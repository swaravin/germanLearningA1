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German A1 Vocabulary</w:t>
      </w:r>
    </w:p>
    <w:p>
      <w:pPr>
        <w:jc w:val="center"/>
      </w:pPr>
      <w:r>
        <w:rPr>
          <w:color w:val="444444"/>
          <w:sz w:val="22"/>
        </w:rPr>
        <w:t>Essential German words with English equivalents. Pictures included for selected concrete nouns (from Wikipedia).</w:t>
      </w:r>
    </w:p>
    <w:p>
      <w:pPr>
        <w:pStyle w:val="Heading1"/>
        <w:jc w:val="left"/>
      </w:pPr>
      <w:r>
        <w:t>1. Personal Pronouns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German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English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Picture</w:t>
            </w:r>
          </w:p>
        </w:tc>
      </w:tr>
      <w:tr>
        <w:tc>
          <w:tcPr>
            <w:tcW w:type="dxa" w:w="2880"/>
          </w:tcPr>
          <w:p>
            <w:r>
              <w:t>ich</w:t>
            </w:r>
          </w:p>
        </w:tc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du</w:t>
            </w:r>
          </w:p>
        </w:tc>
        <w:tc>
          <w:tcPr>
            <w:tcW w:type="dxa" w:w="2880"/>
          </w:tcPr>
          <w:p>
            <w:r>
              <w:t>you (informal singular)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</w:t>
            </w:r>
          </w:p>
        </w:tc>
        <w:tc>
          <w:tcPr>
            <w:tcW w:type="dxa" w:w="2880"/>
          </w:tcPr>
          <w:p>
            <w:r>
              <w:t>he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sie</w:t>
            </w:r>
          </w:p>
        </w:tc>
        <w:tc>
          <w:tcPr>
            <w:tcW w:type="dxa" w:w="2880"/>
          </w:tcPr>
          <w:p>
            <w:r>
              <w:t>she / they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es</w:t>
            </w:r>
          </w:p>
        </w:tc>
        <w:tc>
          <w:tcPr>
            <w:tcW w:type="dxa" w:w="2880"/>
          </w:tcPr>
          <w:p>
            <w:r>
              <w:t>it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wir</w:t>
            </w:r>
          </w:p>
        </w:tc>
        <w:tc>
          <w:tcPr>
            <w:tcW w:type="dxa" w:w="2880"/>
          </w:tcPr>
          <w:p>
            <w:r>
              <w:t>we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ihr</w:t>
            </w:r>
          </w:p>
        </w:tc>
        <w:tc>
          <w:tcPr>
            <w:tcW w:type="dxa" w:w="2880"/>
          </w:tcPr>
          <w:p>
            <w:r>
              <w:t>you (informal plural)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Sie</w:t>
            </w:r>
          </w:p>
        </w:tc>
        <w:tc>
          <w:tcPr>
            <w:tcW w:type="dxa" w:w="2880"/>
          </w:tcPr>
          <w:p>
            <w:r>
              <w:t>you (formal)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  <w:jc w:val="left"/>
      </w:pPr>
      <w:r>
        <w:t>2. Articles &amp; Possessives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German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English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Picture</w:t>
            </w:r>
          </w:p>
        </w:tc>
      </w:tr>
      <w:tr>
        <w:tc>
          <w:tcPr>
            <w:tcW w:type="dxa" w:w="2880"/>
          </w:tcPr>
          <w:p>
            <w:r>
              <w:t>der</w:t>
            </w:r>
          </w:p>
        </w:tc>
        <w:tc>
          <w:tcPr>
            <w:tcW w:type="dxa" w:w="2880"/>
          </w:tcPr>
          <w:p>
            <w:r>
              <w:t>the (masculine)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die</w:t>
            </w:r>
          </w:p>
        </w:tc>
        <w:tc>
          <w:tcPr>
            <w:tcW w:type="dxa" w:w="2880"/>
          </w:tcPr>
          <w:p>
            <w:r>
              <w:t>the (feminine/plural)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das</w:t>
            </w:r>
          </w:p>
        </w:tc>
        <w:tc>
          <w:tcPr>
            <w:tcW w:type="dxa" w:w="2880"/>
          </w:tcPr>
          <w:p>
            <w:r>
              <w:t>the (neuter)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ein</w:t>
            </w:r>
          </w:p>
        </w:tc>
        <w:tc>
          <w:tcPr>
            <w:tcW w:type="dxa" w:w="2880"/>
          </w:tcPr>
          <w:p>
            <w:r>
              <w:t>a/an (masculine/neuter)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eine</w:t>
            </w:r>
          </w:p>
        </w:tc>
        <w:tc>
          <w:tcPr>
            <w:tcW w:type="dxa" w:w="2880"/>
          </w:tcPr>
          <w:p>
            <w:r>
              <w:t>a/an (feminine)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kein</w:t>
            </w:r>
          </w:p>
        </w:tc>
        <w:tc>
          <w:tcPr>
            <w:tcW w:type="dxa" w:w="2880"/>
          </w:tcPr>
          <w:p>
            <w:r>
              <w:t>no/not a (masculine/neuter)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keine</w:t>
            </w:r>
          </w:p>
        </w:tc>
        <w:tc>
          <w:tcPr>
            <w:tcW w:type="dxa" w:w="2880"/>
          </w:tcPr>
          <w:p>
            <w:r>
              <w:t>no/not a (feminine/plural)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mein</w:t>
            </w:r>
          </w:p>
        </w:tc>
        <w:tc>
          <w:tcPr>
            <w:tcW w:type="dxa" w:w="2880"/>
          </w:tcPr>
          <w:p>
            <w:r>
              <w:t>my (masculine/neuter)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dein</w:t>
            </w:r>
          </w:p>
        </w:tc>
        <w:tc>
          <w:tcPr>
            <w:tcW w:type="dxa" w:w="2880"/>
          </w:tcPr>
          <w:p>
            <w:r>
              <w:t>your (informal, masc./neut.)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sein</w:t>
            </w:r>
          </w:p>
        </w:tc>
        <w:tc>
          <w:tcPr>
            <w:tcW w:type="dxa" w:w="2880"/>
          </w:tcPr>
          <w:p>
            <w:r>
              <w:t>his/its (masculine/neuter)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ihr</w:t>
            </w:r>
          </w:p>
        </w:tc>
        <w:tc>
          <w:tcPr>
            <w:tcW w:type="dxa" w:w="2880"/>
          </w:tcPr>
          <w:p>
            <w:r>
              <w:t>her/their/your (formal poss.)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unser</w:t>
            </w:r>
          </w:p>
        </w:tc>
        <w:tc>
          <w:tcPr>
            <w:tcW w:type="dxa" w:w="2880"/>
          </w:tcPr>
          <w:p>
            <w:r>
              <w:t>our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euer</w:t>
            </w:r>
          </w:p>
        </w:tc>
        <w:tc>
          <w:tcPr>
            <w:tcW w:type="dxa" w:w="2880"/>
          </w:tcPr>
          <w:p>
            <w:r>
              <w:t>your (informal plural)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  <w:jc w:val="left"/>
      </w:pPr>
      <w:r>
        <w:t>3. Basic Everyday 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German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English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Picture</w:t>
            </w:r>
          </w:p>
        </w:tc>
      </w:tr>
      <w:tr>
        <w:tc>
          <w:tcPr>
            <w:tcW w:type="dxa" w:w="2880"/>
          </w:tcPr>
          <w:p>
            <w:r>
              <w:t>ja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bitte</w:t>
            </w:r>
          </w:p>
        </w:tc>
        <w:tc>
          <w:tcPr>
            <w:tcW w:type="dxa" w:w="2880"/>
          </w:tcPr>
          <w:p>
            <w:r>
              <w:t>please / you're welcome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danke</w:t>
            </w:r>
          </w:p>
        </w:tc>
        <w:tc>
          <w:tcPr>
            <w:tcW w:type="dxa" w:w="2880"/>
          </w:tcPr>
          <w:p>
            <w:r>
              <w:t>thank you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Entschuldigung</w:t>
            </w:r>
          </w:p>
        </w:tc>
        <w:tc>
          <w:tcPr>
            <w:tcW w:type="dxa" w:w="2880"/>
          </w:tcPr>
          <w:p>
            <w:r>
              <w:t>excuse me / sorry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hallo</w:t>
            </w:r>
          </w:p>
        </w:tc>
        <w:tc>
          <w:tcPr>
            <w:tcW w:type="dxa" w:w="2880"/>
          </w:tcPr>
          <w:p>
            <w:r>
              <w:t>hello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tschüss</w:t>
            </w:r>
          </w:p>
        </w:tc>
        <w:tc>
          <w:tcPr>
            <w:tcW w:type="dxa" w:w="2880"/>
          </w:tcPr>
          <w:p>
            <w:r>
              <w:t>bye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guten Morgen</w:t>
            </w:r>
          </w:p>
        </w:tc>
        <w:tc>
          <w:tcPr>
            <w:tcW w:type="dxa" w:w="2880"/>
          </w:tcPr>
          <w:p>
            <w:r>
              <w:t>good morning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guten Tag</w:t>
            </w:r>
          </w:p>
        </w:tc>
        <w:tc>
          <w:tcPr>
            <w:tcW w:type="dxa" w:w="2880"/>
          </w:tcPr>
          <w:p>
            <w:r>
              <w:t>good day / hello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gute Nacht</w:t>
            </w:r>
          </w:p>
        </w:tc>
        <w:tc>
          <w:tcPr>
            <w:tcW w:type="dxa" w:w="2880"/>
          </w:tcPr>
          <w:p>
            <w:r>
              <w:t>good night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okay</w:t>
            </w:r>
          </w:p>
        </w:tc>
        <w:tc>
          <w:tcPr>
            <w:tcW w:type="dxa" w:w="2880"/>
          </w:tcPr>
          <w:p>
            <w:r>
              <w:t>okay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vielleicht</w:t>
            </w:r>
          </w:p>
        </w:tc>
        <w:tc>
          <w:tcPr>
            <w:tcW w:type="dxa" w:w="2880"/>
          </w:tcPr>
          <w:p>
            <w:r>
              <w:t>maybe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gut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schlecht</w:t>
            </w:r>
          </w:p>
        </w:tc>
        <w:tc>
          <w:tcPr>
            <w:tcW w:type="dxa" w:w="2880"/>
          </w:tcPr>
          <w:p>
            <w:r>
              <w:t>bad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sehr</w:t>
            </w:r>
          </w:p>
        </w:tc>
        <w:tc>
          <w:tcPr>
            <w:tcW w:type="dxa" w:w="2880"/>
          </w:tcPr>
          <w:p>
            <w:r>
              <w:t>very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viel</w:t>
            </w:r>
          </w:p>
        </w:tc>
        <w:tc>
          <w:tcPr>
            <w:tcW w:type="dxa" w:w="2880"/>
          </w:tcPr>
          <w:p>
            <w:r>
              <w:t>much / a lot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wenig</w:t>
            </w:r>
          </w:p>
        </w:tc>
        <w:tc>
          <w:tcPr>
            <w:tcW w:type="dxa" w:w="2880"/>
          </w:tcPr>
          <w:p>
            <w:r>
              <w:t>little / few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  <w:jc w:val="left"/>
      </w:pPr>
      <w:r>
        <w:t>4. Question 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German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English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Picture</w:t>
            </w:r>
          </w:p>
        </w:tc>
      </w:tr>
      <w:tr>
        <w:tc>
          <w:tcPr>
            <w:tcW w:type="dxa" w:w="2880"/>
          </w:tcPr>
          <w:p>
            <w:r>
              <w:t>wer</w:t>
            </w:r>
          </w:p>
        </w:tc>
        <w:tc>
          <w:tcPr>
            <w:tcW w:type="dxa" w:w="2880"/>
          </w:tcPr>
          <w:p>
            <w:r>
              <w:t>who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was</w:t>
            </w:r>
          </w:p>
        </w:tc>
        <w:tc>
          <w:tcPr>
            <w:tcW w:type="dxa" w:w="2880"/>
          </w:tcPr>
          <w:p>
            <w:r>
              <w:t>what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wo</w:t>
            </w:r>
          </w:p>
        </w:tc>
        <w:tc>
          <w:tcPr>
            <w:tcW w:type="dxa" w:w="2880"/>
          </w:tcPr>
          <w:p>
            <w:r>
              <w:t>where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wann</w:t>
            </w:r>
          </w:p>
        </w:tc>
        <w:tc>
          <w:tcPr>
            <w:tcW w:type="dxa" w:w="2880"/>
          </w:tcPr>
          <w:p>
            <w:r>
              <w:t>when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warum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wie</w:t>
            </w:r>
          </w:p>
        </w:tc>
        <w:tc>
          <w:tcPr>
            <w:tcW w:type="dxa" w:w="2880"/>
          </w:tcPr>
          <w:p>
            <w:r>
              <w:t>how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wie viel</w:t>
            </w:r>
          </w:p>
        </w:tc>
        <w:tc>
          <w:tcPr>
            <w:tcW w:type="dxa" w:w="2880"/>
          </w:tcPr>
          <w:p>
            <w:r>
              <w:t>how much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wie viele</w:t>
            </w:r>
          </w:p>
        </w:tc>
        <w:tc>
          <w:tcPr>
            <w:tcW w:type="dxa" w:w="2880"/>
          </w:tcPr>
          <w:p>
            <w:r>
              <w:t>how many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welcher</w:t>
            </w:r>
          </w:p>
        </w:tc>
        <w:tc>
          <w:tcPr>
            <w:tcW w:type="dxa" w:w="2880"/>
          </w:tcPr>
          <w:p>
            <w:r>
              <w:t>which (masculine)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welche</w:t>
            </w:r>
          </w:p>
        </w:tc>
        <w:tc>
          <w:tcPr>
            <w:tcW w:type="dxa" w:w="2880"/>
          </w:tcPr>
          <w:p>
            <w:r>
              <w:t>which (feminine/plural)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welches</w:t>
            </w:r>
          </w:p>
        </w:tc>
        <w:tc>
          <w:tcPr>
            <w:tcW w:type="dxa" w:w="2880"/>
          </w:tcPr>
          <w:p>
            <w:r>
              <w:t>which (neuter)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  <w:jc w:val="left"/>
      </w:pPr>
      <w:r>
        <w:t>5. Prepositions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German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English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Picture</w:t>
            </w:r>
          </w:p>
        </w:tc>
      </w:tr>
      <w:tr>
        <w:tc>
          <w:tcPr>
            <w:tcW w:type="dxa" w:w="2880"/>
          </w:tcPr>
          <w:p>
            <w:r>
              <w:t>in</w:t>
            </w:r>
          </w:p>
        </w:tc>
        <w:tc>
          <w:tcPr>
            <w:tcW w:type="dxa" w:w="2880"/>
          </w:tcPr>
          <w:p>
            <w:r>
              <w:t>in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an</w:t>
            </w:r>
          </w:p>
        </w:tc>
        <w:tc>
          <w:tcPr>
            <w:tcW w:type="dxa" w:w="2880"/>
          </w:tcPr>
          <w:p>
            <w:r>
              <w:t>at/on (vertical surface)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auf</w:t>
            </w:r>
          </w:p>
        </w:tc>
        <w:tc>
          <w:tcPr>
            <w:tcW w:type="dxa" w:w="2880"/>
          </w:tcPr>
          <w:p>
            <w:r>
              <w:t>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unter</w:t>
            </w:r>
          </w:p>
        </w:tc>
        <w:tc>
          <w:tcPr>
            <w:tcW w:type="dxa" w:w="2880"/>
          </w:tcPr>
          <w:p>
            <w:r>
              <w:t>under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über</w:t>
            </w:r>
          </w:p>
        </w:tc>
        <w:tc>
          <w:tcPr>
            <w:tcW w:type="dxa" w:w="2880"/>
          </w:tcPr>
          <w:p>
            <w:r>
              <w:t>over / about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neben</w:t>
            </w:r>
          </w:p>
        </w:tc>
        <w:tc>
          <w:tcPr>
            <w:tcW w:type="dxa" w:w="2880"/>
          </w:tcPr>
          <w:p>
            <w:r>
              <w:t>next to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zwischen</w:t>
            </w:r>
          </w:p>
        </w:tc>
        <w:tc>
          <w:tcPr>
            <w:tcW w:type="dxa" w:w="2880"/>
          </w:tcPr>
          <w:p>
            <w:r>
              <w:t>between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vor</w:t>
            </w:r>
          </w:p>
        </w:tc>
        <w:tc>
          <w:tcPr>
            <w:tcW w:type="dxa" w:w="2880"/>
          </w:tcPr>
          <w:p>
            <w:r>
              <w:t>in front of / before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hinter</w:t>
            </w:r>
          </w:p>
        </w:tc>
        <w:tc>
          <w:tcPr>
            <w:tcW w:type="dxa" w:w="2880"/>
          </w:tcPr>
          <w:p>
            <w:r>
              <w:t>behind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mit</w:t>
            </w:r>
          </w:p>
        </w:tc>
        <w:tc>
          <w:tcPr>
            <w:tcW w:type="dxa" w:w="2880"/>
          </w:tcPr>
          <w:p>
            <w:r>
              <w:t>with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ohne</w:t>
            </w:r>
          </w:p>
        </w:tc>
        <w:tc>
          <w:tcPr>
            <w:tcW w:type="dxa" w:w="2880"/>
          </w:tcPr>
          <w:p>
            <w:r>
              <w:t>without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für</w:t>
            </w:r>
          </w:p>
        </w:tc>
        <w:tc>
          <w:tcPr>
            <w:tcW w:type="dxa" w:w="2880"/>
          </w:tcPr>
          <w:p>
            <w:r>
              <w:t>for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von</w:t>
            </w:r>
          </w:p>
        </w:tc>
        <w:tc>
          <w:tcPr>
            <w:tcW w:type="dxa" w:w="2880"/>
          </w:tcPr>
          <w:p>
            <w:r>
              <w:t>from / of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zu</w:t>
            </w:r>
          </w:p>
        </w:tc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bei</w:t>
            </w:r>
          </w:p>
        </w:tc>
        <w:tc>
          <w:tcPr>
            <w:tcW w:type="dxa" w:w="2880"/>
          </w:tcPr>
          <w:p>
            <w:r>
              <w:t>at/near/with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nach</w:t>
            </w:r>
          </w:p>
        </w:tc>
        <w:tc>
          <w:tcPr>
            <w:tcW w:type="dxa" w:w="2880"/>
          </w:tcPr>
          <w:p>
            <w:r>
              <w:t>after / to (direction)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seit</w:t>
            </w:r>
          </w:p>
        </w:tc>
        <w:tc>
          <w:tcPr>
            <w:tcW w:type="dxa" w:w="2880"/>
          </w:tcPr>
          <w:p>
            <w:r>
              <w:t>since / for (time)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gegen</w:t>
            </w:r>
          </w:p>
        </w:tc>
        <w:tc>
          <w:tcPr>
            <w:tcW w:type="dxa" w:w="2880"/>
          </w:tcPr>
          <w:p>
            <w:r>
              <w:t>against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durch</w:t>
            </w:r>
          </w:p>
        </w:tc>
        <w:tc>
          <w:tcPr>
            <w:tcW w:type="dxa" w:w="2880"/>
          </w:tcPr>
          <w:p>
            <w:r>
              <w:t>through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  <w:jc w:val="left"/>
      </w:pPr>
      <w:r>
        <w:t>6. Numbers (0–100)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German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English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Picture</w:t>
            </w:r>
          </w:p>
        </w:tc>
      </w:tr>
      <w:tr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zero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eins</w:t>
            </w:r>
          </w:p>
        </w:tc>
        <w:tc>
          <w:tcPr>
            <w:tcW w:type="dxa" w:w="2880"/>
          </w:tcPr>
          <w:p>
            <w:r>
              <w:t>one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zwei</w:t>
            </w:r>
          </w:p>
        </w:tc>
        <w:tc>
          <w:tcPr>
            <w:tcW w:type="dxa" w:w="2880"/>
          </w:tcPr>
          <w:p>
            <w:r>
              <w:t>two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drei</w:t>
            </w:r>
          </w:p>
        </w:tc>
        <w:tc>
          <w:tcPr>
            <w:tcW w:type="dxa" w:w="2880"/>
          </w:tcPr>
          <w:p>
            <w:r>
              <w:t>three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vier</w:t>
            </w:r>
          </w:p>
        </w:tc>
        <w:tc>
          <w:tcPr>
            <w:tcW w:type="dxa" w:w="2880"/>
          </w:tcPr>
          <w:p>
            <w:r>
              <w:t>four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fünf</w:t>
            </w:r>
          </w:p>
        </w:tc>
        <w:tc>
          <w:tcPr>
            <w:tcW w:type="dxa" w:w="2880"/>
          </w:tcPr>
          <w:p>
            <w:r>
              <w:t>five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sechs</w:t>
            </w:r>
          </w:p>
        </w:tc>
        <w:tc>
          <w:tcPr>
            <w:tcW w:type="dxa" w:w="2880"/>
          </w:tcPr>
          <w:p>
            <w:r>
              <w:t>six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sieben</w:t>
            </w:r>
          </w:p>
        </w:tc>
        <w:tc>
          <w:tcPr>
            <w:tcW w:type="dxa" w:w="2880"/>
          </w:tcPr>
          <w:p>
            <w:r>
              <w:t>seven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acht</w:t>
            </w:r>
          </w:p>
        </w:tc>
        <w:tc>
          <w:tcPr>
            <w:tcW w:type="dxa" w:w="2880"/>
          </w:tcPr>
          <w:p>
            <w:r>
              <w:t>eight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neun</w:t>
            </w:r>
          </w:p>
        </w:tc>
        <w:tc>
          <w:tcPr>
            <w:tcW w:type="dxa" w:w="2880"/>
          </w:tcPr>
          <w:p>
            <w:r>
              <w:t>nine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zehn</w:t>
            </w:r>
          </w:p>
        </w:tc>
        <w:tc>
          <w:tcPr>
            <w:tcW w:type="dxa" w:w="2880"/>
          </w:tcPr>
          <w:p>
            <w:r>
              <w:t>ten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elf</w:t>
            </w:r>
          </w:p>
        </w:tc>
        <w:tc>
          <w:tcPr>
            <w:tcW w:type="dxa" w:w="2880"/>
          </w:tcPr>
          <w:p>
            <w:r>
              <w:t>eleven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zwölf</w:t>
            </w:r>
          </w:p>
        </w:tc>
        <w:tc>
          <w:tcPr>
            <w:tcW w:type="dxa" w:w="2880"/>
          </w:tcPr>
          <w:p>
            <w:r>
              <w:t>twelve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dreizehn</w:t>
            </w:r>
          </w:p>
        </w:tc>
        <w:tc>
          <w:tcPr>
            <w:tcW w:type="dxa" w:w="2880"/>
          </w:tcPr>
          <w:p>
            <w:r>
              <w:t>thirteen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vierzehn</w:t>
            </w:r>
          </w:p>
        </w:tc>
        <w:tc>
          <w:tcPr>
            <w:tcW w:type="dxa" w:w="2880"/>
          </w:tcPr>
          <w:p>
            <w:r>
              <w:t>fourteen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fünfzehn</w:t>
            </w:r>
          </w:p>
        </w:tc>
        <w:tc>
          <w:tcPr>
            <w:tcW w:type="dxa" w:w="2880"/>
          </w:tcPr>
          <w:p>
            <w:r>
              <w:t>fifteen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sechzehn</w:t>
            </w:r>
          </w:p>
        </w:tc>
        <w:tc>
          <w:tcPr>
            <w:tcW w:type="dxa" w:w="2880"/>
          </w:tcPr>
          <w:p>
            <w:r>
              <w:t>sixteen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siebzehn</w:t>
            </w:r>
          </w:p>
        </w:tc>
        <w:tc>
          <w:tcPr>
            <w:tcW w:type="dxa" w:w="2880"/>
          </w:tcPr>
          <w:p>
            <w:r>
              <w:t>seventeen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achtzehn</w:t>
            </w:r>
          </w:p>
        </w:tc>
        <w:tc>
          <w:tcPr>
            <w:tcW w:type="dxa" w:w="2880"/>
          </w:tcPr>
          <w:p>
            <w:r>
              <w:t>eighteen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neunzehn</w:t>
            </w:r>
          </w:p>
        </w:tc>
        <w:tc>
          <w:tcPr>
            <w:tcW w:type="dxa" w:w="2880"/>
          </w:tcPr>
          <w:p>
            <w:r>
              <w:t>nineteen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zwanzig</w:t>
            </w:r>
          </w:p>
        </w:tc>
        <w:tc>
          <w:tcPr>
            <w:tcW w:type="dxa" w:w="2880"/>
          </w:tcPr>
          <w:p>
            <w:r>
              <w:t>twenty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einundzwanzig</w:t>
            </w:r>
          </w:p>
        </w:tc>
        <w:tc>
          <w:tcPr>
            <w:tcW w:type="dxa" w:w="2880"/>
          </w:tcPr>
          <w:p>
            <w:r>
              <w:t>twenty-one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zweiundzwanzig</w:t>
            </w:r>
          </w:p>
        </w:tc>
        <w:tc>
          <w:tcPr>
            <w:tcW w:type="dxa" w:w="2880"/>
          </w:tcPr>
          <w:p>
            <w:r>
              <w:t>twenty-two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dreiundzwanzig</w:t>
            </w:r>
          </w:p>
        </w:tc>
        <w:tc>
          <w:tcPr>
            <w:tcW w:type="dxa" w:w="2880"/>
          </w:tcPr>
          <w:p>
            <w:r>
              <w:t>twenty-three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vierundzwanzig</w:t>
            </w:r>
          </w:p>
        </w:tc>
        <w:tc>
          <w:tcPr>
            <w:tcW w:type="dxa" w:w="2880"/>
          </w:tcPr>
          <w:p>
            <w:r>
              <w:t>twenty-four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fünfundzwanzig</w:t>
            </w:r>
          </w:p>
        </w:tc>
        <w:tc>
          <w:tcPr>
            <w:tcW w:type="dxa" w:w="2880"/>
          </w:tcPr>
          <w:p>
            <w:r>
              <w:t>twenty-five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sechsundzwanzig</w:t>
            </w:r>
          </w:p>
        </w:tc>
        <w:tc>
          <w:tcPr>
            <w:tcW w:type="dxa" w:w="2880"/>
          </w:tcPr>
          <w:p>
            <w:r>
              <w:t>twenty-six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siebenundzwanzig</w:t>
            </w:r>
          </w:p>
        </w:tc>
        <w:tc>
          <w:tcPr>
            <w:tcW w:type="dxa" w:w="2880"/>
          </w:tcPr>
          <w:p>
            <w:r>
              <w:t>twenty-seven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achtundzwanzig</w:t>
            </w:r>
          </w:p>
        </w:tc>
        <w:tc>
          <w:tcPr>
            <w:tcW w:type="dxa" w:w="2880"/>
          </w:tcPr>
          <w:p>
            <w:r>
              <w:t>twenty-eight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neunundzwanzig</w:t>
            </w:r>
          </w:p>
        </w:tc>
        <w:tc>
          <w:tcPr>
            <w:tcW w:type="dxa" w:w="2880"/>
          </w:tcPr>
          <w:p>
            <w:r>
              <w:t>twenty-nine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dreißig</w:t>
            </w:r>
          </w:p>
        </w:tc>
        <w:tc>
          <w:tcPr>
            <w:tcW w:type="dxa" w:w="2880"/>
          </w:tcPr>
          <w:p>
            <w:r>
              <w:t>thirty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einunddreißig</w:t>
            </w:r>
          </w:p>
        </w:tc>
        <w:tc>
          <w:tcPr>
            <w:tcW w:type="dxa" w:w="2880"/>
          </w:tcPr>
          <w:p>
            <w:r>
              <w:t>thirty-one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zweiunddreißig</w:t>
            </w:r>
          </w:p>
        </w:tc>
        <w:tc>
          <w:tcPr>
            <w:tcW w:type="dxa" w:w="2880"/>
          </w:tcPr>
          <w:p>
            <w:r>
              <w:t>thirty-two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dreiunddreißig</w:t>
            </w:r>
          </w:p>
        </w:tc>
        <w:tc>
          <w:tcPr>
            <w:tcW w:type="dxa" w:w="2880"/>
          </w:tcPr>
          <w:p>
            <w:r>
              <w:t>thirty-three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vierunddreißig</w:t>
            </w:r>
          </w:p>
        </w:tc>
        <w:tc>
          <w:tcPr>
            <w:tcW w:type="dxa" w:w="2880"/>
          </w:tcPr>
          <w:p>
            <w:r>
              <w:t>thirty-four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fünfunddreißig</w:t>
            </w:r>
          </w:p>
        </w:tc>
        <w:tc>
          <w:tcPr>
            <w:tcW w:type="dxa" w:w="2880"/>
          </w:tcPr>
          <w:p>
            <w:r>
              <w:t>thirty-five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sechsunddreißig</w:t>
            </w:r>
          </w:p>
        </w:tc>
        <w:tc>
          <w:tcPr>
            <w:tcW w:type="dxa" w:w="2880"/>
          </w:tcPr>
          <w:p>
            <w:r>
              <w:t>thirty-six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siebenunddreißig</w:t>
            </w:r>
          </w:p>
        </w:tc>
        <w:tc>
          <w:tcPr>
            <w:tcW w:type="dxa" w:w="2880"/>
          </w:tcPr>
          <w:p>
            <w:r>
              <w:t>thirty-seven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achtunddreißig</w:t>
            </w:r>
          </w:p>
        </w:tc>
        <w:tc>
          <w:tcPr>
            <w:tcW w:type="dxa" w:w="2880"/>
          </w:tcPr>
          <w:p>
            <w:r>
              <w:t>thirty-eight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neununddreißig</w:t>
            </w:r>
          </w:p>
        </w:tc>
        <w:tc>
          <w:tcPr>
            <w:tcW w:type="dxa" w:w="2880"/>
          </w:tcPr>
          <w:p>
            <w:r>
              <w:t>thirty-nine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vierzig</w:t>
            </w:r>
          </w:p>
        </w:tc>
        <w:tc>
          <w:tcPr>
            <w:tcW w:type="dxa" w:w="2880"/>
          </w:tcPr>
          <w:p>
            <w:r>
              <w:t>forty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einundvierzig</w:t>
            </w:r>
          </w:p>
        </w:tc>
        <w:tc>
          <w:tcPr>
            <w:tcW w:type="dxa" w:w="2880"/>
          </w:tcPr>
          <w:p>
            <w:r>
              <w:t>forty-one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zweiundvierzig</w:t>
            </w:r>
          </w:p>
        </w:tc>
        <w:tc>
          <w:tcPr>
            <w:tcW w:type="dxa" w:w="2880"/>
          </w:tcPr>
          <w:p>
            <w:r>
              <w:t>forty-two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dreiundvierzig</w:t>
            </w:r>
          </w:p>
        </w:tc>
        <w:tc>
          <w:tcPr>
            <w:tcW w:type="dxa" w:w="2880"/>
          </w:tcPr>
          <w:p>
            <w:r>
              <w:t>forty-three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vierundvierzig</w:t>
            </w:r>
          </w:p>
        </w:tc>
        <w:tc>
          <w:tcPr>
            <w:tcW w:type="dxa" w:w="2880"/>
          </w:tcPr>
          <w:p>
            <w:r>
              <w:t>forty-four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fünfundvierzig</w:t>
            </w:r>
          </w:p>
        </w:tc>
        <w:tc>
          <w:tcPr>
            <w:tcW w:type="dxa" w:w="2880"/>
          </w:tcPr>
          <w:p>
            <w:r>
              <w:t>forty-five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sechsundvierzig</w:t>
            </w:r>
          </w:p>
        </w:tc>
        <w:tc>
          <w:tcPr>
            <w:tcW w:type="dxa" w:w="2880"/>
          </w:tcPr>
          <w:p>
            <w:r>
              <w:t>forty-six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siebenundvierzig</w:t>
            </w:r>
          </w:p>
        </w:tc>
        <w:tc>
          <w:tcPr>
            <w:tcW w:type="dxa" w:w="2880"/>
          </w:tcPr>
          <w:p>
            <w:r>
              <w:t>forty-seven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achtundvierzig</w:t>
            </w:r>
          </w:p>
        </w:tc>
        <w:tc>
          <w:tcPr>
            <w:tcW w:type="dxa" w:w="2880"/>
          </w:tcPr>
          <w:p>
            <w:r>
              <w:t>forty-eight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neunundvierzig</w:t>
            </w:r>
          </w:p>
        </w:tc>
        <w:tc>
          <w:tcPr>
            <w:tcW w:type="dxa" w:w="2880"/>
          </w:tcPr>
          <w:p>
            <w:r>
              <w:t>forty-nine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fünfzig</w:t>
            </w:r>
          </w:p>
        </w:tc>
        <w:tc>
          <w:tcPr>
            <w:tcW w:type="dxa" w:w="2880"/>
          </w:tcPr>
          <w:p>
            <w:r>
              <w:t>fifty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einundfünfzig</w:t>
            </w:r>
          </w:p>
        </w:tc>
        <w:tc>
          <w:tcPr>
            <w:tcW w:type="dxa" w:w="2880"/>
          </w:tcPr>
          <w:p>
            <w:r>
              <w:t>fifty-one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zweiundfünfzig</w:t>
            </w:r>
          </w:p>
        </w:tc>
        <w:tc>
          <w:tcPr>
            <w:tcW w:type="dxa" w:w="2880"/>
          </w:tcPr>
          <w:p>
            <w:r>
              <w:t>fifty-two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dreiundfünfzig</w:t>
            </w:r>
          </w:p>
        </w:tc>
        <w:tc>
          <w:tcPr>
            <w:tcW w:type="dxa" w:w="2880"/>
          </w:tcPr>
          <w:p>
            <w:r>
              <w:t>fifty-three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vierundfünfzig</w:t>
            </w:r>
          </w:p>
        </w:tc>
        <w:tc>
          <w:tcPr>
            <w:tcW w:type="dxa" w:w="2880"/>
          </w:tcPr>
          <w:p>
            <w:r>
              <w:t>fifty-four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fünfundfünfzig</w:t>
            </w:r>
          </w:p>
        </w:tc>
        <w:tc>
          <w:tcPr>
            <w:tcW w:type="dxa" w:w="2880"/>
          </w:tcPr>
          <w:p>
            <w:r>
              <w:t>fifty-five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sechsundfünfzig</w:t>
            </w:r>
          </w:p>
        </w:tc>
        <w:tc>
          <w:tcPr>
            <w:tcW w:type="dxa" w:w="2880"/>
          </w:tcPr>
          <w:p>
            <w:r>
              <w:t>fifty-six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siebenundfünfzig</w:t>
            </w:r>
          </w:p>
        </w:tc>
        <w:tc>
          <w:tcPr>
            <w:tcW w:type="dxa" w:w="2880"/>
          </w:tcPr>
          <w:p>
            <w:r>
              <w:t>fifty-seven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achtundfünfzig</w:t>
            </w:r>
          </w:p>
        </w:tc>
        <w:tc>
          <w:tcPr>
            <w:tcW w:type="dxa" w:w="2880"/>
          </w:tcPr>
          <w:p>
            <w:r>
              <w:t>fifty-eight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neunundfünfzig</w:t>
            </w:r>
          </w:p>
        </w:tc>
        <w:tc>
          <w:tcPr>
            <w:tcW w:type="dxa" w:w="2880"/>
          </w:tcPr>
          <w:p>
            <w:r>
              <w:t>fifty-nine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sechzig</w:t>
            </w:r>
          </w:p>
        </w:tc>
        <w:tc>
          <w:tcPr>
            <w:tcW w:type="dxa" w:w="2880"/>
          </w:tcPr>
          <w:p>
            <w:r>
              <w:t>sixty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einundsechzig</w:t>
            </w:r>
          </w:p>
        </w:tc>
        <w:tc>
          <w:tcPr>
            <w:tcW w:type="dxa" w:w="2880"/>
          </w:tcPr>
          <w:p>
            <w:r>
              <w:t>sixty-one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zweiundsechzig</w:t>
            </w:r>
          </w:p>
        </w:tc>
        <w:tc>
          <w:tcPr>
            <w:tcW w:type="dxa" w:w="2880"/>
          </w:tcPr>
          <w:p>
            <w:r>
              <w:t>sixty-two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dreiundsechzig</w:t>
            </w:r>
          </w:p>
        </w:tc>
        <w:tc>
          <w:tcPr>
            <w:tcW w:type="dxa" w:w="2880"/>
          </w:tcPr>
          <w:p>
            <w:r>
              <w:t>sixty-three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vierundsechzig</w:t>
            </w:r>
          </w:p>
        </w:tc>
        <w:tc>
          <w:tcPr>
            <w:tcW w:type="dxa" w:w="2880"/>
          </w:tcPr>
          <w:p>
            <w:r>
              <w:t>sixty-four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fünfundsechzig</w:t>
            </w:r>
          </w:p>
        </w:tc>
        <w:tc>
          <w:tcPr>
            <w:tcW w:type="dxa" w:w="2880"/>
          </w:tcPr>
          <w:p>
            <w:r>
              <w:t>sixty-five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sechsundsechzig</w:t>
            </w:r>
          </w:p>
        </w:tc>
        <w:tc>
          <w:tcPr>
            <w:tcW w:type="dxa" w:w="2880"/>
          </w:tcPr>
          <w:p>
            <w:r>
              <w:t>sixty-six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siebenundsechzig</w:t>
            </w:r>
          </w:p>
        </w:tc>
        <w:tc>
          <w:tcPr>
            <w:tcW w:type="dxa" w:w="2880"/>
          </w:tcPr>
          <w:p>
            <w:r>
              <w:t>sixty-seven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achtundsechzig</w:t>
            </w:r>
          </w:p>
        </w:tc>
        <w:tc>
          <w:tcPr>
            <w:tcW w:type="dxa" w:w="2880"/>
          </w:tcPr>
          <w:p>
            <w:r>
              <w:t>sixty-eight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neunundsechzig</w:t>
            </w:r>
          </w:p>
        </w:tc>
        <w:tc>
          <w:tcPr>
            <w:tcW w:type="dxa" w:w="2880"/>
          </w:tcPr>
          <w:p>
            <w:r>
              <w:t>sixty-nine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siebzig</w:t>
            </w:r>
          </w:p>
        </w:tc>
        <w:tc>
          <w:tcPr>
            <w:tcW w:type="dxa" w:w="2880"/>
          </w:tcPr>
          <w:p>
            <w:r>
              <w:t>seventy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einundsiebzig</w:t>
            </w:r>
          </w:p>
        </w:tc>
        <w:tc>
          <w:tcPr>
            <w:tcW w:type="dxa" w:w="2880"/>
          </w:tcPr>
          <w:p>
            <w:r>
              <w:t>seventy-one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zweiundsiebzig</w:t>
            </w:r>
          </w:p>
        </w:tc>
        <w:tc>
          <w:tcPr>
            <w:tcW w:type="dxa" w:w="2880"/>
          </w:tcPr>
          <w:p>
            <w:r>
              <w:t>seventy-two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dreiundsiebzig</w:t>
            </w:r>
          </w:p>
        </w:tc>
        <w:tc>
          <w:tcPr>
            <w:tcW w:type="dxa" w:w="2880"/>
          </w:tcPr>
          <w:p>
            <w:r>
              <w:t>seventy-three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vierundsiebzig</w:t>
            </w:r>
          </w:p>
        </w:tc>
        <w:tc>
          <w:tcPr>
            <w:tcW w:type="dxa" w:w="2880"/>
          </w:tcPr>
          <w:p>
            <w:r>
              <w:t>seventy-four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fünfundsiebzig</w:t>
            </w:r>
          </w:p>
        </w:tc>
        <w:tc>
          <w:tcPr>
            <w:tcW w:type="dxa" w:w="2880"/>
          </w:tcPr>
          <w:p>
            <w:r>
              <w:t>seventy-five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sechsundsiebzig</w:t>
            </w:r>
          </w:p>
        </w:tc>
        <w:tc>
          <w:tcPr>
            <w:tcW w:type="dxa" w:w="2880"/>
          </w:tcPr>
          <w:p>
            <w:r>
              <w:t>seventy-six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siebenundsiebzig</w:t>
            </w:r>
          </w:p>
        </w:tc>
        <w:tc>
          <w:tcPr>
            <w:tcW w:type="dxa" w:w="2880"/>
          </w:tcPr>
          <w:p>
            <w:r>
              <w:t>seventy-seven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achtundsiebzig</w:t>
            </w:r>
          </w:p>
        </w:tc>
        <w:tc>
          <w:tcPr>
            <w:tcW w:type="dxa" w:w="2880"/>
          </w:tcPr>
          <w:p>
            <w:r>
              <w:t>seventy-eight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neunundsiebzig</w:t>
            </w:r>
          </w:p>
        </w:tc>
        <w:tc>
          <w:tcPr>
            <w:tcW w:type="dxa" w:w="2880"/>
          </w:tcPr>
          <w:p>
            <w:r>
              <w:t>seventy-nine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achtzig</w:t>
            </w:r>
          </w:p>
        </w:tc>
        <w:tc>
          <w:tcPr>
            <w:tcW w:type="dxa" w:w="2880"/>
          </w:tcPr>
          <w:p>
            <w:r>
              <w:t>eighty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einundachtzig</w:t>
            </w:r>
          </w:p>
        </w:tc>
        <w:tc>
          <w:tcPr>
            <w:tcW w:type="dxa" w:w="2880"/>
          </w:tcPr>
          <w:p>
            <w:r>
              <w:t>eighty-one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zweiundachtzig</w:t>
            </w:r>
          </w:p>
        </w:tc>
        <w:tc>
          <w:tcPr>
            <w:tcW w:type="dxa" w:w="2880"/>
          </w:tcPr>
          <w:p>
            <w:r>
              <w:t>eighty-two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dreiundachtzig</w:t>
            </w:r>
          </w:p>
        </w:tc>
        <w:tc>
          <w:tcPr>
            <w:tcW w:type="dxa" w:w="2880"/>
          </w:tcPr>
          <w:p>
            <w:r>
              <w:t>eighty-three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vierundachtzig</w:t>
            </w:r>
          </w:p>
        </w:tc>
        <w:tc>
          <w:tcPr>
            <w:tcW w:type="dxa" w:w="2880"/>
          </w:tcPr>
          <w:p>
            <w:r>
              <w:t>eighty-four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fünfundachtzig</w:t>
            </w:r>
          </w:p>
        </w:tc>
        <w:tc>
          <w:tcPr>
            <w:tcW w:type="dxa" w:w="2880"/>
          </w:tcPr>
          <w:p>
            <w:r>
              <w:t>eighty-five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sechsundachtzig</w:t>
            </w:r>
          </w:p>
        </w:tc>
        <w:tc>
          <w:tcPr>
            <w:tcW w:type="dxa" w:w="2880"/>
          </w:tcPr>
          <w:p>
            <w:r>
              <w:t>eighty-six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siebenundachtzig</w:t>
            </w:r>
          </w:p>
        </w:tc>
        <w:tc>
          <w:tcPr>
            <w:tcW w:type="dxa" w:w="2880"/>
          </w:tcPr>
          <w:p>
            <w:r>
              <w:t>eighty-seven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achtundachtzig</w:t>
            </w:r>
          </w:p>
        </w:tc>
        <w:tc>
          <w:tcPr>
            <w:tcW w:type="dxa" w:w="2880"/>
          </w:tcPr>
          <w:p>
            <w:r>
              <w:t>eighty-eight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neunundachtzig</w:t>
            </w:r>
          </w:p>
        </w:tc>
        <w:tc>
          <w:tcPr>
            <w:tcW w:type="dxa" w:w="2880"/>
          </w:tcPr>
          <w:p>
            <w:r>
              <w:t>eighty-nine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neunzig</w:t>
            </w:r>
          </w:p>
        </w:tc>
        <w:tc>
          <w:tcPr>
            <w:tcW w:type="dxa" w:w="2880"/>
          </w:tcPr>
          <w:p>
            <w:r>
              <w:t>ninety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einundneunzig</w:t>
            </w:r>
          </w:p>
        </w:tc>
        <w:tc>
          <w:tcPr>
            <w:tcW w:type="dxa" w:w="2880"/>
          </w:tcPr>
          <w:p>
            <w:r>
              <w:t>ninety-one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zweiundneunzig</w:t>
            </w:r>
          </w:p>
        </w:tc>
        <w:tc>
          <w:tcPr>
            <w:tcW w:type="dxa" w:w="2880"/>
          </w:tcPr>
          <w:p>
            <w:r>
              <w:t>ninety-two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dreiundneunzig</w:t>
            </w:r>
          </w:p>
        </w:tc>
        <w:tc>
          <w:tcPr>
            <w:tcW w:type="dxa" w:w="2880"/>
          </w:tcPr>
          <w:p>
            <w:r>
              <w:t>ninety-three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vierundneunzig</w:t>
            </w:r>
          </w:p>
        </w:tc>
        <w:tc>
          <w:tcPr>
            <w:tcW w:type="dxa" w:w="2880"/>
          </w:tcPr>
          <w:p>
            <w:r>
              <w:t>ninety-four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fünfundneunzig</w:t>
            </w:r>
          </w:p>
        </w:tc>
        <w:tc>
          <w:tcPr>
            <w:tcW w:type="dxa" w:w="2880"/>
          </w:tcPr>
          <w:p>
            <w:r>
              <w:t>ninety-five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sechsundneunzig</w:t>
            </w:r>
          </w:p>
        </w:tc>
        <w:tc>
          <w:tcPr>
            <w:tcW w:type="dxa" w:w="2880"/>
          </w:tcPr>
          <w:p>
            <w:r>
              <w:t>ninety-six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siebenundneunzig</w:t>
            </w:r>
          </w:p>
        </w:tc>
        <w:tc>
          <w:tcPr>
            <w:tcW w:type="dxa" w:w="2880"/>
          </w:tcPr>
          <w:p>
            <w:r>
              <w:t>ninety-seven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achtundneunzig</w:t>
            </w:r>
          </w:p>
        </w:tc>
        <w:tc>
          <w:tcPr>
            <w:tcW w:type="dxa" w:w="2880"/>
          </w:tcPr>
          <w:p>
            <w:r>
              <w:t>ninety-eight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neunundneunzig</w:t>
            </w:r>
          </w:p>
        </w:tc>
        <w:tc>
          <w:tcPr>
            <w:tcW w:type="dxa" w:w="2880"/>
          </w:tcPr>
          <w:p>
            <w:r>
              <w:t>ninety-nine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hundert</w:t>
            </w:r>
          </w:p>
        </w:tc>
        <w:tc>
          <w:tcPr>
            <w:tcW w:type="dxa" w:w="2880"/>
          </w:tcPr>
          <w:p>
            <w:r>
              <w:t>one hundred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  <w:jc w:val="left"/>
      </w:pPr>
      <w:r>
        <w:t>7. Essential Verbs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German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English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Picture</w:t>
            </w:r>
          </w:p>
        </w:tc>
      </w:tr>
      <w:tr>
        <w:tc>
          <w:tcPr>
            <w:tcW w:type="dxa" w:w="2880"/>
          </w:tcPr>
          <w:p>
            <w:r>
              <w:t>sein</w:t>
            </w:r>
          </w:p>
        </w:tc>
        <w:tc>
          <w:tcPr>
            <w:tcW w:type="dxa" w:w="2880"/>
          </w:tcPr>
          <w:p>
            <w:r>
              <w:t>to be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haben</w:t>
            </w:r>
          </w:p>
        </w:tc>
        <w:tc>
          <w:tcPr>
            <w:tcW w:type="dxa" w:w="2880"/>
          </w:tcPr>
          <w:p>
            <w:r>
              <w:t>to have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werden</w:t>
            </w:r>
          </w:p>
        </w:tc>
        <w:tc>
          <w:tcPr>
            <w:tcW w:type="dxa" w:w="2880"/>
          </w:tcPr>
          <w:p>
            <w:r>
              <w:t>to become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können</w:t>
            </w:r>
          </w:p>
        </w:tc>
        <w:tc>
          <w:tcPr>
            <w:tcW w:type="dxa" w:w="2880"/>
          </w:tcPr>
          <w:p>
            <w:r>
              <w:t>can / to be able to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müssen</w:t>
            </w:r>
          </w:p>
        </w:tc>
        <w:tc>
          <w:tcPr>
            <w:tcW w:type="dxa" w:w="2880"/>
          </w:tcPr>
          <w:p>
            <w:r>
              <w:t>must / to have to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dürfen</w:t>
            </w:r>
          </w:p>
        </w:tc>
        <w:tc>
          <w:tcPr>
            <w:tcW w:type="dxa" w:w="2880"/>
          </w:tcPr>
          <w:p>
            <w:r>
              <w:t>may / to be allowed to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sollen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wollen</w:t>
            </w:r>
          </w:p>
        </w:tc>
        <w:tc>
          <w:tcPr>
            <w:tcW w:type="dxa" w:w="2880"/>
          </w:tcPr>
          <w:p>
            <w:r>
              <w:t>to want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mögen</w:t>
            </w:r>
          </w:p>
        </w:tc>
        <w:tc>
          <w:tcPr>
            <w:tcW w:type="dxa" w:w="2880"/>
          </w:tcPr>
          <w:p>
            <w:r>
              <w:t>to like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gehen</w:t>
            </w:r>
          </w:p>
        </w:tc>
        <w:tc>
          <w:tcPr>
            <w:tcW w:type="dxa" w:w="2880"/>
          </w:tcPr>
          <w:p>
            <w:r>
              <w:t>to go / walk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kommen</w:t>
            </w:r>
          </w:p>
        </w:tc>
        <w:tc>
          <w:tcPr>
            <w:tcW w:type="dxa" w:w="2880"/>
          </w:tcPr>
          <w:p>
            <w:r>
              <w:t>to come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fahren</w:t>
            </w:r>
          </w:p>
        </w:tc>
        <w:tc>
          <w:tcPr>
            <w:tcW w:type="dxa" w:w="2880"/>
          </w:tcPr>
          <w:p>
            <w:r>
              <w:t>to drive / travel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fliegen</w:t>
            </w:r>
          </w:p>
        </w:tc>
        <w:tc>
          <w:tcPr>
            <w:tcW w:type="dxa" w:w="2880"/>
          </w:tcPr>
          <w:p>
            <w:r>
              <w:t>to fly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laufen</w:t>
            </w:r>
          </w:p>
        </w:tc>
        <w:tc>
          <w:tcPr>
            <w:tcW w:type="dxa" w:w="2880"/>
          </w:tcPr>
          <w:p>
            <w:r>
              <w:t>to run / walk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bleiben</w:t>
            </w:r>
          </w:p>
        </w:tc>
        <w:tc>
          <w:tcPr>
            <w:tcW w:type="dxa" w:w="2880"/>
          </w:tcPr>
          <w:p>
            <w:r>
              <w:t>to stay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sitzen</w:t>
            </w:r>
          </w:p>
        </w:tc>
        <w:tc>
          <w:tcPr>
            <w:tcW w:type="dxa" w:w="2880"/>
          </w:tcPr>
          <w:p>
            <w:r>
              <w:t>to sit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stehen</w:t>
            </w:r>
          </w:p>
        </w:tc>
        <w:tc>
          <w:tcPr>
            <w:tcW w:type="dxa" w:w="2880"/>
          </w:tcPr>
          <w:p>
            <w:r>
              <w:t>to stand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sprechen</w:t>
            </w:r>
          </w:p>
        </w:tc>
        <w:tc>
          <w:tcPr>
            <w:tcW w:type="dxa" w:w="2880"/>
          </w:tcPr>
          <w:p>
            <w:r>
              <w:t>to speak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reden</w:t>
            </w:r>
          </w:p>
        </w:tc>
        <w:tc>
          <w:tcPr>
            <w:tcW w:type="dxa" w:w="2880"/>
          </w:tcPr>
          <w:p>
            <w:r>
              <w:t>to talk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sagen</w:t>
            </w:r>
          </w:p>
        </w:tc>
        <w:tc>
          <w:tcPr>
            <w:tcW w:type="dxa" w:w="2880"/>
          </w:tcPr>
          <w:p>
            <w:r>
              <w:t>to say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fragen</w:t>
            </w:r>
          </w:p>
        </w:tc>
        <w:tc>
          <w:tcPr>
            <w:tcW w:type="dxa" w:w="2880"/>
          </w:tcPr>
          <w:p>
            <w:r>
              <w:t>to ask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antworten</w:t>
            </w:r>
          </w:p>
        </w:tc>
        <w:tc>
          <w:tcPr>
            <w:tcW w:type="dxa" w:w="2880"/>
          </w:tcPr>
          <w:p>
            <w:r>
              <w:t>to answer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erklären</w:t>
            </w:r>
          </w:p>
        </w:tc>
        <w:tc>
          <w:tcPr>
            <w:tcW w:type="dxa" w:w="2880"/>
          </w:tcPr>
          <w:p>
            <w:r>
              <w:t>to explain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zeigen</w:t>
            </w:r>
          </w:p>
        </w:tc>
        <w:tc>
          <w:tcPr>
            <w:tcW w:type="dxa" w:w="2880"/>
          </w:tcPr>
          <w:p>
            <w:r>
              <w:t>to show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arbeiten</w:t>
            </w:r>
          </w:p>
        </w:tc>
        <w:tc>
          <w:tcPr>
            <w:tcW w:type="dxa" w:w="2880"/>
          </w:tcPr>
          <w:p>
            <w:r>
              <w:t>to work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lernen</w:t>
            </w:r>
          </w:p>
        </w:tc>
        <w:tc>
          <w:tcPr>
            <w:tcW w:type="dxa" w:w="2880"/>
          </w:tcPr>
          <w:p>
            <w:r>
              <w:t>to learn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studieren</w:t>
            </w:r>
          </w:p>
        </w:tc>
        <w:tc>
          <w:tcPr>
            <w:tcW w:type="dxa" w:w="2880"/>
          </w:tcPr>
          <w:p>
            <w:r>
              <w:t>to study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wohnen</w:t>
            </w:r>
          </w:p>
        </w:tc>
        <w:tc>
          <w:tcPr>
            <w:tcW w:type="dxa" w:w="2880"/>
          </w:tcPr>
          <w:p>
            <w:r>
              <w:t>to live (reside)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leben</w:t>
            </w:r>
          </w:p>
        </w:tc>
        <w:tc>
          <w:tcPr>
            <w:tcW w:type="dxa" w:w="2880"/>
          </w:tcPr>
          <w:p>
            <w:r>
              <w:t>to live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schlafen</w:t>
            </w:r>
          </w:p>
        </w:tc>
        <w:tc>
          <w:tcPr>
            <w:tcW w:type="dxa" w:w="2880"/>
          </w:tcPr>
          <w:p>
            <w:r>
              <w:t>to sleep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aufstehen</w:t>
            </w:r>
          </w:p>
        </w:tc>
        <w:tc>
          <w:tcPr>
            <w:tcW w:type="dxa" w:w="2880"/>
          </w:tcPr>
          <w:p>
            <w:r>
              <w:t>to get up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essen</w:t>
            </w:r>
          </w:p>
        </w:tc>
        <w:tc>
          <w:tcPr>
            <w:tcW w:type="dxa" w:w="2880"/>
          </w:tcPr>
          <w:p>
            <w:r>
              <w:t>to eat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trinken</w:t>
            </w:r>
          </w:p>
        </w:tc>
        <w:tc>
          <w:tcPr>
            <w:tcW w:type="dxa" w:w="2880"/>
          </w:tcPr>
          <w:p>
            <w:r>
              <w:t>to drink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kochen</w:t>
            </w:r>
          </w:p>
        </w:tc>
        <w:tc>
          <w:tcPr>
            <w:tcW w:type="dxa" w:w="2880"/>
          </w:tcPr>
          <w:p>
            <w:r>
              <w:t>to cook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kaufen</w:t>
            </w:r>
          </w:p>
        </w:tc>
        <w:tc>
          <w:tcPr>
            <w:tcW w:type="dxa" w:w="2880"/>
          </w:tcPr>
          <w:p>
            <w:r>
              <w:t>to buy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bezahlen</w:t>
            </w:r>
          </w:p>
        </w:tc>
        <w:tc>
          <w:tcPr>
            <w:tcW w:type="dxa" w:w="2880"/>
          </w:tcPr>
          <w:p>
            <w:r>
              <w:t>to pay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verkaufen</w:t>
            </w:r>
          </w:p>
        </w:tc>
        <w:tc>
          <w:tcPr>
            <w:tcW w:type="dxa" w:w="2880"/>
          </w:tcPr>
          <w:p>
            <w:r>
              <w:t>to sell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nehmen</w:t>
            </w:r>
          </w:p>
        </w:tc>
        <w:tc>
          <w:tcPr>
            <w:tcW w:type="dxa" w:w="2880"/>
          </w:tcPr>
          <w:p>
            <w:r>
              <w:t>to take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geben</w:t>
            </w:r>
          </w:p>
        </w:tc>
        <w:tc>
          <w:tcPr>
            <w:tcW w:type="dxa" w:w="2880"/>
          </w:tcPr>
          <w:p>
            <w:r>
              <w:t>to give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bringen</w:t>
            </w:r>
          </w:p>
        </w:tc>
        <w:tc>
          <w:tcPr>
            <w:tcW w:type="dxa" w:w="2880"/>
          </w:tcPr>
          <w:p>
            <w:r>
              <w:t>to bring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bekommen</w:t>
            </w:r>
          </w:p>
        </w:tc>
        <w:tc>
          <w:tcPr>
            <w:tcW w:type="dxa" w:w="2880"/>
          </w:tcPr>
          <w:p>
            <w:r>
              <w:t>to receive / get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finden</w:t>
            </w:r>
          </w:p>
        </w:tc>
        <w:tc>
          <w:tcPr>
            <w:tcW w:type="dxa" w:w="2880"/>
          </w:tcPr>
          <w:p>
            <w:r>
              <w:t>to find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suchen</w:t>
            </w:r>
          </w:p>
        </w:tc>
        <w:tc>
          <w:tcPr>
            <w:tcW w:type="dxa" w:w="2880"/>
          </w:tcPr>
          <w:p>
            <w:r>
              <w:t>to search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sehen</w:t>
            </w:r>
          </w:p>
        </w:tc>
        <w:tc>
          <w:tcPr>
            <w:tcW w:type="dxa" w:w="2880"/>
          </w:tcPr>
          <w:p>
            <w:r>
              <w:t>to see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hören</w:t>
            </w:r>
          </w:p>
        </w:tc>
        <w:tc>
          <w:tcPr>
            <w:tcW w:type="dxa" w:w="2880"/>
          </w:tcPr>
          <w:p>
            <w:r>
              <w:t>to hear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lesen</w:t>
            </w:r>
          </w:p>
        </w:tc>
        <w:tc>
          <w:tcPr>
            <w:tcW w:type="dxa" w:w="2880"/>
          </w:tcPr>
          <w:p>
            <w:r>
              <w:t>to read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schreiben</w:t>
            </w:r>
          </w:p>
        </w:tc>
        <w:tc>
          <w:tcPr>
            <w:tcW w:type="dxa" w:w="2880"/>
          </w:tcPr>
          <w:p>
            <w:r>
              <w:t>to write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denken</w:t>
            </w:r>
          </w:p>
        </w:tc>
        <w:tc>
          <w:tcPr>
            <w:tcW w:type="dxa" w:w="2880"/>
          </w:tcPr>
          <w:p>
            <w:r>
              <w:t>to think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wissen</w:t>
            </w:r>
          </w:p>
        </w:tc>
        <w:tc>
          <w:tcPr>
            <w:tcW w:type="dxa" w:w="2880"/>
          </w:tcPr>
          <w:p>
            <w:r>
              <w:t>to know (fact)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kennen</w:t>
            </w:r>
          </w:p>
        </w:tc>
        <w:tc>
          <w:tcPr>
            <w:tcW w:type="dxa" w:w="2880"/>
          </w:tcPr>
          <w:p>
            <w:r>
              <w:t>to know (person/place)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öffnen</w:t>
            </w:r>
          </w:p>
        </w:tc>
        <w:tc>
          <w:tcPr>
            <w:tcW w:type="dxa" w:w="2880"/>
          </w:tcPr>
          <w:p>
            <w:r>
              <w:t>to open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schließen</w:t>
            </w:r>
          </w:p>
        </w:tc>
        <w:tc>
          <w:tcPr>
            <w:tcW w:type="dxa" w:w="2880"/>
          </w:tcPr>
          <w:p>
            <w:r>
              <w:t>to close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warten</w:t>
            </w:r>
          </w:p>
        </w:tc>
        <w:tc>
          <w:tcPr>
            <w:tcW w:type="dxa" w:w="2880"/>
          </w:tcPr>
          <w:p>
            <w:r>
              <w:t>to wait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treffen</w:t>
            </w:r>
          </w:p>
        </w:tc>
        <w:tc>
          <w:tcPr>
            <w:tcW w:type="dxa" w:w="2880"/>
          </w:tcPr>
          <w:p>
            <w:r>
              <w:t>to meet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besuchen</w:t>
            </w:r>
          </w:p>
        </w:tc>
        <w:tc>
          <w:tcPr>
            <w:tcW w:type="dxa" w:w="2880"/>
          </w:tcPr>
          <w:p>
            <w:r>
              <w:t>to visit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spielen</w:t>
            </w:r>
          </w:p>
        </w:tc>
        <w:tc>
          <w:tcPr>
            <w:tcW w:type="dxa" w:w="2880"/>
          </w:tcPr>
          <w:p>
            <w:r>
              <w:t>to play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helfen</w:t>
            </w:r>
          </w:p>
        </w:tc>
        <w:tc>
          <w:tcPr>
            <w:tcW w:type="dxa" w:w="2880"/>
          </w:tcPr>
          <w:p>
            <w:r>
              <w:t>to help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machen</w:t>
            </w:r>
          </w:p>
        </w:tc>
        <w:tc>
          <w:tcPr>
            <w:tcW w:type="dxa" w:w="2880"/>
          </w:tcPr>
          <w:p>
            <w:r>
              <w:t>to do / make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putzen</w:t>
            </w:r>
          </w:p>
        </w:tc>
        <w:tc>
          <w:tcPr>
            <w:tcW w:type="dxa" w:w="2880"/>
          </w:tcPr>
          <w:p>
            <w:r>
              <w:t>to clean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waschen</w:t>
            </w:r>
          </w:p>
        </w:tc>
        <w:tc>
          <w:tcPr>
            <w:tcW w:type="dxa" w:w="2880"/>
          </w:tcPr>
          <w:p>
            <w:r>
              <w:t>to wash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rufen</w:t>
            </w:r>
          </w:p>
        </w:tc>
        <w:tc>
          <w:tcPr>
            <w:tcW w:type="dxa" w:w="2880"/>
          </w:tcPr>
          <w:p>
            <w:r>
              <w:t>to call / shout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reisen</w:t>
            </w:r>
          </w:p>
        </w:tc>
        <w:tc>
          <w:tcPr>
            <w:tcW w:type="dxa" w:w="2880"/>
          </w:tcPr>
          <w:p>
            <w:r>
              <w:t>to travel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  <w:jc w:val="left"/>
      </w:pPr>
      <w:r>
        <w:t>8. Family &amp; People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German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English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Picture</w:t>
            </w:r>
          </w:p>
        </w:tc>
      </w:tr>
      <w:tr>
        <w:tc>
          <w:tcPr>
            <w:tcW w:type="dxa" w:w="2880"/>
          </w:tcPr>
          <w:p>
            <w:r>
              <w:t>Mutter</w:t>
            </w:r>
          </w:p>
        </w:tc>
        <w:tc>
          <w:tcPr>
            <w:tcW w:type="dxa" w:w="2880"/>
          </w:tcPr>
          <w:p>
            <w:r>
              <w:t>mother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Vater</w:t>
            </w:r>
          </w:p>
        </w:tc>
        <w:tc>
          <w:tcPr>
            <w:tcW w:type="dxa" w:w="2880"/>
          </w:tcPr>
          <w:p>
            <w:r>
              <w:t>father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Eltern</w:t>
            </w:r>
          </w:p>
        </w:tc>
        <w:tc>
          <w:tcPr>
            <w:tcW w:type="dxa" w:w="2880"/>
          </w:tcPr>
          <w:p>
            <w:r>
              <w:t>parents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Kind</w:t>
            </w:r>
          </w:p>
        </w:tc>
        <w:tc>
          <w:tcPr>
            <w:tcW w:type="dxa" w:w="2880"/>
          </w:tcPr>
          <w:p>
            <w:r>
              <w:t>child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777240" cy="5158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515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Kinder</w:t>
            </w:r>
          </w:p>
        </w:tc>
        <w:tc>
          <w:tcPr>
            <w:tcW w:type="dxa" w:w="2880"/>
          </w:tcPr>
          <w:p>
            <w:r>
              <w:t>children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Sohn</w:t>
            </w:r>
          </w:p>
        </w:tc>
        <w:tc>
          <w:tcPr>
            <w:tcW w:type="dxa" w:w="2880"/>
          </w:tcPr>
          <w:p>
            <w:r>
              <w:t>son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Tochter</w:t>
            </w:r>
          </w:p>
        </w:tc>
        <w:tc>
          <w:tcPr>
            <w:tcW w:type="dxa" w:w="2880"/>
          </w:tcPr>
          <w:p>
            <w:r>
              <w:t>daughter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Bruder</w:t>
            </w:r>
          </w:p>
        </w:tc>
        <w:tc>
          <w:tcPr>
            <w:tcW w:type="dxa" w:w="2880"/>
          </w:tcPr>
          <w:p>
            <w:r>
              <w:t>brother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Schwester</w:t>
            </w:r>
          </w:p>
        </w:tc>
        <w:tc>
          <w:tcPr>
            <w:tcW w:type="dxa" w:w="2880"/>
          </w:tcPr>
          <w:p>
            <w:r>
              <w:t>sister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Großmutter</w:t>
            </w:r>
          </w:p>
        </w:tc>
        <w:tc>
          <w:tcPr>
            <w:tcW w:type="dxa" w:w="2880"/>
          </w:tcPr>
          <w:p>
            <w:r>
              <w:t>grandmother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Großvater</w:t>
            </w:r>
          </w:p>
        </w:tc>
        <w:tc>
          <w:tcPr>
            <w:tcW w:type="dxa" w:w="2880"/>
          </w:tcPr>
          <w:p>
            <w:r>
              <w:t>grandfather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Oma</w:t>
            </w:r>
          </w:p>
        </w:tc>
        <w:tc>
          <w:tcPr>
            <w:tcW w:type="dxa" w:w="2880"/>
          </w:tcPr>
          <w:p>
            <w:r>
              <w:t>grandma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Opa</w:t>
            </w:r>
          </w:p>
        </w:tc>
        <w:tc>
          <w:tcPr>
            <w:tcW w:type="dxa" w:w="2880"/>
          </w:tcPr>
          <w:p>
            <w:r>
              <w:t>grandpa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Familie</w:t>
            </w:r>
          </w:p>
        </w:tc>
        <w:tc>
          <w:tcPr>
            <w:tcW w:type="dxa" w:w="2880"/>
          </w:tcPr>
          <w:p>
            <w:r>
              <w:t>family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Mann</w:t>
            </w:r>
          </w:p>
        </w:tc>
        <w:tc>
          <w:tcPr>
            <w:tcW w:type="dxa" w:w="2880"/>
          </w:tcPr>
          <w:p>
            <w:r>
              <w:t>man / husband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Frau</w:t>
            </w:r>
          </w:p>
        </w:tc>
        <w:tc>
          <w:tcPr>
            <w:tcW w:type="dxa" w:w="2880"/>
          </w:tcPr>
          <w:p>
            <w:r>
              <w:t>woman / wife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Freund</w:t>
            </w:r>
          </w:p>
        </w:tc>
        <w:tc>
          <w:tcPr>
            <w:tcW w:type="dxa" w:w="2880"/>
          </w:tcPr>
          <w:p>
            <w:r>
              <w:t>friend (male) / boyfriend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Freundin</w:t>
            </w:r>
          </w:p>
        </w:tc>
        <w:tc>
          <w:tcPr>
            <w:tcW w:type="dxa" w:w="2880"/>
          </w:tcPr>
          <w:p>
            <w:r>
              <w:t>friend (female) / girlfriend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Nachbar</w:t>
            </w:r>
          </w:p>
        </w:tc>
        <w:tc>
          <w:tcPr>
            <w:tcW w:type="dxa" w:w="2880"/>
          </w:tcPr>
          <w:p>
            <w:r>
              <w:t>neighbor (male)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Kollege</w:t>
            </w:r>
          </w:p>
        </w:tc>
        <w:tc>
          <w:tcPr>
            <w:tcW w:type="dxa" w:w="2880"/>
          </w:tcPr>
          <w:p>
            <w:r>
              <w:t>colleague (male)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Kollegin</w:t>
            </w:r>
          </w:p>
        </w:tc>
        <w:tc>
          <w:tcPr>
            <w:tcW w:type="dxa" w:w="2880"/>
          </w:tcPr>
          <w:p>
            <w:r>
              <w:t>colleague (female)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Chef</w:t>
            </w:r>
          </w:p>
        </w:tc>
        <w:tc>
          <w:tcPr>
            <w:tcW w:type="dxa" w:w="2880"/>
          </w:tcPr>
          <w:p>
            <w:r>
              <w:t>boss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Lehrer</w:t>
            </w:r>
          </w:p>
        </w:tc>
        <w:tc>
          <w:tcPr>
            <w:tcW w:type="dxa" w:w="2880"/>
          </w:tcPr>
          <w:p>
            <w:r>
              <w:t>teacher (male)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Lehrerin</w:t>
            </w:r>
          </w:p>
        </w:tc>
        <w:tc>
          <w:tcPr>
            <w:tcW w:type="dxa" w:w="2880"/>
          </w:tcPr>
          <w:p>
            <w:r>
              <w:t>teacher (female)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Mensch</w:t>
            </w:r>
          </w:p>
        </w:tc>
        <w:tc>
          <w:tcPr>
            <w:tcW w:type="dxa" w:w="2880"/>
          </w:tcPr>
          <w:p>
            <w:r>
              <w:t>human / person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Leute</w:t>
            </w:r>
          </w:p>
        </w:tc>
        <w:tc>
          <w:tcPr>
            <w:tcW w:type="dxa" w:w="2880"/>
          </w:tcPr>
          <w:p>
            <w:r>
              <w:t>people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Alter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Geburtsdatum</w:t>
            </w:r>
          </w:p>
        </w:tc>
        <w:tc>
          <w:tcPr>
            <w:tcW w:type="dxa" w:w="2880"/>
          </w:tcPr>
          <w:p>
            <w:r>
              <w:t>date of birth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Adresse</w:t>
            </w:r>
          </w:p>
        </w:tc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  <w:jc w:val="left"/>
      </w:pPr>
      <w:r>
        <w:t>9. Home &amp; Objects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German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English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Picture</w:t>
            </w:r>
          </w:p>
        </w:tc>
      </w:tr>
      <w:tr>
        <w:tc>
          <w:tcPr>
            <w:tcW w:type="dxa" w:w="2880"/>
          </w:tcPr>
          <w:p>
            <w:r>
              <w:t>Haus</w:t>
            </w:r>
          </w:p>
        </w:tc>
        <w:tc>
          <w:tcPr>
            <w:tcW w:type="dxa" w:w="2880"/>
          </w:tcPr>
          <w:p>
            <w:r>
              <w:t>house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Wohnung</w:t>
            </w:r>
          </w:p>
        </w:tc>
        <w:tc>
          <w:tcPr>
            <w:tcW w:type="dxa" w:w="2880"/>
          </w:tcPr>
          <w:p>
            <w:r>
              <w:t>apartment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Zimmer</w:t>
            </w:r>
          </w:p>
        </w:tc>
        <w:tc>
          <w:tcPr>
            <w:tcW w:type="dxa" w:w="2880"/>
          </w:tcPr>
          <w:p>
            <w:r>
              <w:t>room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Küche</w:t>
            </w:r>
          </w:p>
        </w:tc>
        <w:tc>
          <w:tcPr>
            <w:tcW w:type="dxa" w:w="2880"/>
          </w:tcPr>
          <w:p>
            <w:r>
              <w:t>kitchen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Bad</w:t>
            </w:r>
          </w:p>
        </w:tc>
        <w:tc>
          <w:tcPr>
            <w:tcW w:type="dxa" w:w="2880"/>
          </w:tcPr>
          <w:p>
            <w:r>
              <w:t>bathroom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Toilette</w:t>
            </w:r>
          </w:p>
        </w:tc>
        <w:tc>
          <w:tcPr>
            <w:tcW w:type="dxa" w:w="2880"/>
          </w:tcPr>
          <w:p>
            <w:r>
              <w:t>toilet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Wohnzimmer</w:t>
            </w:r>
          </w:p>
        </w:tc>
        <w:tc>
          <w:tcPr>
            <w:tcW w:type="dxa" w:w="2880"/>
          </w:tcPr>
          <w:p>
            <w:r>
              <w:t>living room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Schlafzimmer</w:t>
            </w:r>
          </w:p>
        </w:tc>
        <w:tc>
          <w:tcPr>
            <w:tcW w:type="dxa" w:w="2880"/>
          </w:tcPr>
          <w:p>
            <w:r>
              <w:t>bedroom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Balkon</w:t>
            </w:r>
          </w:p>
        </w:tc>
        <w:tc>
          <w:tcPr>
            <w:tcW w:type="dxa" w:w="2880"/>
          </w:tcPr>
          <w:p>
            <w:r>
              <w:t>balcony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Garten</w:t>
            </w:r>
          </w:p>
        </w:tc>
        <w:tc>
          <w:tcPr>
            <w:tcW w:type="dxa" w:w="2880"/>
          </w:tcPr>
          <w:p>
            <w:r>
              <w:t>garden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Garage</w:t>
            </w:r>
          </w:p>
        </w:tc>
        <w:tc>
          <w:tcPr>
            <w:tcW w:type="dxa" w:w="2880"/>
          </w:tcPr>
          <w:p>
            <w:r>
              <w:t>garage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Tisch</w:t>
            </w:r>
          </w:p>
        </w:tc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Stuhl</w:t>
            </w:r>
          </w:p>
        </w:tc>
        <w:tc>
          <w:tcPr>
            <w:tcW w:type="dxa" w:w="2880"/>
          </w:tcPr>
          <w:p>
            <w:r>
              <w:t>chair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Bett</w:t>
            </w:r>
          </w:p>
        </w:tc>
        <w:tc>
          <w:tcPr>
            <w:tcW w:type="dxa" w:w="2880"/>
          </w:tcPr>
          <w:p>
            <w:r>
              <w:t>bed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Sofa</w:t>
            </w:r>
          </w:p>
        </w:tc>
        <w:tc>
          <w:tcPr>
            <w:tcW w:type="dxa" w:w="2880"/>
          </w:tcPr>
          <w:p>
            <w:r>
              <w:t>sofa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Schrank</w:t>
            </w:r>
          </w:p>
        </w:tc>
        <w:tc>
          <w:tcPr>
            <w:tcW w:type="dxa" w:w="2880"/>
          </w:tcPr>
          <w:p>
            <w:r>
              <w:t>cupboard / wardrobe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Regal</w:t>
            </w:r>
          </w:p>
        </w:tc>
        <w:tc>
          <w:tcPr>
            <w:tcW w:type="dxa" w:w="2880"/>
          </w:tcPr>
          <w:p>
            <w:r>
              <w:t>shelf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Tür</w:t>
            </w:r>
          </w:p>
        </w:tc>
        <w:tc>
          <w:tcPr>
            <w:tcW w:type="dxa" w:w="2880"/>
          </w:tcPr>
          <w:p>
            <w:r>
              <w:t>door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Fenster</w:t>
            </w:r>
          </w:p>
        </w:tc>
        <w:tc>
          <w:tcPr>
            <w:tcW w:type="dxa" w:w="2880"/>
          </w:tcPr>
          <w:p>
            <w:r>
              <w:t>window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Wand</w:t>
            </w:r>
          </w:p>
        </w:tc>
        <w:tc>
          <w:tcPr>
            <w:tcW w:type="dxa" w:w="2880"/>
          </w:tcPr>
          <w:p>
            <w:r>
              <w:t>wall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Boden</w:t>
            </w:r>
          </w:p>
        </w:tc>
        <w:tc>
          <w:tcPr>
            <w:tcW w:type="dxa" w:w="2880"/>
          </w:tcPr>
          <w:p>
            <w:r>
              <w:t>floor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Dach</w:t>
            </w:r>
          </w:p>
        </w:tc>
        <w:tc>
          <w:tcPr>
            <w:tcW w:type="dxa" w:w="2880"/>
          </w:tcPr>
          <w:p>
            <w:r>
              <w:t>roof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Schlüssel</w:t>
            </w:r>
          </w:p>
        </w:tc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Lampe</w:t>
            </w:r>
          </w:p>
        </w:tc>
        <w:tc>
          <w:tcPr>
            <w:tcW w:type="dxa" w:w="2880"/>
          </w:tcPr>
          <w:p>
            <w:r>
              <w:t>lamp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Uhr</w:t>
            </w:r>
          </w:p>
        </w:tc>
        <w:tc>
          <w:tcPr>
            <w:tcW w:type="dxa" w:w="2880"/>
          </w:tcPr>
          <w:p>
            <w:r>
              <w:t>clock / watch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Bild</w:t>
            </w:r>
          </w:p>
        </w:tc>
        <w:tc>
          <w:tcPr>
            <w:tcW w:type="dxa" w:w="2880"/>
          </w:tcPr>
          <w:p>
            <w:r>
              <w:t>picture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Teppich</w:t>
            </w:r>
          </w:p>
        </w:tc>
        <w:tc>
          <w:tcPr>
            <w:tcW w:type="dxa" w:w="2880"/>
          </w:tcPr>
          <w:p>
            <w:r>
              <w:t>carpet / rug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Handy</w:t>
            </w:r>
          </w:p>
        </w:tc>
        <w:tc>
          <w:tcPr>
            <w:tcW w:type="dxa" w:w="2880"/>
          </w:tcPr>
          <w:p>
            <w:r>
              <w:t>mobile phone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Telefon</w:t>
            </w:r>
          </w:p>
        </w:tc>
        <w:tc>
          <w:tcPr>
            <w:tcW w:type="dxa" w:w="2880"/>
          </w:tcPr>
          <w:p>
            <w:r>
              <w:t>telephone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Computer</w:t>
            </w:r>
          </w:p>
        </w:tc>
        <w:tc>
          <w:tcPr>
            <w:tcW w:type="dxa" w:w="2880"/>
          </w:tcPr>
          <w:p>
            <w:r>
              <w:t>computer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Laptop</w:t>
            </w:r>
          </w:p>
        </w:tc>
        <w:tc>
          <w:tcPr>
            <w:tcW w:type="dxa" w:w="2880"/>
          </w:tcPr>
          <w:p>
            <w:r>
              <w:t>laptop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Tablet</w:t>
            </w:r>
          </w:p>
        </w:tc>
        <w:tc>
          <w:tcPr>
            <w:tcW w:type="dxa" w:w="2880"/>
          </w:tcPr>
          <w:p>
            <w:r>
              <w:t>tablet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Buch</w:t>
            </w:r>
          </w:p>
        </w:tc>
        <w:tc>
          <w:tcPr>
            <w:tcW w:type="dxa" w:w="2880"/>
          </w:tcPr>
          <w:p>
            <w:r>
              <w:t>book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Zeitung</w:t>
            </w:r>
          </w:p>
        </w:tc>
        <w:tc>
          <w:tcPr>
            <w:tcW w:type="dxa" w:w="2880"/>
          </w:tcPr>
          <w:p>
            <w:r>
              <w:t>newspaper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Stift</w:t>
            </w:r>
          </w:p>
        </w:tc>
        <w:tc>
          <w:tcPr>
            <w:tcW w:type="dxa" w:w="2880"/>
          </w:tcPr>
          <w:p>
            <w:r>
              <w:t>pen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Papier</w:t>
            </w:r>
          </w:p>
        </w:tc>
        <w:tc>
          <w:tcPr>
            <w:tcW w:type="dxa" w:w="2880"/>
          </w:tcPr>
          <w:p>
            <w:r>
              <w:t>paper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Tasche</w:t>
            </w:r>
          </w:p>
        </w:tc>
        <w:tc>
          <w:tcPr>
            <w:tcW w:type="dxa" w:w="2880"/>
          </w:tcPr>
          <w:p>
            <w:r>
              <w:t>bag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Geld</w:t>
            </w:r>
          </w:p>
        </w:tc>
        <w:tc>
          <w:tcPr>
            <w:tcW w:type="dxa" w:w="2880"/>
          </w:tcPr>
          <w:p>
            <w:r>
              <w:t>money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Karte</w:t>
            </w:r>
          </w:p>
        </w:tc>
        <w:tc>
          <w:tcPr>
            <w:tcW w:type="dxa" w:w="2880"/>
          </w:tcPr>
          <w:p>
            <w:r>
              <w:t>card / map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  <w:jc w:val="left"/>
      </w:pPr>
      <w:r>
        <w:t>10. Food &amp; Drinks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German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English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Picture</w:t>
            </w:r>
          </w:p>
        </w:tc>
      </w:tr>
      <w:tr>
        <w:tc>
          <w:tcPr>
            <w:tcW w:type="dxa" w:w="2880"/>
          </w:tcPr>
          <w:p>
            <w:r>
              <w:t>Essen</w:t>
            </w:r>
          </w:p>
        </w:tc>
        <w:tc>
          <w:tcPr>
            <w:tcW w:type="dxa" w:w="2880"/>
          </w:tcPr>
          <w:p>
            <w:r>
              <w:t>food / meal / to eat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Frühstück</w:t>
            </w:r>
          </w:p>
        </w:tc>
        <w:tc>
          <w:tcPr>
            <w:tcW w:type="dxa" w:w="2880"/>
          </w:tcPr>
          <w:p>
            <w:r>
              <w:t>breakfast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Mittagessen</w:t>
            </w:r>
          </w:p>
        </w:tc>
        <w:tc>
          <w:tcPr>
            <w:tcW w:type="dxa" w:w="2880"/>
          </w:tcPr>
          <w:p>
            <w:r>
              <w:t>lunch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Abendessen</w:t>
            </w:r>
          </w:p>
        </w:tc>
        <w:tc>
          <w:tcPr>
            <w:tcW w:type="dxa" w:w="2880"/>
          </w:tcPr>
          <w:p>
            <w:r>
              <w:t>dinner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Brot</w:t>
            </w:r>
          </w:p>
        </w:tc>
        <w:tc>
          <w:tcPr>
            <w:tcW w:type="dxa" w:w="2880"/>
          </w:tcPr>
          <w:p>
            <w:r>
              <w:t>bread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Butter</w:t>
            </w:r>
          </w:p>
        </w:tc>
        <w:tc>
          <w:tcPr>
            <w:tcW w:type="dxa" w:w="2880"/>
          </w:tcPr>
          <w:p>
            <w:r>
              <w:t>butter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Käse</w:t>
            </w:r>
          </w:p>
        </w:tc>
        <w:tc>
          <w:tcPr>
            <w:tcW w:type="dxa" w:w="2880"/>
          </w:tcPr>
          <w:p>
            <w:r>
              <w:t>cheese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Milch</w:t>
            </w:r>
          </w:p>
        </w:tc>
        <w:tc>
          <w:tcPr>
            <w:tcW w:type="dxa" w:w="2880"/>
          </w:tcPr>
          <w:p>
            <w:r>
              <w:t>milk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Joghurt</w:t>
            </w:r>
          </w:p>
        </w:tc>
        <w:tc>
          <w:tcPr>
            <w:tcW w:type="dxa" w:w="2880"/>
          </w:tcPr>
          <w:p>
            <w:r>
              <w:t>yogurt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Wasser</w:t>
            </w:r>
          </w:p>
        </w:tc>
        <w:tc>
          <w:tcPr>
            <w:tcW w:type="dxa" w:w="2880"/>
          </w:tcPr>
          <w:p>
            <w:r>
              <w:t>water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Saft</w:t>
            </w:r>
          </w:p>
        </w:tc>
        <w:tc>
          <w:tcPr>
            <w:tcW w:type="dxa" w:w="2880"/>
          </w:tcPr>
          <w:p>
            <w:r>
              <w:t>juice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Kaffee</w:t>
            </w:r>
          </w:p>
        </w:tc>
        <w:tc>
          <w:tcPr>
            <w:tcW w:type="dxa" w:w="2880"/>
          </w:tcPr>
          <w:p>
            <w:r>
              <w:t>coffee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Tee</w:t>
            </w:r>
          </w:p>
        </w:tc>
        <w:tc>
          <w:tcPr>
            <w:tcW w:type="dxa" w:w="2880"/>
          </w:tcPr>
          <w:p>
            <w:r>
              <w:t>tea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Fleisch</w:t>
            </w:r>
          </w:p>
        </w:tc>
        <w:tc>
          <w:tcPr>
            <w:tcW w:type="dxa" w:w="2880"/>
          </w:tcPr>
          <w:p>
            <w:r>
              <w:t>meat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Fisch</w:t>
            </w:r>
          </w:p>
        </w:tc>
        <w:tc>
          <w:tcPr>
            <w:tcW w:type="dxa" w:w="2880"/>
          </w:tcPr>
          <w:p>
            <w:r>
              <w:t>fish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Reis</w:t>
            </w:r>
          </w:p>
        </w:tc>
        <w:tc>
          <w:tcPr>
            <w:tcW w:type="dxa" w:w="2880"/>
          </w:tcPr>
          <w:p>
            <w:r>
              <w:t>rice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Nudeln</w:t>
            </w:r>
          </w:p>
        </w:tc>
        <w:tc>
          <w:tcPr>
            <w:tcW w:type="dxa" w:w="2880"/>
          </w:tcPr>
          <w:p>
            <w:r>
              <w:t>pasta / noodles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Kartoffel</w:t>
            </w:r>
          </w:p>
        </w:tc>
        <w:tc>
          <w:tcPr>
            <w:tcW w:type="dxa" w:w="2880"/>
          </w:tcPr>
          <w:p>
            <w:r>
              <w:t>potato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Obst</w:t>
            </w:r>
          </w:p>
        </w:tc>
        <w:tc>
          <w:tcPr>
            <w:tcW w:type="dxa" w:w="2880"/>
          </w:tcPr>
          <w:p>
            <w:r>
              <w:t>fruit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Gemüse</w:t>
            </w:r>
          </w:p>
        </w:tc>
        <w:tc>
          <w:tcPr>
            <w:tcW w:type="dxa" w:w="2880"/>
          </w:tcPr>
          <w:p>
            <w:r>
              <w:t>vegetables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Apfel</w:t>
            </w:r>
          </w:p>
        </w:tc>
        <w:tc>
          <w:tcPr>
            <w:tcW w:type="dxa" w:w="2880"/>
          </w:tcPr>
          <w:p>
            <w:r>
              <w:t>apple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Banane</w:t>
            </w:r>
          </w:p>
        </w:tc>
        <w:tc>
          <w:tcPr>
            <w:tcW w:type="dxa" w:w="2880"/>
          </w:tcPr>
          <w:p>
            <w:r>
              <w:t>banana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Orange</w:t>
            </w:r>
          </w:p>
        </w:tc>
        <w:tc>
          <w:tcPr>
            <w:tcW w:type="dxa" w:w="2880"/>
          </w:tcPr>
          <w:p>
            <w:r>
              <w:t>orange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Tomate</w:t>
            </w:r>
          </w:p>
        </w:tc>
        <w:tc>
          <w:tcPr>
            <w:tcW w:type="dxa" w:w="2880"/>
          </w:tcPr>
          <w:p>
            <w:r>
              <w:t>tomato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Salat</w:t>
            </w:r>
          </w:p>
        </w:tc>
        <w:tc>
          <w:tcPr>
            <w:tcW w:type="dxa" w:w="2880"/>
          </w:tcPr>
          <w:p>
            <w:r>
              <w:t>salad / lettuce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Zwiebel</w:t>
            </w:r>
          </w:p>
        </w:tc>
        <w:tc>
          <w:tcPr>
            <w:tcW w:type="dxa" w:w="2880"/>
          </w:tcPr>
          <w:p>
            <w:r>
              <w:t>onion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Zucker</w:t>
            </w:r>
          </w:p>
        </w:tc>
        <w:tc>
          <w:tcPr>
            <w:tcW w:type="dxa" w:w="2880"/>
          </w:tcPr>
          <w:p>
            <w:r>
              <w:t>sugar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Salz</w:t>
            </w:r>
          </w:p>
        </w:tc>
        <w:tc>
          <w:tcPr>
            <w:tcW w:type="dxa" w:w="2880"/>
          </w:tcPr>
          <w:p>
            <w:r>
              <w:t>salt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Öl</w:t>
            </w:r>
          </w:p>
        </w:tc>
        <w:tc>
          <w:tcPr>
            <w:tcW w:type="dxa" w:w="2880"/>
          </w:tcPr>
          <w:p>
            <w:r>
              <w:t>oil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Suppe</w:t>
            </w:r>
          </w:p>
        </w:tc>
        <w:tc>
          <w:tcPr>
            <w:tcW w:type="dxa" w:w="2880"/>
          </w:tcPr>
          <w:p>
            <w:r>
              <w:t>soup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  <w:jc w:val="left"/>
      </w:pPr>
      <w:r>
        <w:t>11. Places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German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English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Picture</w:t>
            </w:r>
          </w:p>
        </w:tc>
      </w:tr>
      <w:tr>
        <w:tc>
          <w:tcPr>
            <w:tcW w:type="dxa" w:w="2880"/>
          </w:tcPr>
          <w:p>
            <w:r>
              <w:t>Stadt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Dorf</w:t>
            </w:r>
          </w:p>
        </w:tc>
        <w:tc>
          <w:tcPr>
            <w:tcW w:type="dxa" w:w="2880"/>
          </w:tcPr>
          <w:p>
            <w:r>
              <w:t>village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Land</w:t>
            </w:r>
          </w:p>
        </w:tc>
        <w:tc>
          <w:tcPr>
            <w:tcW w:type="dxa" w:w="2880"/>
          </w:tcPr>
          <w:p>
            <w:r>
              <w:t>country / land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Straße</w:t>
            </w:r>
          </w:p>
        </w:tc>
        <w:tc>
          <w:tcPr>
            <w:tcW w:type="dxa" w:w="2880"/>
          </w:tcPr>
          <w:p>
            <w:r>
              <w:t>street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Supermarkt</w:t>
            </w:r>
          </w:p>
        </w:tc>
        <w:tc>
          <w:tcPr>
            <w:tcW w:type="dxa" w:w="2880"/>
          </w:tcPr>
          <w:p>
            <w:r>
              <w:t>supermarket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Markt</w:t>
            </w:r>
          </w:p>
        </w:tc>
        <w:tc>
          <w:tcPr>
            <w:tcW w:type="dxa" w:w="2880"/>
          </w:tcPr>
          <w:p>
            <w:r>
              <w:t>market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Laden</w:t>
            </w:r>
          </w:p>
        </w:tc>
        <w:tc>
          <w:tcPr>
            <w:tcW w:type="dxa" w:w="2880"/>
          </w:tcPr>
          <w:p>
            <w:r>
              <w:t>shop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Geschäft</w:t>
            </w:r>
          </w:p>
        </w:tc>
        <w:tc>
          <w:tcPr>
            <w:tcW w:type="dxa" w:w="2880"/>
          </w:tcPr>
          <w:p>
            <w:r>
              <w:t>store / business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Bank</w:t>
            </w:r>
          </w:p>
        </w:tc>
        <w:tc>
          <w:tcPr>
            <w:tcW w:type="dxa" w:w="2880"/>
          </w:tcPr>
          <w:p>
            <w:r>
              <w:t>bank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post office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Schule</w:t>
            </w:r>
          </w:p>
        </w:tc>
        <w:tc>
          <w:tcPr>
            <w:tcW w:type="dxa" w:w="2880"/>
          </w:tcPr>
          <w:p>
            <w:r>
              <w:t>school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Universität</w:t>
            </w:r>
          </w:p>
        </w:tc>
        <w:tc>
          <w:tcPr>
            <w:tcW w:type="dxa" w:w="2880"/>
          </w:tcPr>
          <w:p>
            <w:r>
              <w:t>university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Krankenhaus</w:t>
            </w:r>
          </w:p>
        </w:tc>
        <w:tc>
          <w:tcPr>
            <w:tcW w:type="dxa" w:w="2880"/>
          </w:tcPr>
          <w:p>
            <w:r>
              <w:t>hospital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Arzt</w:t>
            </w:r>
          </w:p>
        </w:tc>
        <w:tc>
          <w:tcPr>
            <w:tcW w:type="dxa" w:w="2880"/>
          </w:tcPr>
          <w:p>
            <w:r>
              <w:t>doctor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Apotheke</w:t>
            </w:r>
          </w:p>
        </w:tc>
        <w:tc>
          <w:tcPr>
            <w:tcW w:type="dxa" w:w="2880"/>
          </w:tcPr>
          <w:p>
            <w:r>
              <w:t>pharmacy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Hotel</w:t>
            </w:r>
          </w:p>
        </w:tc>
        <w:tc>
          <w:tcPr>
            <w:tcW w:type="dxa" w:w="2880"/>
          </w:tcPr>
          <w:p>
            <w:r>
              <w:t>hotel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Restaurant</w:t>
            </w:r>
          </w:p>
        </w:tc>
        <w:tc>
          <w:tcPr>
            <w:tcW w:type="dxa" w:w="2880"/>
          </w:tcPr>
          <w:p>
            <w:r>
              <w:t>restaurant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Café</w:t>
            </w:r>
          </w:p>
        </w:tc>
        <w:tc>
          <w:tcPr>
            <w:tcW w:type="dxa" w:w="2880"/>
          </w:tcPr>
          <w:p>
            <w:r>
              <w:t>café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Bahnhof</w:t>
            </w:r>
          </w:p>
        </w:tc>
        <w:tc>
          <w:tcPr>
            <w:tcW w:type="dxa" w:w="2880"/>
          </w:tcPr>
          <w:p>
            <w:r>
              <w:t>train station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Flughafen</w:t>
            </w:r>
          </w:p>
        </w:tc>
        <w:tc>
          <w:tcPr>
            <w:tcW w:type="dxa" w:w="2880"/>
          </w:tcPr>
          <w:p>
            <w:r>
              <w:t>airport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777240" cy="38155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3815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880"/>
          </w:tcPr>
          <w:p>
            <w:r>
              <w:t>Haltestelle</w:t>
            </w:r>
          </w:p>
        </w:tc>
        <w:tc>
          <w:tcPr>
            <w:tcW w:type="dxa" w:w="2880"/>
          </w:tcPr>
          <w:p>
            <w:r>
              <w:t>stop (bus/tram)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Park</w:t>
            </w:r>
          </w:p>
        </w:tc>
        <w:tc>
          <w:tcPr>
            <w:tcW w:type="dxa" w:w="2880"/>
          </w:tcPr>
          <w:p>
            <w:r>
              <w:t>park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Kino</w:t>
            </w:r>
          </w:p>
        </w:tc>
        <w:tc>
          <w:tcPr>
            <w:tcW w:type="dxa" w:w="2880"/>
          </w:tcPr>
          <w:p>
            <w:r>
              <w:t>cinema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Museum</w:t>
            </w:r>
          </w:p>
        </w:tc>
        <w:tc>
          <w:tcPr>
            <w:tcW w:type="dxa" w:w="2880"/>
          </w:tcPr>
          <w:p>
            <w:r>
              <w:t>museum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Bibliothek</w:t>
            </w:r>
          </w:p>
        </w:tc>
        <w:tc>
          <w:tcPr>
            <w:tcW w:type="dxa" w:w="2880"/>
          </w:tcPr>
          <w:p>
            <w:r>
              <w:t>library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Kirche</w:t>
            </w:r>
          </w:p>
        </w:tc>
        <w:tc>
          <w:tcPr>
            <w:tcW w:type="dxa" w:w="2880"/>
          </w:tcPr>
          <w:p>
            <w:r>
              <w:t>church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12. Transport &amp; Travel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German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English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Picture</w:t>
            </w:r>
          </w:p>
        </w:tc>
      </w:tr>
      <w:tr>
        <w:tc>
          <w:tcPr>
            <w:tcW w:type="dxa" w:w="2880"/>
          </w:tcPr>
          <w:p>
            <w:r>
              <w:t>Auto</w:t>
            </w:r>
          </w:p>
        </w:tc>
        <w:tc>
          <w:tcPr>
            <w:tcW w:type="dxa" w:w="2880"/>
          </w:tcPr>
          <w:p>
            <w:r>
              <w:t>car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Bus</w:t>
            </w:r>
          </w:p>
        </w:tc>
        <w:tc>
          <w:tcPr>
            <w:tcW w:type="dxa" w:w="2880"/>
          </w:tcPr>
          <w:p>
            <w:r>
              <w:t>bus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Zug</w:t>
            </w:r>
          </w:p>
        </w:tc>
        <w:tc>
          <w:tcPr>
            <w:tcW w:type="dxa" w:w="2880"/>
          </w:tcPr>
          <w:p>
            <w:r>
              <w:t>train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Fahrrad</w:t>
            </w:r>
          </w:p>
        </w:tc>
        <w:tc>
          <w:tcPr>
            <w:tcW w:type="dxa" w:w="2880"/>
          </w:tcPr>
          <w:p>
            <w:r>
              <w:t>bicycle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Motorrad</w:t>
            </w:r>
          </w:p>
        </w:tc>
        <w:tc>
          <w:tcPr>
            <w:tcW w:type="dxa" w:w="2880"/>
          </w:tcPr>
          <w:p>
            <w:r>
              <w:t>motorcycle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Flugzeug</w:t>
            </w:r>
          </w:p>
        </w:tc>
        <w:tc>
          <w:tcPr>
            <w:tcW w:type="dxa" w:w="2880"/>
          </w:tcPr>
          <w:p>
            <w:r>
              <w:t>airplane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Ticket</w:t>
            </w:r>
          </w:p>
        </w:tc>
        <w:tc>
          <w:tcPr>
            <w:tcW w:type="dxa" w:w="2880"/>
          </w:tcPr>
          <w:p>
            <w:r>
              <w:t>ticket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Fahrkarte</w:t>
            </w:r>
          </w:p>
        </w:tc>
        <w:tc>
          <w:tcPr>
            <w:tcW w:type="dxa" w:w="2880"/>
          </w:tcPr>
          <w:p>
            <w:r>
              <w:t>fare ticket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Reise</w:t>
            </w:r>
          </w:p>
        </w:tc>
        <w:tc>
          <w:tcPr>
            <w:tcW w:type="dxa" w:w="2880"/>
          </w:tcPr>
          <w:p>
            <w:r>
              <w:t>trip / journey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Urlaub</w:t>
            </w:r>
          </w:p>
        </w:tc>
        <w:tc>
          <w:tcPr>
            <w:tcW w:type="dxa" w:w="2880"/>
          </w:tcPr>
          <w:p>
            <w:r>
              <w:t>holiday / vacation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Gepäck</w:t>
            </w:r>
          </w:p>
        </w:tc>
        <w:tc>
          <w:tcPr>
            <w:tcW w:type="dxa" w:w="2880"/>
          </w:tcPr>
          <w:p>
            <w:r>
              <w:t>luggage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Koffer</w:t>
            </w:r>
          </w:p>
        </w:tc>
        <w:tc>
          <w:tcPr>
            <w:tcW w:type="dxa" w:w="2880"/>
          </w:tcPr>
          <w:p>
            <w:r>
              <w:t>suitcase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Weg</w:t>
            </w:r>
          </w:p>
        </w:tc>
        <w:tc>
          <w:tcPr>
            <w:tcW w:type="dxa" w:w="2880"/>
          </w:tcPr>
          <w:p>
            <w:r>
              <w:t>way / path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Richtung</w:t>
            </w:r>
          </w:p>
        </w:tc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Stadtplan</w:t>
            </w:r>
          </w:p>
        </w:tc>
        <w:tc>
          <w:tcPr>
            <w:tcW w:type="dxa" w:w="2880"/>
          </w:tcPr>
          <w:p>
            <w:r>
              <w:t>city map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Karte</w:t>
            </w:r>
          </w:p>
        </w:tc>
        <w:tc>
          <w:tcPr>
            <w:tcW w:type="dxa" w:w="2880"/>
          </w:tcPr>
          <w:p>
            <w:r>
              <w:t>map / card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  <w:jc w:val="left"/>
      </w:pPr>
      <w:r>
        <w:t>13. Time &amp; 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German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English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Picture</w:t>
            </w:r>
          </w:p>
        </w:tc>
      </w:tr>
      <w:tr>
        <w:tc>
          <w:tcPr>
            <w:tcW w:type="dxa" w:w="2880"/>
          </w:tcPr>
          <w:p>
            <w:r>
              <w:t>Tag</w:t>
            </w:r>
          </w:p>
        </w:tc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Woche</w:t>
            </w:r>
          </w:p>
        </w:tc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Monat</w:t>
            </w:r>
          </w:p>
        </w:tc>
        <w:tc>
          <w:tcPr>
            <w:tcW w:type="dxa" w:w="2880"/>
          </w:tcPr>
          <w:p>
            <w:r>
              <w:t>month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Jahr</w:t>
            </w:r>
          </w:p>
        </w:tc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heute</w:t>
            </w:r>
          </w:p>
        </w:tc>
        <w:tc>
          <w:tcPr>
            <w:tcW w:type="dxa" w:w="2880"/>
          </w:tcPr>
          <w:p>
            <w:r>
              <w:t>today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morgen</w:t>
            </w:r>
          </w:p>
        </w:tc>
        <w:tc>
          <w:tcPr>
            <w:tcW w:type="dxa" w:w="2880"/>
          </w:tcPr>
          <w:p>
            <w:r>
              <w:t>tomorrow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gestern</w:t>
            </w:r>
          </w:p>
        </w:tc>
        <w:tc>
          <w:tcPr>
            <w:tcW w:type="dxa" w:w="2880"/>
          </w:tcPr>
          <w:p>
            <w:r>
              <w:t>yesterday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Morgen</w:t>
            </w:r>
          </w:p>
        </w:tc>
        <w:tc>
          <w:tcPr>
            <w:tcW w:type="dxa" w:w="2880"/>
          </w:tcPr>
          <w:p>
            <w:r>
              <w:t>morning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Abend</w:t>
            </w:r>
          </w:p>
        </w:tc>
        <w:tc>
          <w:tcPr>
            <w:tcW w:type="dxa" w:w="2880"/>
          </w:tcPr>
          <w:p>
            <w:r>
              <w:t>evening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Nacht</w:t>
            </w:r>
          </w:p>
        </w:tc>
        <w:tc>
          <w:tcPr>
            <w:tcW w:type="dxa" w:w="2880"/>
          </w:tcPr>
          <w:p>
            <w:r>
              <w:t>night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Stunde</w:t>
            </w:r>
          </w:p>
        </w:tc>
        <w:tc>
          <w:tcPr>
            <w:tcW w:type="dxa" w:w="2880"/>
          </w:tcPr>
          <w:p>
            <w:r>
              <w:t>hour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Minute</w:t>
            </w:r>
          </w:p>
        </w:tc>
        <w:tc>
          <w:tcPr>
            <w:tcW w:type="dxa" w:w="2880"/>
          </w:tcPr>
          <w:p>
            <w:r>
              <w:t>minute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Sekunde</w:t>
            </w:r>
          </w:p>
        </w:tc>
        <w:tc>
          <w:tcPr>
            <w:tcW w:type="dxa" w:w="2880"/>
          </w:tcPr>
          <w:p>
            <w:r>
              <w:t>second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Montag</w:t>
            </w:r>
          </w:p>
        </w:tc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Dienstag</w:t>
            </w:r>
          </w:p>
        </w:tc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Mittwoch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Donnerstag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Freitag</w:t>
            </w:r>
          </w:p>
        </w:tc>
        <w:tc>
          <w:tcPr>
            <w:tcW w:type="dxa" w:w="2880"/>
          </w:tcPr>
          <w:p>
            <w:r>
              <w:t>Friday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Samstag</w:t>
            </w:r>
          </w:p>
        </w:tc>
        <w:tc>
          <w:tcPr>
            <w:tcW w:type="dxa" w:w="2880"/>
          </w:tcPr>
          <w:p>
            <w:r>
              <w:t>Saturday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Sonntag</w:t>
            </w:r>
          </w:p>
        </w:tc>
        <w:tc>
          <w:tcPr>
            <w:tcW w:type="dxa" w:w="2880"/>
          </w:tcPr>
          <w:p>
            <w:r>
              <w:t>Sunday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Januar</w:t>
            </w:r>
          </w:p>
        </w:tc>
        <w:tc>
          <w:tcPr>
            <w:tcW w:type="dxa" w:w="2880"/>
          </w:tcPr>
          <w:p>
            <w:r>
              <w:t>January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Februar</w:t>
            </w:r>
          </w:p>
        </w:tc>
        <w:tc>
          <w:tcPr>
            <w:tcW w:type="dxa" w:w="2880"/>
          </w:tcPr>
          <w:p>
            <w:r>
              <w:t>February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März</w:t>
            </w:r>
          </w:p>
        </w:tc>
        <w:tc>
          <w:tcPr>
            <w:tcW w:type="dxa" w:w="2880"/>
          </w:tcPr>
          <w:p>
            <w:r>
              <w:t>March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April</w:t>
            </w:r>
          </w:p>
        </w:tc>
        <w:tc>
          <w:tcPr>
            <w:tcW w:type="dxa" w:w="2880"/>
          </w:tcPr>
          <w:p>
            <w:r>
              <w:t>April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Mai</w:t>
            </w:r>
          </w:p>
        </w:tc>
        <w:tc>
          <w:tcPr>
            <w:tcW w:type="dxa" w:w="2880"/>
          </w:tcPr>
          <w:p>
            <w:r>
              <w:t>May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Juni</w:t>
            </w:r>
          </w:p>
        </w:tc>
        <w:tc>
          <w:tcPr>
            <w:tcW w:type="dxa" w:w="2880"/>
          </w:tcPr>
          <w:p>
            <w:r>
              <w:t>June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Juli</w:t>
            </w:r>
          </w:p>
        </w:tc>
        <w:tc>
          <w:tcPr>
            <w:tcW w:type="dxa" w:w="2880"/>
          </w:tcPr>
          <w:p>
            <w:r>
              <w:t>July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August</w:t>
            </w:r>
          </w:p>
        </w:tc>
        <w:tc>
          <w:tcPr>
            <w:tcW w:type="dxa" w:w="2880"/>
          </w:tcPr>
          <w:p>
            <w:r>
              <w:t>August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September</w:t>
            </w:r>
          </w:p>
        </w:tc>
        <w:tc>
          <w:tcPr>
            <w:tcW w:type="dxa" w:w="2880"/>
          </w:tcPr>
          <w:p>
            <w:r>
              <w:t>September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Oktober</w:t>
            </w:r>
          </w:p>
        </w:tc>
        <w:tc>
          <w:tcPr>
            <w:tcW w:type="dxa" w:w="2880"/>
          </w:tcPr>
          <w:p>
            <w:r>
              <w:t>October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November</w:t>
            </w:r>
          </w:p>
        </w:tc>
        <w:tc>
          <w:tcPr>
            <w:tcW w:type="dxa" w:w="2880"/>
          </w:tcPr>
          <w:p>
            <w:r>
              <w:t>November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Dezember</w:t>
            </w:r>
          </w:p>
        </w:tc>
        <w:tc>
          <w:tcPr>
            <w:tcW w:type="dxa" w:w="2880"/>
          </w:tcPr>
          <w:p>
            <w:r>
              <w:t>December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  <w:jc w:val="left"/>
      </w:pPr>
      <w:r>
        <w:t>14. Adjectives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German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English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Picture</w:t>
            </w:r>
          </w:p>
        </w:tc>
      </w:tr>
      <w:tr>
        <w:tc>
          <w:tcPr>
            <w:tcW w:type="dxa" w:w="2880"/>
          </w:tcPr>
          <w:p>
            <w:r>
              <w:t>gut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schlecht</w:t>
            </w:r>
          </w:p>
        </w:tc>
        <w:tc>
          <w:tcPr>
            <w:tcW w:type="dxa" w:w="2880"/>
          </w:tcPr>
          <w:p>
            <w:r>
              <w:t>bad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groß</w:t>
            </w:r>
          </w:p>
        </w:tc>
        <w:tc>
          <w:tcPr>
            <w:tcW w:type="dxa" w:w="2880"/>
          </w:tcPr>
          <w:p>
            <w:r>
              <w:t>big / tall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klein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alt</w:t>
            </w:r>
          </w:p>
        </w:tc>
        <w:tc>
          <w:tcPr>
            <w:tcW w:type="dxa" w:w="2880"/>
          </w:tcPr>
          <w:p>
            <w:r>
              <w:t>old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jung</w:t>
            </w:r>
          </w:p>
        </w:tc>
        <w:tc>
          <w:tcPr>
            <w:tcW w:type="dxa" w:w="2880"/>
          </w:tcPr>
          <w:p>
            <w:r>
              <w:t>young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neu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teuer</w:t>
            </w:r>
          </w:p>
        </w:tc>
        <w:tc>
          <w:tcPr>
            <w:tcW w:type="dxa" w:w="2880"/>
          </w:tcPr>
          <w:p>
            <w:r>
              <w:t>expensive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billig</w:t>
            </w:r>
          </w:p>
        </w:tc>
        <w:tc>
          <w:tcPr>
            <w:tcW w:type="dxa" w:w="2880"/>
          </w:tcPr>
          <w:p>
            <w:r>
              <w:t>cheap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schön</w:t>
            </w:r>
          </w:p>
        </w:tc>
        <w:tc>
          <w:tcPr>
            <w:tcW w:type="dxa" w:w="2880"/>
          </w:tcPr>
          <w:p>
            <w:r>
              <w:t>beautiful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hässlich</w:t>
            </w:r>
          </w:p>
        </w:tc>
        <w:tc>
          <w:tcPr>
            <w:tcW w:type="dxa" w:w="2880"/>
          </w:tcPr>
          <w:p>
            <w:r>
              <w:t>ugly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einfach</w:t>
            </w:r>
          </w:p>
        </w:tc>
        <w:tc>
          <w:tcPr>
            <w:tcW w:type="dxa" w:w="2880"/>
          </w:tcPr>
          <w:p>
            <w:r>
              <w:t>simple / easy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schwer</w:t>
            </w:r>
          </w:p>
        </w:tc>
        <w:tc>
          <w:tcPr>
            <w:tcW w:type="dxa" w:w="2880"/>
          </w:tcPr>
          <w:p>
            <w:r>
              <w:t>difficult / heavy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wichtig</w:t>
            </w:r>
          </w:p>
        </w:tc>
        <w:tc>
          <w:tcPr>
            <w:tcW w:type="dxa" w:w="2880"/>
          </w:tcPr>
          <w:p>
            <w:r>
              <w:t>important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richtig</w:t>
            </w:r>
          </w:p>
        </w:tc>
        <w:tc>
          <w:tcPr>
            <w:tcW w:type="dxa" w:w="2880"/>
          </w:tcPr>
          <w:p>
            <w:r>
              <w:t>correct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falsch</w:t>
            </w:r>
          </w:p>
        </w:tc>
        <w:tc>
          <w:tcPr>
            <w:tcW w:type="dxa" w:w="2880"/>
          </w:tcPr>
          <w:p>
            <w:r>
              <w:t>wrong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schnell</w:t>
            </w:r>
          </w:p>
        </w:tc>
        <w:tc>
          <w:tcPr>
            <w:tcW w:type="dxa" w:w="2880"/>
          </w:tcPr>
          <w:p>
            <w:r>
              <w:t>fast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langsam</w:t>
            </w:r>
          </w:p>
        </w:tc>
        <w:tc>
          <w:tcPr>
            <w:tcW w:type="dxa" w:w="2880"/>
          </w:tcPr>
          <w:p>
            <w:r>
              <w:t>slow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warm</w:t>
            </w:r>
          </w:p>
        </w:tc>
        <w:tc>
          <w:tcPr>
            <w:tcW w:type="dxa" w:w="2880"/>
          </w:tcPr>
          <w:p>
            <w:r>
              <w:t>warm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kalt</w:t>
            </w:r>
          </w:p>
        </w:tc>
        <w:tc>
          <w:tcPr>
            <w:tcW w:type="dxa" w:w="2880"/>
          </w:tcPr>
          <w:p>
            <w:r>
              <w:t>cold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heiß</w:t>
            </w:r>
          </w:p>
        </w:tc>
        <w:tc>
          <w:tcPr>
            <w:tcW w:type="dxa" w:w="2880"/>
          </w:tcPr>
          <w:p>
            <w:r>
              <w:t>hot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glücklich</w:t>
            </w:r>
          </w:p>
        </w:tc>
        <w:tc>
          <w:tcPr>
            <w:tcW w:type="dxa" w:w="2880"/>
          </w:tcPr>
          <w:p>
            <w:r>
              <w:t>happy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traurig</w:t>
            </w:r>
          </w:p>
        </w:tc>
        <w:tc>
          <w:tcPr>
            <w:tcW w:type="dxa" w:w="2880"/>
          </w:tcPr>
          <w:p>
            <w:r>
              <w:t>sad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müde</w:t>
            </w:r>
          </w:p>
        </w:tc>
        <w:tc>
          <w:tcPr>
            <w:tcW w:type="dxa" w:w="2880"/>
          </w:tcPr>
          <w:p>
            <w:r>
              <w:t>tired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gesund</w:t>
            </w:r>
          </w:p>
        </w:tc>
        <w:tc>
          <w:tcPr>
            <w:tcW w:type="dxa" w:w="2880"/>
          </w:tcPr>
          <w:p>
            <w:r>
              <w:t>healthy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krank</w:t>
            </w:r>
          </w:p>
        </w:tc>
        <w:tc>
          <w:tcPr>
            <w:tcW w:type="dxa" w:w="2880"/>
          </w:tcPr>
          <w:p>
            <w:r>
              <w:t>sick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freundlich</w:t>
            </w:r>
          </w:p>
        </w:tc>
        <w:tc>
          <w:tcPr>
            <w:tcW w:type="dxa" w:w="2880"/>
          </w:tcPr>
          <w:p>
            <w:r>
              <w:t>friendly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nett</w:t>
            </w:r>
          </w:p>
        </w:tc>
        <w:tc>
          <w:tcPr>
            <w:tcW w:type="dxa" w:w="2880"/>
          </w:tcPr>
          <w:p>
            <w:r>
              <w:t>nice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laut</w:t>
            </w:r>
          </w:p>
        </w:tc>
        <w:tc>
          <w:tcPr>
            <w:tcW w:type="dxa" w:w="2880"/>
          </w:tcPr>
          <w:p>
            <w:r>
              <w:t>loud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leise</w:t>
            </w:r>
          </w:p>
        </w:tc>
        <w:tc>
          <w:tcPr>
            <w:tcW w:type="dxa" w:w="2880"/>
          </w:tcPr>
          <w:p>
            <w:r>
              <w:t>quiet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  <w:jc w:val="left"/>
      </w:pPr>
      <w:r>
        <w:t>15. Useful Adverbs &amp; 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German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English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Picture</w:t>
            </w:r>
          </w:p>
        </w:tc>
      </w:tr>
      <w:tr>
        <w:tc>
          <w:tcPr>
            <w:tcW w:type="dxa" w:w="2880"/>
          </w:tcPr>
          <w:p>
            <w:r>
              <w:t>immer</w:t>
            </w:r>
          </w:p>
        </w:tc>
        <w:tc>
          <w:tcPr>
            <w:tcW w:type="dxa" w:w="2880"/>
          </w:tcPr>
          <w:p>
            <w:r>
              <w:t>always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nie</w:t>
            </w:r>
          </w:p>
        </w:tc>
        <w:tc>
          <w:tcPr>
            <w:tcW w:type="dxa" w:w="2880"/>
          </w:tcPr>
          <w:p>
            <w:r>
              <w:t>never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oft</w:t>
            </w:r>
          </w:p>
        </w:tc>
        <w:tc>
          <w:tcPr>
            <w:tcW w:type="dxa" w:w="2880"/>
          </w:tcPr>
          <w:p>
            <w:r>
              <w:t>often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selten</w:t>
            </w:r>
          </w:p>
        </w:tc>
        <w:tc>
          <w:tcPr>
            <w:tcW w:type="dxa" w:w="2880"/>
          </w:tcPr>
          <w:p>
            <w:r>
              <w:t>rarely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schon</w:t>
            </w:r>
          </w:p>
        </w:tc>
        <w:tc>
          <w:tcPr>
            <w:tcW w:type="dxa" w:w="2880"/>
          </w:tcPr>
          <w:p>
            <w:r>
              <w:t>already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noch</w:t>
            </w:r>
          </w:p>
        </w:tc>
        <w:tc>
          <w:tcPr>
            <w:tcW w:type="dxa" w:w="2880"/>
          </w:tcPr>
          <w:p>
            <w:r>
              <w:t>still / yet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wieder</w:t>
            </w:r>
          </w:p>
        </w:tc>
        <w:tc>
          <w:tcPr>
            <w:tcW w:type="dxa" w:w="2880"/>
          </w:tcPr>
          <w:p>
            <w:r>
              <w:t>again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auch</w:t>
            </w:r>
          </w:p>
        </w:tc>
        <w:tc>
          <w:tcPr>
            <w:tcW w:type="dxa" w:w="2880"/>
          </w:tcPr>
          <w:p>
            <w:r>
              <w:t>also / too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nur</w:t>
            </w:r>
          </w:p>
        </w:tc>
        <w:tc>
          <w:tcPr>
            <w:tcW w:type="dxa" w:w="2880"/>
          </w:tcPr>
          <w:p>
            <w:r>
              <w:t>only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hier</w:t>
            </w:r>
          </w:p>
        </w:tc>
        <w:tc>
          <w:tcPr>
            <w:tcW w:type="dxa" w:w="2880"/>
          </w:tcPr>
          <w:p>
            <w:r>
              <w:t>here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dort</w:t>
            </w:r>
          </w:p>
        </w:tc>
        <w:tc>
          <w:tcPr>
            <w:tcW w:type="dxa" w:w="2880"/>
          </w:tcPr>
          <w:p>
            <w:r>
              <w:t>there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zusammen</w:t>
            </w:r>
          </w:p>
        </w:tc>
        <w:tc>
          <w:tcPr>
            <w:tcW w:type="dxa" w:w="2880"/>
          </w:tcPr>
          <w:p>
            <w:r>
              <w:t>together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allein</w:t>
            </w:r>
          </w:p>
        </w:tc>
        <w:tc>
          <w:tcPr>
            <w:tcW w:type="dxa" w:w="2880"/>
          </w:tcPr>
          <w:p>
            <w:r>
              <w:t>alone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jetzt</w:t>
            </w:r>
          </w:p>
        </w:tc>
        <w:tc>
          <w:tcPr>
            <w:tcW w:type="dxa" w:w="2880"/>
          </w:tcPr>
          <w:p>
            <w:r>
              <w:t>now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später</w:t>
            </w:r>
          </w:p>
        </w:tc>
        <w:tc>
          <w:tcPr>
            <w:tcW w:type="dxa" w:w="2880"/>
          </w:tcPr>
          <w:p>
            <w:r>
              <w:t>later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dann</w:t>
            </w:r>
          </w:p>
        </w:tc>
        <w:tc>
          <w:tcPr>
            <w:tcW w:type="dxa" w:w="2880"/>
          </w:tcPr>
          <w:p>
            <w:r>
              <w:t>then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