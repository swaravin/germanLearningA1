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German A1 — Learn Pack</w:t>
      </w:r>
    </w:p>
    <w:p>
      <w:r>
        <w:t>Each word: reading guide, example sentence in German and English. Use the two MP3 files for slow, clear pronunciation.</w:t>
      </w:r>
    </w:p>
    <w:p>
      <w:pPr>
        <w:pStyle w:val="Heading1"/>
      </w:pPr>
      <w:r>
        <w:t>1. Personal Pronouns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German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Pronunciation (read slowly)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English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Example (German)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Example (English)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ich</w:t>
            </w:r>
          </w:p>
        </w:tc>
        <w:tc>
          <w:tcPr>
            <w:tcW w:type="dxa" w:w="1440"/>
          </w:tcPr>
          <w:p>
            <w:r>
              <w:t>ich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Das Wort ist „ich“. Das bedeutet: I.</w:t>
            </w:r>
          </w:p>
        </w:tc>
        <w:tc>
          <w:tcPr>
            <w:tcW w:type="dxa" w:w="1440"/>
          </w:tcPr>
          <w:p>
            <w:r>
              <w:t>The word is „ich“. It means: I.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du</w:t>
            </w:r>
          </w:p>
        </w:tc>
        <w:tc>
          <w:tcPr>
            <w:tcW w:type="dxa" w:w="1440"/>
          </w:tcPr>
          <w:p>
            <w:r>
              <w:t>du</w:t>
            </w:r>
          </w:p>
        </w:tc>
        <w:tc>
          <w:tcPr>
            <w:tcW w:type="dxa" w:w="1440"/>
          </w:tcPr>
          <w:p>
            <w:r>
              <w:t>you (informal singular)</w:t>
            </w:r>
          </w:p>
        </w:tc>
        <w:tc>
          <w:tcPr>
            <w:tcW w:type="dxa" w:w="1440"/>
          </w:tcPr>
          <w:p>
            <w:r>
              <w:t>Das Wort ist „du“. Das bedeutet: you.</w:t>
            </w:r>
          </w:p>
        </w:tc>
        <w:tc>
          <w:tcPr>
            <w:tcW w:type="dxa" w:w="1440"/>
          </w:tcPr>
          <w:p>
            <w:r>
              <w:t>The word is „du“. It means: you.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er</w:t>
            </w:r>
          </w:p>
        </w:tc>
        <w:tc>
          <w:tcPr>
            <w:tcW w:type="dxa" w:w="1440"/>
          </w:tcPr>
          <w:p>
            <w:r>
              <w:t>er</w:t>
            </w:r>
          </w:p>
        </w:tc>
        <w:tc>
          <w:tcPr>
            <w:tcW w:type="dxa" w:w="1440"/>
          </w:tcPr>
          <w:p>
            <w:r>
              <w:t>he</w:t>
            </w:r>
          </w:p>
        </w:tc>
        <w:tc>
          <w:tcPr>
            <w:tcW w:type="dxa" w:w="1440"/>
          </w:tcPr>
          <w:p>
            <w:r>
              <w:t>Das Wort ist „er“. Das bedeutet: he.</w:t>
            </w:r>
          </w:p>
        </w:tc>
        <w:tc>
          <w:tcPr>
            <w:tcW w:type="dxa" w:w="1440"/>
          </w:tcPr>
          <w:p>
            <w:r>
              <w:t>The word is „er“. It means: he.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sie</w:t>
            </w:r>
          </w:p>
        </w:tc>
        <w:tc>
          <w:tcPr>
            <w:tcW w:type="dxa" w:w="1440"/>
          </w:tcPr>
          <w:p>
            <w:r>
              <w:t>sie</w:t>
            </w:r>
          </w:p>
        </w:tc>
        <w:tc>
          <w:tcPr>
            <w:tcW w:type="dxa" w:w="1440"/>
          </w:tcPr>
          <w:p>
            <w:r>
              <w:t>she / they</w:t>
            </w:r>
          </w:p>
        </w:tc>
        <w:tc>
          <w:tcPr>
            <w:tcW w:type="dxa" w:w="1440"/>
          </w:tcPr>
          <w:p>
            <w:r>
              <w:t>Das Wort ist „sie“. Das bedeutet: she.</w:t>
            </w:r>
          </w:p>
        </w:tc>
        <w:tc>
          <w:tcPr>
            <w:tcW w:type="dxa" w:w="1440"/>
          </w:tcPr>
          <w:p>
            <w:r>
              <w:t>The word is „sie“. It means: she.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es</w:t>
            </w:r>
          </w:p>
        </w:tc>
        <w:tc>
          <w:tcPr>
            <w:tcW w:type="dxa" w:w="1440"/>
          </w:tcPr>
          <w:p>
            <w:r>
              <w:t>es</w:t>
            </w:r>
          </w:p>
        </w:tc>
        <w:tc>
          <w:tcPr>
            <w:tcW w:type="dxa" w:w="1440"/>
          </w:tcPr>
          <w:p>
            <w:r>
              <w:t>it</w:t>
            </w:r>
          </w:p>
        </w:tc>
        <w:tc>
          <w:tcPr>
            <w:tcW w:type="dxa" w:w="1440"/>
          </w:tcPr>
          <w:p>
            <w:r>
              <w:t>Das Wort ist „es“. Das bedeutet: it.</w:t>
            </w:r>
          </w:p>
        </w:tc>
        <w:tc>
          <w:tcPr>
            <w:tcW w:type="dxa" w:w="1440"/>
          </w:tcPr>
          <w:p>
            <w:r>
              <w:t>The word is „es“. It means: it.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wir</w:t>
            </w:r>
          </w:p>
        </w:tc>
        <w:tc>
          <w:tcPr>
            <w:tcW w:type="dxa" w:w="1440"/>
          </w:tcPr>
          <w:p>
            <w:r>
              <w:t>wir</w:t>
            </w:r>
          </w:p>
        </w:tc>
        <w:tc>
          <w:tcPr>
            <w:tcW w:type="dxa" w:w="1440"/>
          </w:tcPr>
          <w:p>
            <w:r>
              <w:t>we</w:t>
            </w:r>
          </w:p>
        </w:tc>
        <w:tc>
          <w:tcPr>
            <w:tcW w:type="dxa" w:w="1440"/>
          </w:tcPr>
          <w:p>
            <w:r>
              <w:t>Das Wort ist „wir“. Das bedeutet: we.</w:t>
            </w:r>
          </w:p>
        </w:tc>
        <w:tc>
          <w:tcPr>
            <w:tcW w:type="dxa" w:w="1440"/>
          </w:tcPr>
          <w:p>
            <w:r>
              <w:t>The word is „wir“. It means: we.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ihr</w:t>
            </w:r>
          </w:p>
        </w:tc>
        <w:tc>
          <w:tcPr>
            <w:tcW w:type="dxa" w:w="1440"/>
          </w:tcPr>
          <w:p>
            <w:r>
              <w:t>ihr</w:t>
            </w:r>
          </w:p>
        </w:tc>
        <w:tc>
          <w:tcPr>
            <w:tcW w:type="dxa" w:w="1440"/>
          </w:tcPr>
          <w:p>
            <w:r>
              <w:t>you (informal plural)</w:t>
            </w:r>
          </w:p>
        </w:tc>
        <w:tc>
          <w:tcPr>
            <w:tcW w:type="dxa" w:w="1440"/>
          </w:tcPr>
          <w:p>
            <w:r>
              <w:t>Das Wort ist „ihr“. Das bedeutet: you.</w:t>
            </w:r>
          </w:p>
        </w:tc>
        <w:tc>
          <w:tcPr>
            <w:tcW w:type="dxa" w:w="1440"/>
          </w:tcPr>
          <w:p>
            <w:r>
              <w:t>The word is „ihr“. It means: you.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Sie</w:t>
            </w:r>
          </w:p>
        </w:tc>
        <w:tc>
          <w:tcPr>
            <w:tcW w:type="dxa" w:w="1440"/>
          </w:tcPr>
          <w:p>
            <w:r>
              <w:t>Sie</w:t>
            </w:r>
          </w:p>
        </w:tc>
        <w:tc>
          <w:tcPr>
            <w:tcW w:type="dxa" w:w="1440"/>
          </w:tcPr>
          <w:p>
            <w:r>
              <w:t>you (formal)</w:t>
            </w:r>
          </w:p>
        </w:tc>
        <w:tc>
          <w:tcPr>
            <w:tcW w:type="dxa" w:w="1440"/>
          </w:tcPr>
          <w:p>
            <w:r>
              <w:t>Das Wort ist „Sie“. Das bedeutet: you.</w:t>
            </w:r>
          </w:p>
        </w:tc>
        <w:tc>
          <w:tcPr>
            <w:tcW w:type="dxa" w:w="1440"/>
          </w:tcPr>
          <w:p>
            <w:r>
              <w:t>The word is „Sie“. It means: you.</w:t>
            </w:r>
          </w:p>
        </w:tc>
      </w:tr>
    </w:tbl>
    <w:p>
      <w:r>
        <w:br w:type="page"/>
      </w:r>
    </w:p>
    <w:p>
      <w:pPr>
        <w:pStyle w:val="Heading1"/>
      </w:pPr>
      <w:r>
        <w:t>2. Articles &amp; Possessives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German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Pronunciation (read slowly)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English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Example (German)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Example (English)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der</w:t>
            </w:r>
          </w:p>
        </w:tc>
        <w:tc>
          <w:tcPr>
            <w:tcW w:type="dxa" w:w="1440"/>
          </w:tcPr>
          <w:p>
            <w:r>
              <w:t>der</w:t>
            </w:r>
          </w:p>
        </w:tc>
        <w:tc>
          <w:tcPr>
            <w:tcW w:type="dxa" w:w="1440"/>
          </w:tcPr>
          <w:p>
            <w:r>
              <w:t>the (masculine)</w:t>
            </w:r>
          </w:p>
        </w:tc>
        <w:tc>
          <w:tcPr>
            <w:tcW w:type="dxa" w:w="1440"/>
          </w:tcPr>
          <w:p>
            <w:r>
              <w:t>Wir lernen: „der“. Auf Englisch: the.</w:t>
            </w:r>
          </w:p>
        </w:tc>
        <w:tc>
          <w:tcPr>
            <w:tcW w:type="dxa" w:w="1440"/>
          </w:tcPr>
          <w:p>
            <w:r>
              <w:t>We learn: „der“. In English: the.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die</w:t>
            </w:r>
          </w:p>
        </w:tc>
        <w:tc>
          <w:tcPr>
            <w:tcW w:type="dxa" w:w="1440"/>
          </w:tcPr>
          <w:p>
            <w:r>
              <w:t>die</w:t>
            </w:r>
          </w:p>
        </w:tc>
        <w:tc>
          <w:tcPr>
            <w:tcW w:type="dxa" w:w="1440"/>
          </w:tcPr>
          <w:p>
            <w:r>
              <w:t>the (feminine/plural)</w:t>
            </w:r>
          </w:p>
        </w:tc>
        <w:tc>
          <w:tcPr>
            <w:tcW w:type="dxa" w:w="1440"/>
          </w:tcPr>
          <w:p>
            <w:r>
              <w:t>Wir lernen: „die“. Auf Englisch: the.</w:t>
            </w:r>
          </w:p>
        </w:tc>
        <w:tc>
          <w:tcPr>
            <w:tcW w:type="dxa" w:w="1440"/>
          </w:tcPr>
          <w:p>
            <w:r>
              <w:t>We learn: „die“. In English: the.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das</w:t>
            </w:r>
          </w:p>
        </w:tc>
        <w:tc>
          <w:tcPr>
            <w:tcW w:type="dxa" w:w="1440"/>
          </w:tcPr>
          <w:p>
            <w:r>
              <w:t>das</w:t>
            </w:r>
          </w:p>
        </w:tc>
        <w:tc>
          <w:tcPr>
            <w:tcW w:type="dxa" w:w="1440"/>
          </w:tcPr>
          <w:p>
            <w:r>
              <w:t>the (neuter)</w:t>
            </w:r>
          </w:p>
        </w:tc>
        <w:tc>
          <w:tcPr>
            <w:tcW w:type="dxa" w:w="1440"/>
          </w:tcPr>
          <w:p>
            <w:r>
              <w:t>Wir lernen: „das“. Auf Englisch: the.</w:t>
            </w:r>
          </w:p>
        </w:tc>
        <w:tc>
          <w:tcPr>
            <w:tcW w:type="dxa" w:w="1440"/>
          </w:tcPr>
          <w:p>
            <w:r>
              <w:t>We learn: „das“. In English: the.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ein</w:t>
            </w:r>
          </w:p>
        </w:tc>
        <w:tc>
          <w:tcPr>
            <w:tcW w:type="dxa" w:w="1440"/>
          </w:tcPr>
          <w:p>
            <w:r>
              <w:t>ein</w:t>
            </w:r>
          </w:p>
        </w:tc>
        <w:tc>
          <w:tcPr>
            <w:tcW w:type="dxa" w:w="1440"/>
          </w:tcPr>
          <w:p>
            <w:r>
              <w:t>a/an (masculine/neuter)</w:t>
            </w:r>
          </w:p>
        </w:tc>
        <w:tc>
          <w:tcPr>
            <w:tcW w:type="dxa" w:w="1440"/>
          </w:tcPr>
          <w:p>
            <w:r>
              <w:t>Wir lernen: „ein“. Auf Englisch: a/an.</w:t>
            </w:r>
          </w:p>
        </w:tc>
        <w:tc>
          <w:tcPr>
            <w:tcW w:type="dxa" w:w="1440"/>
          </w:tcPr>
          <w:p>
            <w:r>
              <w:t>We learn: „ein“. In English: a/an.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eine</w:t>
            </w:r>
          </w:p>
        </w:tc>
        <w:tc>
          <w:tcPr>
            <w:tcW w:type="dxa" w:w="1440"/>
          </w:tcPr>
          <w:p>
            <w:r>
              <w:t>eine</w:t>
            </w:r>
          </w:p>
        </w:tc>
        <w:tc>
          <w:tcPr>
            <w:tcW w:type="dxa" w:w="1440"/>
          </w:tcPr>
          <w:p>
            <w:r>
              <w:t>a/an (feminine)</w:t>
            </w:r>
          </w:p>
        </w:tc>
        <w:tc>
          <w:tcPr>
            <w:tcW w:type="dxa" w:w="1440"/>
          </w:tcPr>
          <w:p>
            <w:r>
              <w:t>Wir lernen: „eine“. Auf Englisch: a/an.</w:t>
            </w:r>
          </w:p>
        </w:tc>
        <w:tc>
          <w:tcPr>
            <w:tcW w:type="dxa" w:w="1440"/>
          </w:tcPr>
          <w:p>
            <w:r>
              <w:t>We learn: „eine“. In English: a/an.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kein</w:t>
            </w:r>
          </w:p>
        </w:tc>
        <w:tc>
          <w:tcPr>
            <w:tcW w:type="dxa" w:w="1440"/>
          </w:tcPr>
          <w:p>
            <w:r>
              <w:t>kein</w:t>
            </w:r>
          </w:p>
        </w:tc>
        <w:tc>
          <w:tcPr>
            <w:tcW w:type="dxa" w:w="1440"/>
          </w:tcPr>
          <w:p>
            <w:r>
              <w:t>no/not a (masculine/neuter)</w:t>
            </w:r>
          </w:p>
        </w:tc>
        <w:tc>
          <w:tcPr>
            <w:tcW w:type="dxa" w:w="1440"/>
          </w:tcPr>
          <w:p>
            <w:r>
              <w:t>Wir lernen: „kein“. Auf Englisch: no/not a.</w:t>
            </w:r>
          </w:p>
        </w:tc>
        <w:tc>
          <w:tcPr>
            <w:tcW w:type="dxa" w:w="1440"/>
          </w:tcPr>
          <w:p>
            <w:r>
              <w:t>We learn: „kein“. In English: no/not a.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keine</w:t>
            </w:r>
          </w:p>
        </w:tc>
        <w:tc>
          <w:tcPr>
            <w:tcW w:type="dxa" w:w="1440"/>
          </w:tcPr>
          <w:p>
            <w:r>
              <w:t>keine</w:t>
            </w:r>
          </w:p>
        </w:tc>
        <w:tc>
          <w:tcPr>
            <w:tcW w:type="dxa" w:w="1440"/>
          </w:tcPr>
          <w:p>
            <w:r>
              <w:t>no/not a (feminine/plural)</w:t>
            </w:r>
          </w:p>
        </w:tc>
        <w:tc>
          <w:tcPr>
            <w:tcW w:type="dxa" w:w="1440"/>
          </w:tcPr>
          <w:p>
            <w:r>
              <w:t>Wir lernen: „keine“. Auf Englisch: no/not a.</w:t>
            </w:r>
          </w:p>
        </w:tc>
        <w:tc>
          <w:tcPr>
            <w:tcW w:type="dxa" w:w="1440"/>
          </w:tcPr>
          <w:p>
            <w:r>
              <w:t>We learn: „keine“. In English: no/not a.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mein</w:t>
            </w:r>
          </w:p>
        </w:tc>
        <w:tc>
          <w:tcPr>
            <w:tcW w:type="dxa" w:w="1440"/>
          </w:tcPr>
          <w:p>
            <w:r>
              <w:t>mein</w:t>
            </w:r>
          </w:p>
        </w:tc>
        <w:tc>
          <w:tcPr>
            <w:tcW w:type="dxa" w:w="1440"/>
          </w:tcPr>
          <w:p>
            <w:r>
              <w:t>my (masculine/neuter)</w:t>
            </w:r>
          </w:p>
        </w:tc>
        <w:tc>
          <w:tcPr>
            <w:tcW w:type="dxa" w:w="1440"/>
          </w:tcPr>
          <w:p>
            <w:r>
              <w:t>Wir lernen: „mein“. Auf Englisch: my.</w:t>
            </w:r>
          </w:p>
        </w:tc>
        <w:tc>
          <w:tcPr>
            <w:tcW w:type="dxa" w:w="1440"/>
          </w:tcPr>
          <w:p>
            <w:r>
              <w:t>We learn: „mein“. In English: my.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dein</w:t>
            </w:r>
          </w:p>
        </w:tc>
        <w:tc>
          <w:tcPr>
            <w:tcW w:type="dxa" w:w="1440"/>
          </w:tcPr>
          <w:p>
            <w:r>
              <w:t>dein</w:t>
            </w:r>
          </w:p>
        </w:tc>
        <w:tc>
          <w:tcPr>
            <w:tcW w:type="dxa" w:w="1440"/>
          </w:tcPr>
          <w:p>
            <w:r>
              <w:t>your (informal, masc./neut.)</w:t>
            </w:r>
          </w:p>
        </w:tc>
        <w:tc>
          <w:tcPr>
            <w:tcW w:type="dxa" w:w="1440"/>
          </w:tcPr>
          <w:p>
            <w:r>
              <w:t>Wir lernen: „dein“. Auf Englisch: your.</w:t>
            </w:r>
          </w:p>
        </w:tc>
        <w:tc>
          <w:tcPr>
            <w:tcW w:type="dxa" w:w="1440"/>
          </w:tcPr>
          <w:p>
            <w:r>
              <w:t>We learn: „dein“. In English: your.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sein</w:t>
            </w:r>
          </w:p>
        </w:tc>
        <w:tc>
          <w:tcPr>
            <w:tcW w:type="dxa" w:w="1440"/>
          </w:tcPr>
          <w:p>
            <w:r>
              <w:t>sein</w:t>
            </w:r>
          </w:p>
        </w:tc>
        <w:tc>
          <w:tcPr>
            <w:tcW w:type="dxa" w:w="1440"/>
          </w:tcPr>
          <w:p>
            <w:r>
              <w:t>his/its (masculine/neuter)</w:t>
            </w:r>
          </w:p>
        </w:tc>
        <w:tc>
          <w:tcPr>
            <w:tcW w:type="dxa" w:w="1440"/>
          </w:tcPr>
          <w:p>
            <w:r>
              <w:t>Wir lernen: „sein“. Auf Englisch: his/its.</w:t>
            </w:r>
          </w:p>
        </w:tc>
        <w:tc>
          <w:tcPr>
            <w:tcW w:type="dxa" w:w="1440"/>
          </w:tcPr>
          <w:p>
            <w:r>
              <w:t>We learn: „sein“. In English: his/its.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ihr</w:t>
            </w:r>
          </w:p>
        </w:tc>
        <w:tc>
          <w:tcPr>
            <w:tcW w:type="dxa" w:w="1440"/>
          </w:tcPr>
          <w:p>
            <w:r>
              <w:t>ihr</w:t>
            </w:r>
          </w:p>
        </w:tc>
        <w:tc>
          <w:tcPr>
            <w:tcW w:type="dxa" w:w="1440"/>
          </w:tcPr>
          <w:p>
            <w:r>
              <w:t>her/their/your (formal poss.)</w:t>
            </w:r>
          </w:p>
        </w:tc>
        <w:tc>
          <w:tcPr>
            <w:tcW w:type="dxa" w:w="1440"/>
          </w:tcPr>
          <w:p>
            <w:r>
              <w:t>Wir lernen: „ihr“. Auf Englisch: her/their/your.</w:t>
            </w:r>
          </w:p>
        </w:tc>
        <w:tc>
          <w:tcPr>
            <w:tcW w:type="dxa" w:w="1440"/>
          </w:tcPr>
          <w:p>
            <w:r>
              <w:t>We learn: „ihr“. In English: her/their/your.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unser</w:t>
            </w:r>
          </w:p>
        </w:tc>
        <w:tc>
          <w:tcPr>
            <w:tcW w:type="dxa" w:w="1440"/>
          </w:tcPr>
          <w:p>
            <w:r>
              <w:t>unser</w:t>
            </w:r>
          </w:p>
        </w:tc>
        <w:tc>
          <w:tcPr>
            <w:tcW w:type="dxa" w:w="1440"/>
          </w:tcPr>
          <w:p>
            <w:r>
              <w:t>our</w:t>
            </w:r>
          </w:p>
        </w:tc>
        <w:tc>
          <w:tcPr>
            <w:tcW w:type="dxa" w:w="1440"/>
          </w:tcPr>
          <w:p>
            <w:r>
              <w:t>Wir lernen: „unser“. Auf Englisch: our.</w:t>
            </w:r>
          </w:p>
        </w:tc>
        <w:tc>
          <w:tcPr>
            <w:tcW w:type="dxa" w:w="1440"/>
          </w:tcPr>
          <w:p>
            <w:r>
              <w:t>We learn: „unser“. In English: our.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euer</w:t>
            </w:r>
          </w:p>
        </w:tc>
        <w:tc>
          <w:tcPr>
            <w:tcW w:type="dxa" w:w="1440"/>
          </w:tcPr>
          <w:p>
            <w:r>
              <w:t>euer</w:t>
            </w:r>
          </w:p>
        </w:tc>
        <w:tc>
          <w:tcPr>
            <w:tcW w:type="dxa" w:w="1440"/>
          </w:tcPr>
          <w:p>
            <w:r>
              <w:t>your (informal plural)</w:t>
            </w:r>
          </w:p>
        </w:tc>
        <w:tc>
          <w:tcPr>
            <w:tcW w:type="dxa" w:w="1440"/>
          </w:tcPr>
          <w:p>
            <w:r>
              <w:t>Wir lernen: „euer“. Auf Englisch: your.</w:t>
            </w:r>
          </w:p>
        </w:tc>
        <w:tc>
          <w:tcPr>
            <w:tcW w:type="dxa" w:w="1440"/>
          </w:tcPr>
          <w:p>
            <w:r>
              <w:t>We learn: „euer“. In English: your.</w:t>
            </w:r>
          </w:p>
        </w:tc>
      </w:tr>
    </w:tbl>
    <w:p>
      <w:r>
        <w:br w:type="page"/>
      </w:r>
    </w:p>
    <w:p>
      <w:pPr>
        <w:pStyle w:val="Heading1"/>
      </w:pPr>
      <w:r>
        <w:t>3. Basic Everyday 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German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Pronunciation (read slowly)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English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Example (German)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Example (English)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ja</w:t>
            </w:r>
          </w:p>
        </w:tc>
        <w:tc>
          <w:tcPr>
            <w:tcW w:type="dxa" w:w="1440"/>
          </w:tcPr>
          <w:p>
            <w:r>
              <w:t>ja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„ja“ — auf Englisch: yes.</w:t>
            </w:r>
          </w:p>
        </w:tc>
        <w:tc>
          <w:tcPr>
            <w:tcW w:type="dxa" w:w="1440"/>
          </w:tcPr>
          <w:p>
            <w:r>
              <w:t>„ja“ — in English: yes.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nein</w:t>
            </w:r>
          </w:p>
        </w:tc>
        <w:tc>
          <w:tcPr>
            <w:tcW w:type="dxa" w:w="1440"/>
          </w:tcPr>
          <w:p>
            <w:r>
              <w:t>nein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„nein“ — auf Englisch: no.</w:t>
            </w:r>
          </w:p>
        </w:tc>
        <w:tc>
          <w:tcPr>
            <w:tcW w:type="dxa" w:w="1440"/>
          </w:tcPr>
          <w:p>
            <w:r>
              <w:t>„nein“ — in English: no.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bitte</w:t>
            </w:r>
          </w:p>
        </w:tc>
        <w:tc>
          <w:tcPr>
            <w:tcW w:type="dxa" w:w="1440"/>
          </w:tcPr>
          <w:p>
            <w:r>
              <w:t>bitte</w:t>
            </w:r>
          </w:p>
        </w:tc>
        <w:tc>
          <w:tcPr>
            <w:tcW w:type="dxa" w:w="1440"/>
          </w:tcPr>
          <w:p>
            <w:r>
              <w:t>please / you're welcome</w:t>
            </w:r>
          </w:p>
        </w:tc>
        <w:tc>
          <w:tcPr>
            <w:tcW w:type="dxa" w:w="1440"/>
          </w:tcPr>
          <w:p>
            <w:r>
              <w:t>„bitte“ — auf Englisch: please.</w:t>
            </w:r>
          </w:p>
        </w:tc>
        <w:tc>
          <w:tcPr>
            <w:tcW w:type="dxa" w:w="1440"/>
          </w:tcPr>
          <w:p>
            <w:r>
              <w:t>„bitte“ — in English: please.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danke</w:t>
            </w:r>
          </w:p>
        </w:tc>
        <w:tc>
          <w:tcPr>
            <w:tcW w:type="dxa" w:w="1440"/>
          </w:tcPr>
          <w:p>
            <w:r>
              <w:t>danke</w:t>
            </w:r>
          </w:p>
        </w:tc>
        <w:tc>
          <w:tcPr>
            <w:tcW w:type="dxa" w:w="1440"/>
          </w:tcPr>
          <w:p>
            <w:r>
              <w:t>thank you</w:t>
            </w:r>
          </w:p>
        </w:tc>
        <w:tc>
          <w:tcPr>
            <w:tcW w:type="dxa" w:w="1440"/>
          </w:tcPr>
          <w:p>
            <w:r>
              <w:t>„danke“ — auf Englisch: thank you.</w:t>
            </w:r>
          </w:p>
        </w:tc>
        <w:tc>
          <w:tcPr>
            <w:tcW w:type="dxa" w:w="1440"/>
          </w:tcPr>
          <w:p>
            <w:r>
              <w:t>„danke“ — in English: thank you.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Entschuldigung</w:t>
            </w:r>
          </w:p>
        </w:tc>
        <w:tc>
          <w:tcPr>
            <w:tcW w:type="dxa" w:w="1440"/>
          </w:tcPr>
          <w:p>
            <w:r>
              <w:t>Entschu·ldigung</w:t>
            </w:r>
          </w:p>
        </w:tc>
        <w:tc>
          <w:tcPr>
            <w:tcW w:type="dxa" w:w="1440"/>
          </w:tcPr>
          <w:p>
            <w:r>
              <w:t>excuse me / sorry</w:t>
            </w:r>
          </w:p>
        </w:tc>
        <w:tc>
          <w:tcPr>
            <w:tcW w:type="dxa" w:w="1440"/>
          </w:tcPr>
          <w:p>
            <w:r>
              <w:t>Das ist Entschuldigung. Ich brauche Entschuldigung.</w:t>
            </w:r>
          </w:p>
        </w:tc>
        <w:tc>
          <w:tcPr>
            <w:tcW w:type="dxa" w:w="1440"/>
          </w:tcPr>
          <w:p>
            <w:r>
              <w:t>This is excuse me. I need excuse me.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hallo</w:t>
            </w:r>
          </w:p>
        </w:tc>
        <w:tc>
          <w:tcPr>
            <w:tcW w:type="dxa" w:w="1440"/>
          </w:tcPr>
          <w:p>
            <w:r>
              <w:t>hallo</w:t>
            </w:r>
          </w:p>
        </w:tc>
        <w:tc>
          <w:tcPr>
            <w:tcW w:type="dxa" w:w="1440"/>
          </w:tcPr>
          <w:p>
            <w:r>
              <w:t>hello</w:t>
            </w:r>
          </w:p>
        </w:tc>
        <w:tc>
          <w:tcPr>
            <w:tcW w:type="dxa" w:w="1440"/>
          </w:tcPr>
          <w:p>
            <w:r>
              <w:t>„hallo“ — auf Englisch: hello.</w:t>
            </w:r>
          </w:p>
        </w:tc>
        <w:tc>
          <w:tcPr>
            <w:tcW w:type="dxa" w:w="1440"/>
          </w:tcPr>
          <w:p>
            <w:r>
              <w:t>„hallo“ — in English: hello.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tschüss</w:t>
            </w:r>
          </w:p>
        </w:tc>
        <w:tc>
          <w:tcPr>
            <w:tcW w:type="dxa" w:w="1440"/>
          </w:tcPr>
          <w:p>
            <w:r>
              <w:t>tsc·hüss</w:t>
            </w:r>
          </w:p>
        </w:tc>
        <w:tc>
          <w:tcPr>
            <w:tcW w:type="dxa" w:w="1440"/>
          </w:tcPr>
          <w:p>
            <w:r>
              <w:t>bye</w:t>
            </w:r>
          </w:p>
        </w:tc>
        <w:tc>
          <w:tcPr>
            <w:tcW w:type="dxa" w:w="1440"/>
          </w:tcPr>
          <w:p>
            <w:r>
              <w:t>„tschüss“ — auf Englisch: bye.</w:t>
            </w:r>
          </w:p>
        </w:tc>
        <w:tc>
          <w:tcPr>
            <w:tcW w:type="dxa" w:w="1440"/>
          </w:tcPr>
          <w:p>
            <w:r>
              <w:t>„tschüss“ — in English: bye.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guten Morgen</w:t>
            </w:r>
          </w:p>
        </w:tc>
        <w:tc>
          <w:tcPr>
            <w:tcW w:type="dxa" w:w="1440"/>
          </w:tcPr>
          <w:p>
            <w:r>
              <w:t>guten Morgen</w:t>
            </w:r>
          </w:p>
        </w:tc>
        <w:tc>
          <w:tcPr>
            <w:tcW w:type="dxa" w:w="1440"/>
          </w:tcPr>
          <w:p>
            <w:r>
              <w:t>good morning</w:t>
            </w:r>
          </w:p>
        </w:tc>
        <w:tc>
          <w:tcPr>
            <w:tcW w:type="dxa" w:w="1440"/>
          </w:tcPr>
          <w:p>
            <w:r>
              <w:t>„guten Morgen“ — auf Englisch: good morning.</w:t>
            </w:r>
          </w:p>
        </w:tc>
        <w:tc>
          <w:tcPr>
            <w:tcW w:type="dxa" w:w="1440"/>
          </w:tcPr>
          <w:p>
            <w:r>
              <w:t>„guten Morgen“ — in English: good morning.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guten Tag</w:t>
            </w:r>
          </w:p>
        </w:tc>
        <w:tc>
          <w:tcPr>
            <w:tcW w:type="dxa" w:w="1440"/>
          </w:tcPr>
          <w:p>
            <w:r>
              <w:t>guten Tag</w:t>
            </w:r>
          </w:p>
        </w:tc>
        <w:tc>
          <w:tcPr>
            <w:tcW w:type="dxa" w:w="1440"/>
          </w:tcPr>
          <w:p>
            <w:r>
              <w:t>good day / hello</w:t>
            </w:r>
          </w:p>
        </w:tc>
        <w:tc>
          <w:tcPr>
            <w:tcW w:type="dxa" w:w="1440"/>
          </w:tcPr>
          <w:p>
            <w:r>
              <w:t>„guten Tag“ — auf Englisch: good day.</w:t>
            </w:r>
          </w:p>
        </w:tc>
        <w:tc>
          <w:tcPr>
            <w:tcW w:type="dxa" w:w="1440"/>
          </w:tcPr>
          <w:p>
            <w:r>
              <w:t>„guten Tag“ — in English: good day.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gute Nacht</w:t>
            </w:r>
          </w:p>
        </w:tc>
        <w:tc>
          <w:tcPr>
            <w:tcW w:type="dxa" w:w="1440"/>
          </w:tcPr>
          <w:p>
            <w:r>
              <w:t>gute Nacht</w:t>
            </w:r>
          </w:p>
        </w:tc>
        <w:tc>
          <w:tcPr>
            <w:tcW w:type="dxa" w:w="1440"/>
          </w:tcPr>
          <w:p>
            <w:r>
              <w:t>good night</w:t>
            </w:r>
          </w:p>
        </w:tc>
        <w:tc>
          <w:tcPr>
            <w:tcW w:type="dxa" w:w="1440"/>
          </w:tcPr>
          <w:p>
            <w:r>
              <w:t>„gute Nacht“ — auf Englisch: good night.</w:t>
            </w:r>
          </w:p>
        </w:tc>
        <w:tc>
          <w:tcPr>
            <w:tcW w:type="dxa" w:w="1440"/>
          </w:tcPr>
          <w:p>
            <w:r>
              <w:t>„gute Nacht“ — in English: good night.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okay</w:t>
            </w:r>
          </w:p>
        </w:tc>
        <w:tc>
          <w:tcPr>
            <w:tcW w:type="dxa" w:w="1440"/>
          </w:tcPr>
          <w:p>
            <w:r>
              <w:t>okay</w:t>
            </w:r>
          </w:p>
        </w:tc>
        <w:tc>
          <w:tcPr>
            <w:tcW w:type="dxa" w:w="1440"/>
          </w:tcPr>
          <w:p>
            <w:r>
              <w:t>okay</w:t>
            </w:r>
          </w:p>
        </w:tc>
        <w:tc>
          <w:tcPr>
            <w:tcW w:type="dxa" w:w="1440"/>
          </w:tcPr>
          <w:p>
            <w:r>
              <w:t>„okay“ — auf Englisch: okay.</w:t>
            </w:r>
          </w:p>
        </w:tc>
        <w:tc>
          <w:tcPr>
            <w:tcW w:type="dxa" w:w="1440"/>
          </w:tcPr>
          <w:p>
            <w:r>
              <w:t>„okay“ — in English: okay.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vielleicht</w:t>
            </w:r>
          </w:p>
        </w:tc>
        <w:tc>
          <w:tcPr>
            <w:tcW w:type="dxa" w:w="1440"/>
          </w:tcPr>
          <w:p>
            <w:r>
              <w:t>viell·eicht</w:t>
            </w:r>
          </w:p>
        </w:tc>
        <w:tc>
          <w:tcPr>
            <w:tcW w:type="dxa" w:w="1440"/>
          </w:tcPr>
          <w:p>
            <w:r>
              <w:t>maybe</w:t>
            </w:r>
          </w:p>
        </w:tc>
        <w:tc>
          <w:tcPr>
            <w:tcW w:type="dxa" w:w="1440"/>
          </w:tcPr>
          <w:p>
            <w:r>
              <w:t>„vielleicht“ — auf Englisch: maybe.</w:t>
            </w:r>
          </w:p>
        </w:tc>
        <w:tc>
          <w:tcPr>
            <w:tcW w:type="dxa" w:w="1440"/>
          </w:tcPr>
          <w:p>
            <w:r>
              <w:t>„vielleicht“ — in English: maybe.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gut</w:t>
            </w:r>
          </w:p>
        </w:tc>
        <w:tc>
          <w:tcPr>
            <w:tcW w:type="dxa" w:w="1440"/>
          </w:tcPr>
          <w:p>
            <w:r>
              <w:t>gut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  <w:tc>
          <w:tcPr>
            <w:tcW w:type="dxa" w:w="1440"/>
          </w:tcPr>
          <w:p>
            <w:r>
              <w:t>„gut“ — auf Englisch: good.</w:t>
            </w:r>
          </w:p>
        </w:tc>
        <w:tc>
          <w:tcPr>
            <w:tcW w:type="dxa" w:w="1440"/>
          </w:tcPr>
          <w:p>
            <w:r>
              <w:t>„gut“ — in English: good.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schlecht</w:t>
            </w:r>
          </w:p>
        </w:tc>
        <w:tc>
          <w:tcPr>
            <w:tcW w:type="dxa" w:w="1440"/>
          </w:tcPr>
          <w:p>
            <w:r>
              <w:t>schl·echt</w:t>
            </w:r>
          </w:p>
        </w:tc>
        <w:tc>
          <w:tcPr>
            <w:tcW w:type="dxa" w:w="1440"/>
          </w:tcPr>
          <w:p>
            <w:r>
              <w:t>bad</w:t>
            </w:r>
          </w:p>
        </w:tc>
        <w:tc>
          <w:tcPr>
            <w:tcW w:type="dxa" w:w="1440"/>
          </w:tcPr>
          <w:p>
            <w:r>
              <w:t>„schlecht“ — auf Englisch: bad.</w:t>
            </w:r>
          </w:p>
        </w:tc>
        <w:tc>
          <w:tcPr>
            <w:tcW w:type="dxa" w:w="1440"/>
          </w:tcPr>
          <w:p>
            <w:r>
              <w:t>„schlecht“ — in English: bad.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sehr</w:t>
            </w:r>
          </w:p>
        </w:tc>
        <w:tc>
          <w:tcPr>
            <w:tcW w:type="dxa" w:w="1440"/>
          </w:tcPr>
          <w:p>
            <w:r>
              <w:t>sehr</w:t>
            </w:r>
          </w:p>
        </w:tc>
        <w:tc>
          <w:tcPr>
            <w:tcW w:type="dxa" w:w="1440"/>
          </w:tcPr>
          <w:p>
            <w:r>
              <w:t>very</w:t>
            </w:r>
          </w:p>
        </w:tc>
        <w:tc>
          <w:tcPr>
            <w:tcW w:type="dxa" w:w="1440"/>
          </w:tcPr>
          <w:p>
            <w:r>
              <w:t>„sehr“ — auf Englisch: very.</w:t>
            </w:r>
          </w:p>
        </w:tc>
        <w:tc>
          <w:tcPr>
            <w:tcW w:type="dxa" w:w="1440"/>
          </w:tcPr>
          <w:p>
            <w:r>
              <w:t>„sehr“ — in English: very.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viel</w:t>
            </w:r>
          </w:p>
        </w:tc>
        <w:tc>
          <w:tcPr>
            <w:tcW w:type="dxa" w:w="1440"/>
          </w:tcPr>
          <w:p>
            <w:r>
              <w:t>viel</w:t>
            </w:r>
          </w:p>
        </w:tc>
        <w:tc>
          <w:tcPr>
            <w:tcW w:type="dxa" w:w="1440"/>
          </w:tcPr>
          <w:p>
            <w:r>
              <w:t>much / a lot</w:t>
            </w:r>
          </w:p>
        </w:tc>
        <w:tc>
          <w:tcPr>
            <w:tcW w:type="dxa" w:w="1440"/>
          </w:tcPr>
          <w:p>
            <w:r>
              <w:t>„viel“ — auf Englisch: much.</w:t>
            </w:r>
          </w:p>
        </w:tc>
        <w:tc>
          <w:tcPr>
            <w:tcW w:type="dxa" w:w="1440"/>
          </w:tcPr>
          <w:p>
            <w:r>
              <w:t>„viel“ — in English: much.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wenig</w:t>
            </w:r>
          </w:p>
        </w:tc>
        <w:tc>
          <w:tcPr>
            <w:tcW w:type="dxa" w:w="1440"/>
          </w:tcPr>
          <w:p>
            <w:r>
              <w:t>wenig</w:t>
            </w:r>
          </w:p>
        </w:tc>
        <w:tc>
          <w:tcPr>
            <w:tcW w:type="dxa" w:w="1440"/>
          </w:tcPr>
          <w:p>
            <w:r>
              <w:t>little / few</w:t>
            </w:r>
          </w:p>
        </w:tc>
        <w:tc>
          <w:tcPr>
            <w:tcW w:type="dxa" w:w="1440"/>
          </w:tcPr>
          <w:p>
            <w:r>
              <w:t>„wenig“ — auf Englisch: little.</w:t>
            </w:r>
          </w:p>
        </w:tc>
        <w:tc>
          <w:tcPr>
            <w:tcW w:type="dxa" w:w="1440"/>
          </w:tcPr>
          <w:p>
            <w:r>
              <w:t>„wenig“ — in English: little.</w:t>
            </w:r>
          </w:p>
        </w:tc>
      </w:tr>
    </w:tbl>
    <w:p>
      <w:r>
        <w:br w:type="page"/>
      </w:r>
    </w:p>
    <w:p>
      <w:pPr>
        <w:pStyle w:val="Heading1"/>
      </w:pPr>
      <w:r>
        <w:t>4. Question 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German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Pronunciation (read slowly)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English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Example (German)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Example (English)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wer</w:t>
            </w:r>
          </w:p>
        </w:tc>
        <w:tc>
          <w:tcPr>
            <w:tcW w:type="dxa" w:w="1440"/>
          </w:tcPr>
          <w:p>
            <w:r>
              <w:t>wer</w:t>
            </w:r>
          </w:p>
        </w:tc>
        <w:tc>
          <w:tcPr>
            <w:tcW w:type="dxa" w:w="1440"/>
          </w:tcPr>
          <w:p>
            <w:r>
              <w:t>who</w:t>
            </w:r>
          </w:p>
        </w:tc>
        <w:tc>
          <w:tcPr>
            <w:tcW w:type="dxa" w:w="1440"/>
          </w:tcPr>
          <w:p>
            <w:r>
              <w:t>Wir lernen: „wer“. Auf Englisch: who.</w:t>
            </w:r>
          </w:p>
        </w:tc>
        <w:tc>
          <w:tcPr>
            <w:tcW w:type="dxa" w:w="1440"/>
          </w:tcPr>
          <w:p>
            <w:r>
              <w:t>We learn: „wer“. In English: who.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was</w:t>
            </w:r>
          </w:p>
        </w:tc>
        <w:tc>
          <w:tcPr>
            <w:tcW w:type="dxa" w:w="1440"/>
          </w:tcPr>
          <w:p>
            <w:r>
              <w:t>was</w:t>
            </w:r>
          </w:p>
        </w:tc>
        <w:tc>
          <w:tcPr>
            <w:tcW w:type="dxa" w:w="1440"/>
          </w:tcPr>
          <w:p>
            <w:r>
              <w:t>what</w:t>
            </w:r>
          </w:p>
        </w:tc>
        <w:tc>
          <w:tcPr>
            <w:tcW w:type="dxa" w:w="1440"/>
          </w:tcPr>
          <w:p>
            <w:r>
              <w:t>Wir lernen: „was“. Auf Englisch: what.</w:t>
            </w:r>
          </w:p>
        </w:tc>
        <w:tc>
          <w:tcPr>
            <w:tcW w:type="dxa" w:w="1440"/>
          </w:tcPr>
          <w:p>
            <w:r>
              <w:t>We learn: „was“. In English: what.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wo</w:t>
            </w:r>
          </w:p>
        </w:tc>
        <w:tc>
          <w:tcPr>
            <w:tcW w:type="dxa" w:w="1440"/>
          </w:tcPr>
          <w:p>
            <w:r>
              <w:t>wo</w:t>
            </w:r>
          </w:p>
        </w:tc>
        <w:tc>
          <w:tcPr>
            <w:tcW w:type="dxa" w:w="1440"/>
          </w:tcPr>
          <w:p>
            <w:r>
              <w:t>where</w:t>
            </w:r>
          </w:p>
        </w:tc>
        <w:tc>
          <w:tcPr>
            <w:tcW w:type="dxa" w:w="1440"/>
          </w:tcPr>
          <w:p>
            <w:r>
              <w:t>Wir lernen: „wo“. Auf Englisch: where.</w:t>
            </w:r>
          </w:p>
        </w:tc>
        <w:tc>
          <w:tcPr>
            <w:tcW w:type="dxa" w:w="1440"/>
          </w:tcPr>
          <w:p>
            <w:r>
              <w:t>We learn: „wo“. In English: where.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wann</w:t>
            </w:r>
          </w:p>
        </w:tc>
        <w:tc>
          <w:tcPr>
            <w:tcW w:type="dxa" w:w="1440"/>
          </w:tcPr>
          <w:p>
            <w:r>
              <w:t>wann</w:t>
            </w:r>
          </w:p>
        </w:tc>
        <w:tc>
          <w:tcPr>
            <w:tcW w:type="dxa" w:w="1440"/>
          </w:tcPr>
          <w:p>
            <w:r>
              <w:t>when</w:t>
            </w:r>
          </w:p>
        </w:tc>
        <w:tc>
          <w:tcPr>
            <w:tcW w:type="dxa" w:w="1440"/>
          </w:tcPr>
          <w:p>
            <w:r>
              <w:t>Wir lernen: „wann“. Auf Englisch: when.</w:t>
            </w:r>
          </w:p>
        </w:tc>
        <w:tc>
          <w:tcPr>
            <w:tcW w:type="dxa" w:w="1440"/>
          </w:tcPr>
          <w:p>
            <w:r>
              <w:t>We learn: „wann“. In English: when.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warum</w:t>
            </w:r>
          </w:p>
        </w:tc>
        <w:tc>
          <w:tcPr>
            <w:tcW w:type="dxa" w:w="1440"/>
          </w:tcPr>
          <w:p>
            <w:r>
              <w:t>warum</w:t>
            </w:r>
          </w:p>
        </w:tc>
        <w:tc>
          <w:tcPr>
            <w:tcW w:type="dxa" w:w="1440"/>
          </w:tcPr>
          <w:p>
            <w:r>
              <w:t>why</w:t>
            </w:r>
          </w:p>
        </w:tc>
        <w:tc>
          <w:tcPr>
            <w:tcW w:type="dxa" w:w="1440"/>
          </w:tcPr>
          <w:p>
            <w:r>
              <w:t>Wir lernen: „warum“. Auf Englisch: why.</w:t>
            </w:r>
          </w:p>
        </w:tc>
        <w:tc>
          <w:tcPr>
            <w:tcW w:type="dxa" w:w="1440"/>
          </w:tcPr>
          <w:p>
            <w:r>
              <w:t>We learn: „warum“. In English: why.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wie</w:t>
            </w:r>
          </w:p>
        </w:tc>
        <w:tc>
          <w:tcPr>
            <w:tcW w:type="dxa" w:w="1440"/>
          </w:tcPr>
          <w:p>
            <w:r>
              <w:t>wie</w:t>
            </w:r>
          </w:p>
        </w:tc>
        <w:tc>
          <w:tcPr>
            <w:tcW w:type="dxa" w:w="1440"/>
          </w:tcPr>
          <w:p>
            <w:r>
              <w:t>how</w:t>
            </w:r>
          </w:p>
        </w:tc>
        <w:tc>
          <w:tcPr>
            <w:tcW w:type="dxa" w:w="1440"/>
          </w:tcPr>
          <w:p>
            <w:r>
              <w:t>Wir lernen: „wie“. Auf Englisch: how.</w:t>
            </w:r>
          </w:p>
        </w:tc>
        <w:tc>
          <w:tcPr>
            <w:tcW w:type="dxa" w:w="1440"/>
          </w:tcPr>
          <w:p>
            <w:r>
              <w:t>We learn: „wie“. In English: how.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wie viel</w:t>
            </w:r>
          </w:p>
        </w:tc>
        <w:tc>
          <w:tcPr>
            <w:tcW w:type="dxa" w:w="1440"/>
          </w:tcPr>
          <w:p>
            <w:r>
              <w:t>wie viel</w:t>
            </w:r>
          </w:p>
        </w:tc>
        <w:tc>
          <w:tcPr>
            <w:tcW w:type="dxa" w:w="1440"/>
          </w:tcPr>
          <w:p>
            <w:r>
              <w:t>how much</w:t>
            </w:r>
          </w:p>
        </w:tc>
        <w:tc>
          <w:tcPr>
            <w:tcW w:type="dxa" w:w="1440"/>
          </w:tcPr>
          <w:p>
            <w:r>
              <w:t>Wir lernen: „wie viel“. Auf Englisch: how much.</w:t>
            </w:r>
          </w:p>
        </w:tc>
        <w:tc>
          <w:tcPr>
            <w:tcW w:type="dxa" w:w="1440"/>
          </w:tcPr>
          <w:p>
            <w:r>
              <w:t>We learn: „wie viel“. In English: how much.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wie viele</w:t>
            </w:r>
          </w:p>
        </w:tc>
        <w:tc>
          <w:tcPr>
            <w:tcW w:type="dxa" w:w="1440"/>
          </w:tcPr>
          <w:p>
            <w:r>
              <w:t>wie viele</w:t>
            </w:r>
          </w:p>
        </w:tc>
        <w:tc>
          <w:tcPr>
            <w:tcW w:type="dxa" w:w="1440"/>
          </w:tcPr>
          <w:p>
            <w:r>
              <w:t>how many</w:t>
            </w:r>
          </w:p>
        </w:tc>
        <w:tc>
          <w:tcPr>
            <w:tcW w:type="dxa" w:w="1440"/>
          </w:tcPr>
          <w:p>
            <w:r>
              <w:t>Wir lernen: „wie viele“. Auf Englisch: how many.</w:t>
            </w:r>
          </w:p>
        </w:tc>
        <w:tc>
          <w:tcPr>
            <w:tcW w:type="dxa" w:w="1440"/>
          </w:tcPr>
          <w:p>
            <w:r>
              <w:t>We learn: „wie viele“. In English: how many.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welcher</w:t>
            </w:r>
          </w:p>
        </w:tc>
        <w:tc>
          <w:tcPr>
            <w:tcW w:type="dxa" w:w="1440"/>
          </w:tcPr>
          <w:p>
            <w:r>
              <w:t>wel·cher</w:t>
            </w:r>
          </w:p>
        </w:tc>
        <w:tc>
          <w:tcPr>
            <w:tcW w:type="dxa" w:w="1440"/>
          </w:tcPr>
          <w:p>
            <w:r>
              <w:t>which (masculine)</w:t>
            </w:r>
          </w:p>
        </w:tc>
        <w:tc>
          <w:tcPr>
            <w:tcW w:type="dxa" w:w="1440"/>
          </w:tcPr>
          <w:p>
            <w:r>
              <w:t>Wir lernen: „welcher“. Auf Englisch: which.</w:t>
            </w:r>
          </w:p>
        </w:tc>
        <w:tc>
          <w:tcPr>
            <w:tcW w:type="dxa" w:w="1440"/>
          </w:tcPr>
          <w:p>
            <w:r>
              <w:t>We learn: „welcher“. In English: which.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welche</w:t>
            </w:r>
          </w:p>
        </w:tc>
        <w:tc>
          <w:tcPr>
            <w:tcW w:type="dxa" w:w="1440"/>
          </w:tcPr>
          <w:p>
            <w:r>
              <w:t>wel·che</w:t>
            </w:r>
          </w:p>
        </w:tc>
        <w:tc>
          <w:tcPr>
            <w:tcW w:type="dxa" w:w="1440"/>
          </w:tcPr>
          <w:p>
            <w:r>
              <w:t>which (feminine/plural)</w:t>
            </w:r>
          </w:p>
        </w:tc>
        <w:tc>
          <w:tcPr>
            <w:tcW w:type="dxa" w:w="1440"/>
          </w:tcPr>
          <w:p>
            <w:r>
              <w:t>Wir lernen: „welche“. Auf Englisch: which.</w:t>
            </w:r>
          </w:p>
        </w:tc>
        <w:tc>
          <w:tcPr>
            <w:tcW w:type="dxa" w:w="1440"/>
          </w:tcPr>
          <w:p>
            <w:r>
              <w:t>We learn: „welche“. In English: which.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welches</w:t>
            </w:r>
          </w:p>
        </w:tc>
        <w:tc>
          <w:tcPr>
            <w:tcW w:type="dxa" w:w="1440"/>
          </w:tcPr>
          <w:p>
            <w:r>
              <w:t>wel·ches</w:t>
            </w:r>
          </w:p>
        </w:tc>
        <w:tc>
          <w:tcPr>
            <w:tcW w:type="dxa" w:w="1440"/>
          </w:tcPr>
          <w:p>
            <w:r>
              <w:t>which (neuter)</w:t>
            </w:r>
          </w:p>
        </w:tc>
        <w:tc>
          <w:tcPr>
            <w:tcW w:type="dxa" w:w="1440"/>
          </w:tcPr>
          <w:p>
            <w:r>
              <w:t>Wir lernen: „welches“. Auf Englisch: which.</w:t>
            </w:r>
          </w:p>
        </w:tc>
        <w:tc>
          <w:tcPr>
            <w:tcW w:type="dxa" w:w="1440"/>
          </w:tcPr>
          <w:p>
            <w:r>
              <w:t>We learn: „welches“. In English: which.</w:t>
            </w:r>
          </w:p>
        </w:tc>
      </w:tr>
    </w:tbl>
    <w:p>
      <w:r>
        <w:br w:type="page"/>
      </w:r>
    </w:p>
    <w:p>
      <w:pPr>
        <w:pStyle w:val="Heading1"/>
      </w:pPr>
      <w:r>
        <w:t>5. Prepositions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German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Pronunciation (read slowly)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English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Example (German)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Example (English)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in</w:t>
            </w:r>
          </w:p>
        </w:tc>
        <w:tc>
          <w:tcPr>
            <w:tcW w:type="dxa" w:w="1440"/>
          </w:tcPr>
          <w:p>
            <w:r>
              <w:t>in</w:t>
            </w:r>
          </w:p>
        </w:tc>
        <w:tc>
          <w:tcPr>
            <w:tcW w:type="dxa" w:w="1440"/>
          </w:tcPr>
          <w:p>
            <w:r>
              <w:t>in</w:t>
            </w:r>
          </w:p>
        </w:tc>
        <w:tc>
          <w:tcPr>
            <w:tcW w:type="dxa" w:w="1440"/>
          </w:tcPr>
          <w:p>
            <w:r>
              <w:t>Wir lernen: „in“. Auf Englisch: in.</w:t>
            </w:r>
          </w:p>
        </w:tc>
        <w:tc>
          <w:tcPr>
            <w:tcW w:type="dxa" w:w="1440"/>
          </w:tcPr>
          <w:p>
            <w:r>
              <w:t>We learn: „in“. In English: in.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an</w:t>
            </w:r>
          </w:p>
        </w:tc>
        <w:tc>
          <w:tcPr>
            <w:tcW w:type="dxa" w:w="1440"/>
          </w:tcPr>
          <w:p>
            <w:r>
              <w:t>an</w:t>
            </w:r>
          </w:p>
        </w:tc>
        <w:tc>
          <w:tcPr>
            <w:tcW w:type="dxa" w:w="1440"/>
          </w:tcPr>
          <w:p>
            <w:r>
              <w:t>at/on (vertical surface)</w:t>
            </w:r>
          </w:p>
        </w:tc>
        <w:tc>
          <w:tcPr>
            <w:tcW w:type="dxa" w:w="1440"/>
          </w:tcPr>
          <w:p>
            <w:r>
              <w:t>Wir lernen: „an“. Auf Englisch: at/on.</w:t>
            </w:r>
          </w:p>
        </w:tc>
        <w:tc>
          <w:tcPr>
            <w:tcW w:type="dxa" w:w="1440"/>
          </w:tcPr>
          <w:p>
            <w:r>
              <w:t>We learn: „an“. In English: at/on.</w:t>
            </w:r>
          </w:p>
        </w:tc>
      </w:tr>
      <w:tr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auf</w:t>
            </w:r>
          </w:p>
        </w:tc>
        <w:tc>
          <w:tcPr>
            <w:tcW w:type="dxa" w:w="1440"/>
          </w:tcPr>
          <w:p>
            <w:r>
              <w:t>auf</w:t>
            </w:r>
          </w:p>
        </w:tc>
        <w:tc>
          <w:tcPr>
            <w:tcW w:type="dxa" w:w="1440"/>
          </w:tcPr>
          <w:p>
            <w:r>
              <w:t>on</w:t>
            </w:r>
          </w:p>
        </w:tc>
        <w:tc>
          <w:tcPr>
            <w:tcW w:type="dxa" w:w="1440"/>
          </w:tcPr>
          <w:p>
            <w:r>
              <w:t>Wir lernen: „auf“. Auf Englisch: on.</w:t>
            </w:r>
          </w:p>
        </w:tc>
        <w:tc>
          <w:tcPr>
            <w:tcW w:type="dxa" w:w="1440"/>
          </w:tcPr>
          <w:p>
            <w:r>
              <w:t>We learn: „auf“. In English: on.</w:t>
            </w:r>
          </w:p>
        </w:tc>
      </w:tr>
      <w:tr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unter</w:t>
            </w:r>
          </w:p>
        </w:tc>
        <w:tc>
          <w:tcPr>
            <w:tcW w:type="dxa" w:w="1440"/>
          </w:tcPr>
          <w:p>
            <w:r>
              <w:t>unter</w:t>
            </w:r>
          </w:p>
        </w:tc>
        <w:tc>
          <w:tcPr>
            <w:tcW w:type="dxa" w:w="1440"/>
          </w:tcPr>
          <w:p>
            <w:r>
              <w:t>under</w:t>
            </w:r>
          </w:p>
        </w:tc>
        <w:tc>
          <w:tcPr>
            <w:tcW w:type="dxa" w:w="1440"/>
          </w:tcPr>
          <w:p>
            <w:r>
              <w:t>Wir lernen: „unter“. Auf Englisch: under.</w:t>
            </w:r>
          </w:p>
        </w:tc>
        <w:tc>
          <w:tcPr>
            <w:tcW w:type="dxa" w:w="1440"/>
          </w:tcPr>
          <w:p>
            <w:r>
              <w:t>We learn: „unter“. In English: under.</w:t>
            </w:r>
          </w:p>
        </w:tc>
      </w:tr>
      <w:tr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über</w:t>
            </w:r>
          </w:p>
        </w:tc>
        <w:tc>
          <w:tcPr>
            <w:tcW w:type="dxa" w:w="1440"/>
          </w:tcPr>
          <w:p>
            <w:r>
              <w:t>über</w:t>
            </w:r>
          </w:p>
        </w:tc>
        <w:tc>
          <w:tcPr>
            <w:tcW w:type="dxa" w:w="1440"/>
          </w:tcPr>
          <w:p>
            <w:r>
              <w:t>over / about</w:t>
            </w:r>
          </w:p>
        </w:tc>
        <w:tc>
          <w:tcPr>
            <w:tcW w:type="dxa" w:w="1440"/>
          </w:tcPr>
          <w:p>
            <w:r>
              <w:t>Wir lernen: „über“. Auf Englisch: over.</w:t>
            </w:r>
          </w:p>
        </w:tc>
        <w:tc>
          <w:tcPr>
            <w:tcW w:type="dxa" w:w="1440"/>
          </w:tcPr>
          <w:p>
            <w:r>
              <w:t>We learn: „über“. In English: over.</w:t>
            </w:r>
          </w:p>
        </w:tc>
      </w:tr>
      <w:tr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neben</w:t>
            </w:r>
          </w:p>
        </w:tc>
        <w:tc>
          <w:tcPr>
            <w:tcW w:type="dxa" w:w="1440"/>
          </w:tcPr>
          <w:p>
            <w:r>
              <w:t>neben</w:t>
            </w:r>
          </w:p>
        </w:tc>
        <w:tc>
          <w:tcPr>
            <w:tcW w:type="dxa" w:w="1440"/>
          </w:tcPr>
          <w:p>
            <w:r>
              <w:t>next to</w:t>
            </w:r>
          </w:p>
        </w:tc>
        <w:tc>
          <w:tcPr>
            <w:tcW w:type="dxa" w:w="1440"/>
          </w:tcPr>
          <w:p>
            <w:r>
              <w:t>Wir lernen: „neben“. Auf Englisch: next to.</w:t>
            </w:r>
          </w:p>
        </w:tc>
        <w:tc>
          <w:tcPr>
            <w:tcW w:type="dxa" w:w="1440"/>
          </w:tcPr>
          <w:p>
            <w:r>
              <w:t>We learn: „neben“. In English: next to.</w:t>
            </w:r>
          </w:p>
        </w:tc>
      </w:tr>
      <w:tr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zwischen</w:t>
            </w:r>
          </w:p>
        </w:tc>
        <w:tc>
          <w:tcPr>
            <w:tcW w:type="dxa" w:w="1440"/>
          </w:tcPr>
          <w:p>
            <w:r>
              <w:t>zwis·chen</w:t>
            </w:r>
          </w:p>
        </w:tc>
        <w:tc>
          <w:tcPr>
            <w:tcW w:type="dxa" w:w="1440"/>
          </w:tcPr>
          <w:p>
            <w:r>
              <w:t>between</w:t>
            </w:r>
          </w:p>
        </w:tc>
        <w:tc>
          <w:tcPr>
            <w:tcW w:type="dxa" w:w="1440"/>
          </w:tcPr>
          <w:p>
            <w:r>
              <w:t>Wir lernen: „zwischen“. Auf Englisch: between.</w:t>
            </w:r>
          </w:p>
        </w:tc>
        <w:tc>
          <w:tcPr>
            <w:tcW w:type="dxa" w:w="1440"/>
          </w:tcPr>
          <w:p>
            <w:r>
              <w:t>We learn: „zwischen“. In English: between.</w:t>
            </w:r>
          </w:p>
        </w:tc>
      </w:tr>
      <w:tr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vor</w:t>
            </w:r>
          </w:p>
        </w:tc>
        <w:tc>
          <w:tcPr>
            <w:tcW w:type="dxa" w:w="1440"/>
          </w:tcPr>
          <w:p>
            <w:r>
              <w:t>vor</w:t>
            </w:r>
          </w:p>
        </w:tc>
        <w:tc>
          <w:tcPr>
            <w:tcW w:type="dxa" w:w="1440"/>
          </w:tcPr>
          <w:p>
            <w:r>
              <w:t>in front of / before</w:t>
            </w:r>
          </w:p>
        </w:tc>
        <w:tc>
          <w:tcPr>
            <w:tcW w:type="dxa" w:w="1440"/>
          </w:tcPr>
          <w:p>
            <w:r>
              <w:t>Wir lernen: „vor“. Auf Englisch: in front of.</w:t>
            </w:r>
          </w:p>
        </w:tc>
        <w:tc>
          <w:tcPr>
            <w:tcW w:type="dxa" w:w="1440"/>
          </w:tcPr>
          <w:p>
            <w:r>
              <w:t>We learn: „vor“. In English: in front of.</w:t>
            </w:r>
          </w:p>
        </w:tc>
      </w:tr>
      <w:tr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hinter</w:t>
            </w:r>
          </w:p>
        </w:tc>
        <w:tc>
          <w:tcPr>
            <w:tcW w:type="dxa" w:w="1440"/>
          </w:tcPr>
          <w:p>
            <w:r>
              <w:t>hin·ter</w:t>
            </w:r>
          </w:p>
        </w:tc>
        <w:tc>
          <w:tcPr>
            <w:tcW w:type="dxa" w:w="1440"/>
          </w:tcPr>
          <w:p>
            <w:r>
              <w:t>behind</w:t>
            </w:r>
          </w:p>
        </w:tc>
        <w:tc>
          <w:tcPr>
            <w:tcW w:type="dxa" w:w="1440"/>
          </w:tcPr>
          <w:p>
            <w:r>
              <w:t>Wir lernen: „hinter“. Auf Englisch: behind.</w:t>
            </w:r>
          </w:p>
        </w:tc>
        <w:tc>
          <w:tcPr>
            <w:tcW w:type="dxa" w:w="1440"/>
          </w:tcPr>
          <w:p>
            <w:r>
              <w:t>We learn: „hinter“. In English: behind.</w:t>
            </w:r>
          </w:p>
        </w:tc>
      </w:tr>
      <w:tr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with</w:t>
            </w:r>
          </w:p>
        </w:tc>
        <w:tc>
          <w:tcPr>
            <w:tcW w:type="dxa" w:w="1440"/>
          </w:tcPr>
          <w:p>
            <w:r>
              <w:t>Wir lernen: „mit“. Auf Englisch: with.</w:t>
            </w:r>
          </w:p>
        </w:tc>
        <w:tc>
          <w:tcPr>
            <w:tcW w:type="dxa" w:w="1440"/>
          </w:tcPr>
          <w:p>
            <w:r>
              <w:t>We learn: „mit“. In English: with.</w:t>
            </w:r>
          </w:p>
        </w:tc>
      </w:tr>
      <w:tr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ohne</w:t>
            </w:r>
          </w:p>
        </w:tc>
        <w:tc>
          <w:tcPr>
            <w:tcW w:type="dxa" w:w="1440"/>
          </w:tcPr>
          <w:p>
            <w:r>
              <w:t>ohne</w:t>
            </w:r>
          </w:p>
        </w:tc>
        <w:tc>
          <w:tcPr>
            <w:tcW w:type="dxa" w:w="1440"/>
          </w:tcPr>
          <w:p>
            <w:r>
              <w:t>without</w:t>
            </w:r>
          </w:p>
        </w:tc>
        <w:tc>
          <w:tcPr>
            <w:tcW w:type="dxa" w:w="1440"/>
          </w:tcPr>
          <w:p>
            <w:r>
              <w:t>Wir lernen: „ohne“. Auf Englisch: without.</w:t>
            </w:r>
          </w:p>
        </w:tc>
        <w:tc>
          <w:tcPr>
            <w:tcW w:type="dxa" w:w="1440"/>
          </w:tcPr>
          <w:p>
            <w:r>
              <w:t>We learn: „ohne“. In English: without.</w:t>
            </w:r>
          </w:p>
        </w:tc>
      </w:tr>
      <w:tr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für</w:t>
            </w:r>
          </w:p>
        </w:tc>
        <w:tc>
          <w:tcPr>
            <w:tcW w:type="dxa" w:w="1440"/>
          </w:tcPr>
          <w:p>
            <w:r>
              <w:t>für</w:t>
            </w:r>
          </w:p>
        </w:tc>
        <w:tc>
          <w:tcPr>
            <w:tcW w:type="dxa" w:w="1440"/>
          </w:tcPr>
          <w:p>
            <w:r>
              <w:t>for</w:t>
            </w:r>
          </w:p>
        </w:tc>
        <w:tc>
          <w:tcPr>
            <w:tcW w:type="dxa" w:w="1440"/>
          </w:tcPr>
          <w:p>
            <w:r>
              <w:t>Wir lernen: „für“. Auf Englisch: for.</w:t>
            </w:r>
          </w:p>
        </w:tc>
        <w:tc>
          <w:tcPr>
            <w:tcW w:type="dxa" w:w="1440"/>
          </w:tcPr>
          <w:p>
            <w:r>
              <w:t>We learn: „für“. In English: for.</w:t>
            </w:r>
          </w:p>
        </w:tc>
      </w:tr>
      <w:tr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von</w:t>
            </w:r>
          </w:p>
        </w:tc>
        <w:tc>
          <w:tcPr>
            <w:tcW w:type="dxa" w:w="1440"/>
          </w:tcPr>
          <w:p>
            <w:r>
              <w:t>von</w:t>
            </w:r>
          </w:p>
        </w:tc>
        <w:tc>
          <w:tcPr>
            <w:tcW w:type="dxa" w:w="1440"/>
          </w:tcPr>
          <w:p>
            <w:r>
              <w:t>from / of</w:t>
            </w:r>
          </w:p>
        </w:tc>
        <w:tc>
          <w:tcPr>
            <w:tcW w:type="dxa" w:w="1440"/>
          </w:tcPr>
          <w:p>
            <w:r>
              <w:t>Wir lernen: „von“. Auf Englisch: from.</w:t>
            </w:r>
          </w:p>
        </w:tc>
        <w:tc>
          <w:tcPr>
            <w:tcW w:type="dxa" w:w="1440"/>
          </w:tcPr>
          <w:p>
            <w:r>
              <w:t>We learn: „von“. In English: from.</w:t>
            </w:r>
          </w:p>
        </w:tc>
      </w:tr>
      <w:tr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zu</w:t>
            </w:r>
          </w:p>
        </w:tc>
        <w:tc>
          <w:tcPr>
            <w:tcW w:type="dxa" w:w="1440"/>
          </w:tcPr>
          <w:p>
            <w:r>
              <w:t>zu</w:t>
            </w:r>
          </w:p>
        </w:tc>
        <w:tc>
          <w:tcPr>
            <w:tcW w:type="dxa" w:w="1440"/>
          </w:tcPr>
          <w:p>
            <w:r>
              <w:t>to</w:t>
            </w:r>
          </w:p>
        </w:tc>
        <w:tc>
          <w:tcPr>
            <w:tcW w:type="dxa" w:w="1440"/>
          </w:tcPr>
          <w:p>
            <w:r>
              <w:t>Wir lernen: „zu“. Auf Englisch: to.</w:t>
            </w:r>
          </w:p>
        </w:tc>
        <w:tc>
          <w:tcPr>
            <w:tcW w:type="dxa" w:w="1440"/>
          </w:tcPr>
          <w:p>
            <w:r>
              <w:t>We learn: „zu“. In English: to.</w:t>
            </w:r>
          </w:p>
        </w:tc>
      </w:tr>
      <w:tr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bei</w:t>
            </w:r>
          </w:p>
        </w:tc>
        <w:tc>
          <w:tcPr>
            <w:tcW w:type="dxa" w:w="1440"/>
          </w:tcPr>
          <w:p>
            <w:r>
              <w:t>bei</w:t>
            </w:r>
          </w:p>
        </w:tc>
        <w:tc>
          <w:tcPr>
            <w:tcW w:type="dxa" w:w="1440"/>
          </w:tcPr>
          <w:p>
            <w:r>
              <w:t>at/near/with</w:t>
            </w:r>
          </w:p>
        </w:tc>
        <w:tc>
          <w:tcPr>
            <w:tcW w:type="dxa" w:w="1440"/>
          </w:tcPr>
          <w:p>
            <w:r>
              <w:t>Wir lernen: „bei“. Auf Englisch: at/near/with.</w:t>
            </w:r>
          </w:p>
        </w:tc>
        <w:tc>
          <w:tcPr>
            <w:tcW w:type="dxa" w:w="1440"/>
          </w:tcPr>
          <w:p>
            <w:r>
              <w:t>We learn: „bei“. In English: at/near/with.</w:t>
            </w:r>
          </w:p>
        </w:tc>
      </w:tr>
      <w:tr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nach</w:t>
            </w:r>
          </w:p>
        </w:tc>
        <w:tc>
          <w:tcPr>
            <w:tcW w:type="dxa" w:w="1440"/>
          </w:tcPr>
          <w:p>
            <w:r>
              <w:t>nach</w:t>
            </w:r>
          </w:p>
        </w:tc>
        <w:tc>
          <w:tcPr>
            <w:tcW w:type="dxa" w:w="1440"/>
          </w:tcPr>
          <w:p>
            <w:r>
              <w:t>after / to (direction)</w:t>
            </w:r>
          </w:p>
        </w:tc>
        <w:tc>
          <w:tcPr>
            <w:tcW w:type="dxa" w:w="1440"/>
          </w:tcPr>
          <w:p>
            <w:r>
              <w:t>Wir lernen: „nach“. Auf Englisch: after.</w:t>
            </w:r>
          </w:p>
        </w:tc>
        <w:tc>
          <w:tcPr>
            <w:tcW w:type="dxa" w:w="1440"/>
          </w:tcPr>
          <w:p>
            <w:r>
              <w:t>We learn: „nach“. In English: after.</w:t>
            </w:r>
          </w:p>
        </w:tc>
      </w:tr>
      <w:tr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seit</w:t>
            </w:r>
          </w:p>
        </w:tc>
        <w:tc>
          <w:tcPr>
            <w:tcW w:type="dxa" w:w="1440"/>
          </w:tcPr>
          <w:p>
            <w:r>
              <w:t>seit</w:t>
            </w:r>
          </w:p>
        </w:tc>
        <w:tc>
          <w:tcPr>
            <w:tcW w:type="dxa" w:w="1440"/>
          </w:tcPr>
          <w:p>
            <w:r>
              <w:t>since / for (time)</w:t>
            </w:r>
          </w:p>
        </w:tc>
        <w:tc>
          <w:tcPr>
            <w:tcW w:type="dxa" w:w="1440"/>
          </w:tcPr>
          <w:p>
            <w:r>
              <w:t>Wir lernen: „seit“. Auf Englisch: since.</w:t>
            </w:r>
          </w:p>
        </w:tc>
        <w:tc>
          <w:tcPr>
            <w:tcW w:type="dxa" w:w="1440"/>
          </w:tcPr>
          <w:p>
            <w:r>
              <w:t>We learn: „seit“. In English: since.</w:t>
            </w:r>
          </w:p>
        </w:tc>
      </w:tr>
      <w:tr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gegen</w:t>
            </w:r>
          </w:p>
        </w:tc>
        <w:tc>
          <w:tcPr>
            <w:tcW w:type="dxa" w:w="1440"/>
          </w:tcPr>
          <w:p>
            <w:r>
              <w:t>gegen</w:t>
            </w:r>
          </w:p>
        </w:tc>
        <w:tc>
          <w:tcPr>
            <w:tcW w:type="dxa" w:w="1440"/>
          </w:tcPr>
          <w:p>
            <w:r>
              <w:t>against</w:t>
            </w:r>
          </w:p>
        </w:tc>
        <w:tc>
          <w:tcPr>
            <w:tcW w:type="dxa" w:w="1440"/>
          </w:tcPr>
          <w:p>
            <w:r>
              <w:t>Wir lernen: „gegen“. Auf Englisch: against.</w:t>
            </w:r>
          </w:p>
        </w:tc>
        <w:tc>
          <w:tcPr>
            <w:tcW w:type="dxa" w:w="1440"/>
          </w:tcPr>
          <w:p>
            <w:r>
              <w:t>We learn: „gegen“. In English: against.</w:t>
            </w:r>
          </w:p>
        </w:tc>
      </w:tr>
      <w:tr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durch</w:t>
            </w:r>
          </w:p>
        </w:tc>
        <w:tc>
          <w:tcPr>
            <w:tcW w:type="dxa" w:w="1440"/>
          </w:tcPr>
          <w:p>
            <w:r>
              <w:t>durch</w:t>
            </w:r>
          </w:p>
        </w:tc>
        <w:tc>
          <w:tcPr>
            <w:tcW w:type="dxa" w:w="1440"/>
          </w:tcPr>
          <w:p>
            <w:r>
              <w:t>through</w:t>
            </w:r>
          </w:p>
        </w:tc>
        <w:tc>
          <w:tcPr>
            <w:tcW w:type="dxa" w:w="1440"/>
          </w:tcPr>
          <w:p>
            <w:r>
              <w:t>Wir lernen: „durch“. Auf Englisch: through.</w:t>
            </w:r>
          </w:p>
        </w:tc>
        <w:tc>
          <w:tcPr>
            <w:tcW w:type="dxa" w:w="1440"/>
          </w:tcPr>
          <w:p>
            <w:r>
              <w:t>We learn: „durch“. In English: through.</w:t>
            </w:r>
          </w:p>
        </w:tc>
      </w:tr>
    </w:tbl>
    <w:p>
      <w:r>
        <w:br w:type="page"/>
      </w:r>
    </w:p>
    <w:p>
      <w:pPr>
        <w:pStyle w:val="Heading1"/>
      </w:pPr>
      <w:r>
        <w:t>6. Numbers (0–100)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German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Pronunciation (read slowly)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English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Example (German)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Example (English)</w:t>
            </w:r>
          </w:p>
        </w:tc>
      </w:tr>
      <w:tr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zero</w:t>
            </w:r>
          </w:p>
        </w:tc>
        <w:tc>
          <w:tcPr>
            <w:tcW w:type="dxa" w:w="1440"/>
          </w:tcPr>
          <w:p>
            <w:r>
              <w:t>Die Zahl ist null.</w:t>
            </w:r>
          </w:p>
        </w:tc>
        <w:tc>
          <w:tcPr>
            <w:tcW w:type="dxa" w:w="1440"/>
          </w:tcPr>
          <w:p>
            <w:r>
              <w:t>The number is zero.</w:t>
            </w:r>
          </w:p>
        </w:tc>
      </w:tr>
      <w:tr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eins</w:t>
            </w:r>
          </w:p>
        </w:tc>
        <w:tc>
          <w:tcPr>
            <w:tcW w:type="dxa" w:w="1440"/>
          </w:tcPr>
          <w:p>
            <w:r>
              <w:t>eins</w:t>
            </w:r>
          </w:p>
        </w:tc>
        <w:tc>
          <w:tcPr>
            <w:tcW w:type="dxa" w:w="1440"/>
          </w:tcPr>
          <w:p>
            <w:r>
              <w:t>one</w:t>
            </w:r>
          </w:p>
        </w:tc>
        <w:tc>
          <w:tcPr>
            <w:tcW w:type="dxa" w:w="1440"/>
          </w:tcPr>
          <w:p>
            <w:r>
              <w:t>Die Zahl ist eins.</w:t>
            </w:r>
          </w:p>
        </w:tc>
        <w:tc>
          <w:tcPr>
            <w:tcW w:type="dxa" w:w="1440"/>
          </w:tcPr>
          <w:p>
            <w:r>
              <w:t>The number is one.</w:t>
            </w:r>
          </w:p>
        </w:tc>
      </w:tr>
      <w:tr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zwei</w:t>
            </w:r>
          </w:p>
        </w:tc>
        <w:tc>
          <w:tcPr>
            <w:tcW w:type="dxa" w:w="1440"/>
          </w:tcPr>
          <w:p>
            <w:r>
              <w:t>zwei</w:t>
            </w:r>
          </w:p>
        </w:tc>
        <w:tc>
          <w:tcPr>
            <w:tcW w:type="dxa" w:w="1440"/>
          </w:tcPr>
          <w:p>
            <w:r>
              <w:t>two</w:t>
            </w:r>
          </w:p>
        </w:tc>
        <w:tc>
          <w:tcPr>
            <w:tcW w:type="dxa" w:w="1440"/>
          </w:tcPr>
          <w:p>
            <w:r>
              <w:t>Die Zahl ist zwei.</w:t>
            </w:r>
          </w:p>
        </w:tc>
        <w:tc>
          <w:tcPr>
            <w:tcW w:type="dxa" w:w="1440"/>
          </w:tcPr>
          <w:p>
            <w:r>
              <w:t>The number is two.</w:t>
            </w:r>
          </w:p>
        </w:tc>
      </w:tr>
      <w:tr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drei</w:t>
            </w:r>
          </w:p>
        </w:tc>
        <w:tc>
          <w:tcPr>
            <w:tcW w:type="dxa" w:w="1440"/>
          </w:tcPr>
          <w:p>
            <w:r>
              <w:t>drei</w:t>
            </w:r>
          </w:p>
        </w:tc>
        <w:tc>
          <w:tcPr>
            <w:tcW w:type="dxa" w:w="1440"/>
          </w:tcPr>
          <w:p>
            <w:r>
              <w:t>three</w:t>
            </w:r>
          </w:p>
        </w:tc>
        <w:tc>
          <w:tcPr>
            <w:tcW w:type="dxa" w:w="1440"/>
          </w:tcPr>
          <w:p>
            <w:r>
              <w:t>Die Zahl ist drei.</w:t>
            </w:r>
          </w:p>
        </w:tc>
        <w:tc>
          <w:tcPr>
            <w:tcW w:type="dxa" w:w="1440"/>
          </w:tcPr>
          <w:p>
            <w:r>
              <w:t>The number is three.</w:t>
            </w:r>
          </w:p>
        </w:tc>
      </w:tr>
      <w:tr>
        <w:tc>
          <w:tcPr>
            <w:tcW w:type="dxa" w:w="1440"/>
          </w:tcPr>
          <w:p>
            <w:r>
              <w:t>73</w:t>
            </w:r>
          </w:p>
        </w:tc>
        <w:tc>
          <w:tcPr>
            <w:tcW w:type="dxa" w:w="1440"/>
          </w:tcPr>
          <w:p>
            <w:r>
              <w:t>vier</w:t>
            </w:r>
          </w:p>
        </w:tc>
        <w:tc>
          <w:tcPr>
            <w:tcW w:type="dxa" w:w="1440"/>
          </w:tcPr>
          <w:p>
            <w:r>
              <w:t>vier</w:t>
            </w:r>
          </w:p>
        </w:tc>
        <w:tc>
          <w:tcPr>
            <w:tcW w:type="dxa" w:w="1440"/>
          </w:tcPr>
          <w:p>
            <w:r>
              <w:t>four</w:t>
            </w:r>
          </w:p>
        </w:tc>
        <w:tc>
          <w:tcPr>
            <w:tcW w:type="dxa" w:w="1440"/>
          </w:tcPr>
          <w:p>
            <w:r>
              <w:t>Die Zahl ist vier.</w:t>
            </w:r>
          </w:p>
        </w:tc>
        <w:tc>
          <w:tcPr>
            <w:tcW w:type="dxa" w:w="1440"/>
          </w:tcPr>
          <w:p>
            <w:r>
              <w:t>The number is four.</w:t>
            </w:r>
          </w:p>
        </w:tc>
      </w:tr>
      <w:tr>
        <w:tc>
          <w:tcPr>
            <w:tcW w:type="dxa" w:w="1440"/>
          </w:tcPr>
          <w:p>
            <w:r>
              <w:t>74</w:t>
            </w:r>
          </w:p>
        </w:tc>
        <w:tc>
          <w:tcPr>
            <w:tcW w:type="dxa" w:w="1440"/>
          </w:tcPr>
          <w:p>
            <w:r>
              <w:t>fünf</w:t>
            </w:r>
          </w:p>
        </w:tc>
        <w:tc>
          <w:tcPr>
            <w:tcW w:type="dxa" w:w="1440"/>
          </w:tcPr>
          <w:p>
            <w:r>
              <w:t>fünf</w:t>
            </w:r>
          </w:p>
        </w:tc>
        <w:tc>
          <w:tcPr>
            <w:tcW w:type="dxa" w:w="1440"/>
          </w:tcPr>
          <w:p>
            <w:r>
              <w:t>five</w:t>
            </w:r>
          </w:p>
        </w:tc>
        <w:tc>
          <w:tcPr>
            <w:tcW w:type="dxa" w:w="1440"/>
          </w:tcPr>
          <w:p>
            <w:r>
              <w:t>Die Zahl ist fünf.</w:t>
            </w:r>
          </w:p>
        </w:tc>
        <w:tc>
          <w:tcPr>
            <w:tcW w:type="dxa" w:w="1440"/>
          </w:tcPr>
          <w:p>
            <w:r>
              <w:t>The number is five.</w:t>
            </w:r>
          </w:p>
        </w:tc>
      </w:tr>
      <w:tr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sechs</w:t>
            </w:r>
          </w:p>
        </w:tc>
        <w:tc>
          <w:tcPr>
            <w:tcW w:type="dxa" w:w="1440"/>
          </w:tcPr>
          <w:p>
            <w:r>
              <w:t>sechs</w:t>
            </w:r>
          </w:p>
        </w:tc>
        <w:tc>
          <w:tcPr>
            <w:tcW w:type="dxa" w:w="1440"/>
          </w:tcPr>
          <w:p>
            <w:r>
              <w:t>six</w:t>
            </w:r>
          </w:p>
        </w:tc>
        <w:tc>
          <w:tcPr>
            <w:tcW w:type="dxa" w:w="1440"/>
          </w:tcPr>
          <w:p>
            <w:r>
              <w:t>Die Zahl ist sechs.</w:t>
            </w:r>
          </w:p>
        </w:tc>
        <w:tc>
          <w:tcPr>
            <w:tcW w:type="dxa" w:w="1440"/>
          </w:tcPr>
          <w:p>
            <w:r>
              <w:t>The number is six.</w:t>
            </w:r>
          </w:p>
        </w:tc>
      </w:tr>
      <w:tr>
        <w:tc>
          <w:tcPr>
            <w:tcW w:type="dxa" w:w="1440"/>
          </w:tcPr>
          <w:p>
            <w:r>
              <w:t>76</w:t>
            </w:r>
          </w:p>
        </w:tc>
        <w:tc>
          <w:tcPr>
            <w:tcW w:type="dxa" w:w="1440"/>
          </w:tcPr>
          <w:p>
            <w:r>
              <w:t>sieben</w:t>
            </w:r>
          </w:p>
        </w:tc>
        <w:tc>
          <w:tcPr>
            <w:tcW w:type="dxa" w:w="1440"/>
          </w:tcPr>
          <w:p>
            <w:r>
              <w:t>sie·ben</w:t>
            </w:r>
          </w:p>
        </w:tc>
        <w:tc>
          <w:tcPr>
            <w:tcW w:type="dxa" w:w="1440"/>
          </w:tcPr>
          <w:p>
            <w:r>
              <w:t>seven</w:t>
            </w:r>
          </w:p>
        </w:tc>
        <w:tc>
          <w:tcPr>
            <w:tcW w:type="dxa" w:w="1440"/>
          </w:tcPr>
          <w:p>
            <w:r>
              <w:t>Die Zahl ist sieben.</w:t>
            </w:r>
          </w:p>
        </w:tc>
        <w:tc>
          <w:tcPr>
            <w:tcW w:type="dxa" w:w="1440"/>
          </w:tcPr>
          <w:p>
            <w:r>
              <w:t>The number is seven.</w:t>
            </w:r>
          </w:p>
        </w:tc>
      </w:tr>
      <w:tr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r>
              <w:t>acht</w:t>
            </w:r>
          </w:p>
        </w:tc>
        <w:tc>
          <w:tcPr>
            <w:tcW w:type="dxa" w:w="1440"/>
          </w:tcPr>
          <w:p>
            <w:r>
              <w:t>acht</w:t>
            </w:r>
          </w:p>
        </w:tc>
        <w:tc>
          <w:tcPr>
            <w:tcW w:type="dxa" w:w="1440"/>
          </w:tcPr>
          <w:p>
            <w:r>
              <w:t>eight</w:t>
            </w:r>
          </w:p>
        </w:tc>
        <w:tc>
          <w:tcPr>
            <w:tcW w:type="dxa" w:w="1440"/>
          </w:tcPr>
          <w:p>
            <w:r>
              <w:t>Die Zahl ist acht.</w:t>
            </w:r>
          </w:p>
        </w:tc>
        <w:tc>
          <w:tcPr>
            <w:tcW w:type="dxa" w:w="1440"/>
          </w:tcPr>
          <w:p>
            <w:r>
              <w:t>The number is eight.</w:t>
            </w:r>
          </w:p>
        </w:tc>
      </w:tr>
      <w:tr>
        <w:tc>
          <w:tcPr>
            <w:tcW w:type="dxa" w:w="1440"/>
          </w:tcPr>
          <w:p>
            <w:r>
              <w:t>78</w:t>
            </w:r>
          </w:p>
        </w:tc>
        <w:tc>
          <w:tcPr>
            <w:tcW w:type="dxa" w:w="1440"/>
          </w:tcPr>
          <w:p>
            <w:r>
              <w:t>neun</w:t>
            </w:r>
          </w:p>
        </w:tc>
        <w:tc>
          <w:tcPr>
            <w:tcW w:type="dxa" w:w="1440"/>
          </w:tcPr>
          <w:p>
            <w:r>
              <w:t>neun</w:t>
            </w:r>
          </w:p>
        </w:tc>
        <w:tc>
          <w:tcPr>
            <w:tcW w:type="dxa" w:w="1440"/>
          </w:tcPr>
          <w:p>
            <w:r>
              <w:t>nine</w:t>
            </w:r>
          </w:p>
        </w:tc>
        <w:tc>
          <w:tcPr>
            <w:tcW w:type="dxa" w:w="1440"/>
          </w:tcPr>
          <w:p>
            <w:r>
              <w:t>Die Zahl ist neun.</w:t>
            </w:r>
          </w:p>
        </w:tc>
        <w:tc>
          <w:tcPr>
            <w:tcW w:type="dxa" w:w="1440"/>
          </w:tcPr>
          <w:p>
            <w:r>
              <w:t>The number is nine.</w:t>
            </w:r>
          </w:p>
        </w:tc>
      </w:tr>
      <w:tr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r>
              <w:t>zehn</w:t>
            </w:r>
          </w:p>
        </w:tc>
        <w:tc>
          <w:tcPr>
            <w:tcW w:type="dxa" w:w="1440"/>
          </w:tcPr>
          <w:p>
            <w:r>
              <w:t>zehn</w:t>
            </w:r>
          </w:p>
        </w:tc>
        <w:tc>
          <w:tcPr>
            <w:tcW w:type="dxa" w:w="1440"/>
          </w:tcPr>
          <w:p>
            <w:r>
              <w:t>ten</w:t>
            </w:r>
          </w:p>
        </w:tc>
        <w:tc>
          <w:tcPr>
            <w:tcW w:type="dxa" w:w="1440"/>
          </w:tcPr>
          <w:p>
            <w:r>
              <w:t>Die Zahl ist zehn.</w:t>
            </w:r>
          </w:p>
        </w:tc>
        <w:tc>
          <w:tcPr>
            <w:tcW w:type="dxa" w:w="1440"/>
          </w:tcPr>
          <w:p>
            <w:r>
              <w:t>The number is ten.</w:t>
            </w:r>
          </w:p>
        </w:tc>
      </w:tr>
      <w:tr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elf</w:t>
            </w:r>
          </w:p>
        </w:tc>
        <w:tc>
          <w:tcPr>
            <w:tcW w:type="dxa" w:w="1440"/>
          </w:tcPr>
          <w:p>
            <w:r>
              <w:t>elf</w:t>
            </w:r>
          </w:p>
        </w:tc>
        <w:tc>
          <w:tcPr>
            <w:tcW w:type="dxa" w:w="1440"/>
          </w:tcPr>
          <w:p>
            <w:r>
              <w:t>eleven</w:t>
            </w:r>
          </w:p>
        </w:tc>
        <w:tc>
          <w:tcPr>
            <w:tcW w:type="dxa" w:w="1440"/>
          </w:tcPr>
          <w:p>
            <w:r>
              <w:t>Die Zahl ist elf.</w:t>
            </w:r>
          </w:p>
        </w:tc>
        <w:tc>
          <w:tcPr>
            <w:tcW w:type="dxa" w:w="1440"/>
          </w:tcPr>
          <w:p>
            <w:r>
              <w:t>The number is eleven.</w:t>
            </w:r>
          </w:p>
        </w:tc>
      </w:tr>
      <w:tr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zwölf</w:t>
            </w:r>
          </w:p>
        </w:tc>
        <w:tc>
          <w:tcPr>
            <w:tcW w:type="dxa" w:w="1440"/>
          </w:tcPr>
          <w:p>
            <w:r>
              <w:t>zwölf</w:t>
            </w:r>
          </w:p>
        </w:tc>
        <w:tc>
          <w:tcPr>
            <w:tcW w:type="dxa" w:w="1440"/>
          </w:tcPr>
          <w:p>
            <w:r>
              <w:t>twelve</w:t>
            </w:r>
          </w:p>
        </w:tc>
        <w:tc>
          <w:tcPr>
            <w:tcW w:type="dxa" w:w="1440"/>
          </w:tcPr>
          <w:p>
            <w:r>
              <w:t>Die Zahl ist zwölf.</w:t>
            </w:r>
          </w:p>
        </w:tc>
        <w:tc>
          <w:tcPr>
            <w:tcW w:type="dxa" w:w="1440"/>
          </w:tcPr>
          <w:p>
            <w:r>
              <w:t>The number is twelve.</w:t>
            </w:r>
          </w:p>
        </w:tc>
      </w:tr>
      <w:tr>
        <w:tc>
          <w:tcPr>
            <w:tcW w:type="dxa" w:w="1440"/>
          </w:tcPr>
          <w:p>
            <w:r>
              <w:t>82</w:t>
            </w:r>
          </w:p>
        </w:tc>
        <w:tc>
          <w:tcPr>
            <w:tcW w:type="dxa" w:w="1440"/>
          </w:tcPr>
          <w:p>
            <w:r>
              <w:t>dreizehn</w:t>
            </w:r>
          </w:p>
        </w:tc>
        <w:tc>
          <w:tcPr>
            <w:tcW w:type="dxa" w:w="1440"/>
          </w:tcPr>
          <w:p>
            <w:r>
              <w:t>drei·zehn</w:t>
            </w:r>
          </w:p>
        </w:tc>
        <w:tc>
          <w:tcPr>
            <w:tcW w:type="dxa" w:w="1440"/>
          </w:tcPr>
          <w:p>
            <w:r>
              <w:t>thirteen</w:t>
            </w:r>
          </w:p>
        </w:tc>
        <w:tc>
          <w:tcPr>
            <w:tcW w:type="dxa" w:w="1440"/>
          </w:tcPr>
          <w:p>
            <w:r>
              <w:t>Die Zahl ist dreizehn.</w:t>
            </w:r>
          </w:p>
        </w:tc>
        <w:tc>
          <w:tcPr>
            <w:tcW w:type="dxa" w:w="1440"/>
          </w:tcPr>
          <w:p>
            <w:r>
              <w:t>The number is thirteen.</w:t>
            </w:r>
          </w:p>
        </w:tc>
      </w:tr>
      <w:tr>
        <w:tc>
          <w:tcPr>
            <w:tcW w:type="dxa" w:w="1440"/>
          </w:tcPr>
          <w:p>
            <w:r>
              <w:t>83</w:t>
            </w:r>
          </w:p>
        </w:tc>
        <w:tc>
          <w:tcPr>
            <w:tcW w:type="dxa" w:w="1440"/>
          </w:tcPr>
          <w:p>
            <w:r>
              <w:t>vierzehn</w:t>
            </w:r>
          </w:p>
        </w:tc>
        <w:tc>
          <w:tcPr>
            <w:tcW w:type="dxa" w:w="1440"/>
          </w:tcPr>
          <w:p>
            <w:r>
              <w:t>vier·zehn</w:t>
            </w:r>
          </w:p>
        </w:tc>
        <w:tc>
          <w:tcPr>
            <w:tcW w:type="dxa" w:w="1440"/>
          </w:tcPr>
          <w:p>
            <w:r>
              <w:t>fourteen</w:t>
            </w:r>
          </w:p>
        </w:tc>
        <w:tc>
          <w:tcPr>
            <w:tcW w:type="dxa" w:w="1440"/>
          </w:tcPr>
          <w:p>
            <w:r>
              <w:t>Die Zahl ist vierzehn.</w:t>
            </w:r>
          </w:p>
        </w:tc>
        <w:tc>
          <w:tcPr>
            <w:tcW w:type="dxa" w:w="1440"/>
          </w:tcPr>
          <w:p>
            <w:r>
              <w:t>The number is fourteen.</w:t>
            </w:r>
          </w:p>
        </w:tc>
      </w:tr>
      <w:tr>
        <w:tc>
          <w:tcPr>
            <w:tcW w:type="dxa" w:w="1440"/>
          </w:tcPr>
          <w:p>
            <w:r>
              <w:t>84</w:t>
            </w:r>
          </w:p>
        </w:tc>
        <w:tc>
          <w:tcPr>
            <w:tcW w:type="dxa" w:w="1440"/>
          </w:tcPr>
          <w:p>
            <w:r>
              <w:t>fünfzehn</w:t>
            </w:r>
          </w:p>
        </w:tc>
        <w:tc>
          <w:tcPr>
            <w:tcW w:type="dxa" w:w="1440"/>
          </w:tcPr>
          <w:p>
            <w:r>
              <w:t>fünf·zehn</w:t>
            </w:r>
          </w:p>
        </w:tc>
        <w:tc>
          <w:tcPr>
            <w:tcW w:type="dxa" w:w="1440"/>
          </w:tcPr>
          <w:p>
            <w:r>
              <w:t>fifteen</w:t>
            </w:r>
          </w:p>
        </w:tc>
        <w:tc>
          <w:tcPr>
            <w:tcW w:type="dxa" w:w="1440"/>
          </w:tcPr>
          <w:p>
            <w:r>
              <w:t>Die Zahl ist fünfzehn.</w:t>
            </w:r>
          </w:p>
        </w:tc>
        <w:tc>
          <w:tcPr>
            <w:tcW w:type="dxa" w:w="1440"/>
          </w:tcPr>
          <w:p>
            <w:r>
              <w:t>The number is fifteen.</w:t>
            </w:r>
          </w:p>
        </w:tc>
      </w:tr>
      <w:tr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sechzehn</w:t>
            </w:r>
          </w:p>
        </w:tc>
        <w:tc>
          <w:tcPr>
            <w:tcW w:type="dxa" w:w="1440"/>
          </w:tcPr>
          <w:p>
            <w:r>
              <w:t>sech·zehn</w:t>
            </w:r>
          </w:p>
        </w:tc>
        <w:tc>
          <w:tcPr>
            <w:tcW w:type="dxa" w:w="1440"/>
          </w:tcPr>
          <w:p>
            <w:r>
              <w:t>sixteen</w:t>
            </w:r>
          </w:p>
        </w:tc>
        <w:tc>
          <w:tcPr>
            <w:tcW w:type="dxa" w:w="1440"/>
          </w:tcPr>
          <w:p>
            <w:r>
              <w:t>Die Zahl ist sechzehn.</w:t>
            </w:r>
          </w:p>
        </w:tc>
        <w:tc>
          <w:tcPr>
            <w:tcW w:type="dxa" w:w="1440"/>
          </w:tcPr>
          <w:p>
            <w:r>
              <w:t>The number is sixteen.</w:t>
            </w:r>
          </w:p>
        </w:tc>
      </w:tr>
      <w:tr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siebzehn</w:t>
            </w:r>
          </w:p>
        </w:tc>
        <w:tc>
          <w:tcPr>
            <w:tcW w:type="dxa" w:w="1440"/>
          </w:tcPr>
          <w:p>
            <w:r>
              <w:t>sieb·zehn</w:t>
            </w:r>
          </w:p>
        </w:tc>
        <w:tc>
          <w:tcPr>
            <w:tcW w:type="dxa" w:w="1440"/>
          </w:tcPr>
          <w:p>
            <w:r>
              <w:t>seventeen</w:t>
            </w:r>
          </w:p>
        </w:tc>
        <w:tc>
          <w:tcPr>
            <w:tcW w:type="dxa" w:w="1440"/>
          </w:tcPr>
          <w:p>
            <w:r>
              <w:t>Die Zahl ist siebzehn.</w:t>
            </w:r>
          </w:p>
        </w:tc>
        <w:tc>
          <w:tcPr>
            <w:tcW w:type="dxa" w:w="1440"/>
          </w:tcPr>
          <w:p>
            <w:r>
              <w:t>The number is seventeen.</w:t>
            </w:r>
          </w:p>
        </w:tc>
      </w:tr>
      <w:tr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achtzehn</w:t>
            </w:r>
          </w:p>
        </w:tc>
        <w:tc>
          <w:tcPr>
            <w:tcW w:type="dxa" w:w="1440"/>
          </w:tcPr>
          <w:p>
            <w:r>
              <w:t>acht·zehn</w:t>
            </w:r>
          </w:p>
        </w:tc>
        <w:tc>
          <w:tcPr>
            <w:tcW w:type="dxa" w:w="1440"/>
          </w:tcPr>
          <w:p>
            <w:r>
              <w:t>eighteen</w:t>
            </w:r>
          </w:p>
        </w:tc>
        <w:tc>
          <w:tcPr>
            <w:tcW w:type="dxa" w:w="1440"/>
          </w:tcPr>
          <w:p>
            <w:r>
              <w:t>Die Zahl ist achtzehn.</w:t>
            </w:r>
          </w:p>
        </w:tc>
        <w:tc>
          <w:tcPr>
            <w:tcW w:type="dxa" w:w="1440"/>
          </w:tcPr>
          <w:p>
            <w:r>
              <w:t>The number is eighteen.</w:t>
            </w:r>
          </w:p>
        </w:tc>
      </w:tr>
      <w:tr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neunzehn</w:t>
            </w:r>
          </w:p>
        </w:tc>
        <w:tc>
          <w:tcPr>
            <w:tcW w:type="dxa" w:w="1440"/>
          </w:tcPr>
          <w:p>
            <w:r>
              <w:t>neun·zehn</w:t>
            </w:r>
          </w:p>
        </w:tc>
        <w:tc>
          <w:tcPr>
            <w:tcW w:type="dxa" w:w="1440"/>
          </w:tcPr>
          <w:p>
            <w:r>
              <w:t>nineteen</w:t>
            </w:r>
          </w:p>
        </w:tc>
        <w:tc>
          <w:tcPr>
            <w:tcW w:type="dxa" w:w="1440"/>
          </w:tcPr>
          <w:p>
            <w:r>
              <w:t>Die Zahl ist neunzehn.</w:t>
            </w:r>
          </w:p>
        </w:tc>
        <w:tc>
          <w:tcPr>
            <w:tcW w:type="dxa" w:w="1440"/>
          </w:tcPr>
          <w:p>
            <w:r>
              <w:t>The number is nineteen.</w:t>
            </w:r>
          </w:p>
        </w:tc>
      </w:tr>
      <w:tr>
        <w:tc>
          <w:tcPr>
            <w:tcW w:type="dxa" w:w="1440"/>
          </w:tcPr>
          <w:p>
            <w:r>
              <w:t>89</w:t>
            </w:r>
          </w:p>
        </w:tc>
        <w:tc>
          <w:tcPr>
            <w:tcW w:type="dxa" w:w="1440"/>
          </w:tcPr>
          <w:p>
            <w:r>
              <w:t>zwanzig</w:t>
            </w:r>
          </w:p>
        </w:tc>
        <w:tc>
          <w:tcPr>
            <w:tcW w:type="dxa" w:w="1440"/>
          </w:tcPr>
          <w:p>
            <w:r>
              <w:t>zwa·nzig</w:t>
            </w:r>
          </w:p>
        </w:tc>
        <w:tc>
          <w:tcPr>
            <w:tcW w:type="dxa" w:w="1440"/>
          </w:tcPr>
          <w:p>
            <w:r>
              <w:t>twenty</w:t>
            </w:r>
          </w:p>
        </w:tc>
        <w:tc>
          <w:tcPr>
            <w:tcW w:type="dxa" w:w="1440"/>
          </w:tcPr>
          <w:p>
            <w:r>
              <w:t>Die Zahl ist zwanzig.</w:t>
            </w:r>
          </w:p>
        </w:tc>
        <w:tc>
          <w:tcPr>
            <w:tcW w:type="dxa" w:w="1440"/>
          </w:tcPr>
          <w:p>
            <w:r>
              <w:t>The number is twenty.</w:t>
            </w:r>
          </w:p>
        </w:tc>
      </w:tr>
      <w:tr>
        <w:tc>
          <w:tcPr>
            <w:tcW w:type="dxa" w:w="1440"/>
          </w:tcPr>
          <w:p>
            <w:r>
              <w:t>90</w:t>
            </w:r>
          </w:p>
        </w:tc>
        <w:tc>
          <w:tcPr>
            <w:tcW w:type="dxa" w:w="1440"/>
          </w:tcPr>
          <w:p>
            <w:r>
              <w:t>einundzwanzig</w:t>
            </w:r>
          </w:p>
        </w:tc>
        <w:tc>
          <w:tcPr>
            <w:tcW w:type="dxa" w:w="1440"/>
          </w:tcPr>
          <w:p>
            <w:r>
              <w:t>einund·zwanzig</w:t>
            </w:r>
          </w:p>
        </w:tc>
        <w:tc>
          <w:tcPr>
            <w:tcW w:type="dxa" w:w="1440"/>
          </w:tcPr>
          <w:p>
            <w:r>
              <w:t>twenty-one</w:t>
            </w:r>
          </w:p>
        </w:tc>
        <w:tc>
          <w:tcPr>
            <w:tcW w:type="dxa" w:w="1440"/>
          </w:tcPr>
          <w:p>
            <w:r>
              <w:t>Die Zahl ist einundzwanzig.</w:t>
            </w:r>
          </w:p>
        </w:tc>
        <w:tc>
          <w:tcPr>
            <w:tcW w:type="dxa" w:w="1440"/>
          </w:tcPr>
          <w:p>
            <w:r>
              <w:t>The number is twenty-one.</w:t>
            </w:r>
          </w:p>
        </w:tc>
      </w:tr>
      <w:tr>
        <w:tc>
          <w:tcPr>
            <w:tcW w:type="dxa" w:w="1440"/>
          </w:tcPr>
          <w:p>
            <w:r>
              <w:t>91</w:t>
            </w:r>
          </w:p>
        </w:tc>
        <w:tc>
          <w:tcPr>
            <w:tcW w:type="dxa" w:w="1440"/>
          </w:tcPr>
          <w:p>
            <w:r>
              <w:t>zweiundzwanzig</w:t>
            </w:r>
          </w:p>
        </w:tc>
        <w:tc>
          <w:tcPr>
            <w:tcW w:type="dxa" w:w="1440"/>
          </w:tcPr>
          <w:p>
            <w:r>
              <w:t>zweiund·zwanzig</w:t>
            </w:r>
          </w:p>
        </w:tc>
        <w:tc>
          <w:tcPr>
            <w:tcW w:type="dxa" w:w="1440"/>
          </w:tcPr>
          <w:p>
            <w:r>
              <w:t>twenty-two</w:t>
            </w:r>
          </w:p>
        </w:tc>
        <w:tc>
          <w:tcPr>
            <w:tcW w:type="dxa" w:w="1440"/>
          </w:tcPr>
          <w:p>
            <w:r>
              <w:t>Die Zahl ist zweiundzwanzig.</w:t>
            </w:r>
          </w:p>
        </w:tc>
        <w:tc>
          <w:tcPr>
            <w:tcW w:type="dxa" w:w="1440"/>
          </w:tcPr>
          <w:p>
            <w:r>
              <w:t>The number is twenty-two.</w:t>
            </w:r>
          </w:p>
        </w:tc>
      </w:tr>
      <w:tr>
        <w:tc>
          <w:tcPr>
            <w:tcW w:type="dxa" w:w="1440"/>
          </w:tcPr>
          <w:p>
            <w:r>
              <w:t>92</w:t>
            </w:r>
          </w:p>
        </w:tc>
        <w:tc>
          <w:tcPr>
            <w:tcW w:type="dxa" w:w="1440"/>
          </w:tcPr>
          <w:p>
            <w:r>
              <w:t>dreiundzwanzig</w:t>
            </w:r>
          </w:p>
        </w:tc>
        <w:tc>
          <w:tcPr>
            <w:tcW w:type="dxa" w:w="1440"/>
          </w:tcPr>
          <w:p>
            <w:r>
              <w:t>dreiund·zwanzig</w:t>
            </w:r>
          </w:p>
        </w:tc>
        <w:tc>
          <w:tcPr>
            <w:tcW w:type="dxa" w:w="1440"/>
          </w:tcPr>
          <w:p>
            <w:r>
              <w:t>twenty-three</w:t>
            </w:r>
          </w:p>
        </w:tc>
        <w:tc>
          <w:tcPr>
            <w:tcW w:type="dxa" w:w="1440"/>
          </w:tcPr>
          <w:p>
            <w:r>
              <w:t>Die Zahl ist dreiundzwanzig.</w:t>
            </w:r>
          </w:p>
        </w:tc>
        <w:tc>
          <w:tcPr>
            <w:tcW w:type="dxa" w:w="1440"/>
          </w:tcPr>
          <w:p>
            <w:r>
              <w:t>The number is twenty-three.</w:t>
            </w:r>
          </w:p>
        </w:tc>
      </w:tr>
      <w:tr>
        <w:tc>
          <w:tcPr>
            <w:tcW w:type="dxa" w:w="1440"/>
          </w:tcPr>
          <w:p>
            <w:r>
              <w:t>93</w:t>
            </w:r>
          </w:p>
        </w:tc>
        <w:tc>
          <w:tcPr>
            <w:tcW w:type="dxa" w:w="1440"/>
          </w:tcPr>
          <w:p>
            <w:r>
              <w:t>vierundzwanzig</w:t>
            </w:r>
          </w:p>
        </w:tc>
        <w:tc>
          <w:tcPr>
            <w:tcW w:type="dxa" w:w="1440"/>
          </w:tcPr>
          <w:p>
            <w:r>
              <w:t>vierund·zwanzig</w:t>
            </w:r>
          </w:p>
        </w:tc>
        <w:tc>
          <w:tcPr>
            <w:tcW w:type="dxa" w:w="1440"/>
          </w:tcPr>
          <w:p>
            <w:r>
              <w:t>twenty-four</w:t>
            </w:r>
          </w:p>
        </w:tc>
        <w:tc>
          <w:tcPr>
            <w:tcW w:type="dxa" w:w="1440"/>
          </w:tcPr>
          <w:p>
            <w:r>
              <w:t>Die Zahl ist vierundzwanzig.</w:t>
            </w:r>
          </w:p>
        </w:tc>
        <w:tc>
          <w:tcPr>
            <w:tcW w:type="dxa" w:w="1440"/>
          </w:tcPr>
          <w:p>
            <w:r>
              <w:t>The number is twenty-four.</w:t>
            </w:r>
          </w:p>
        </w:tc>
      </w:tr>
      <w:tr>
        <w:tc>
          <w:tcPr>
            <w:tcW w:type="dxa" w:w="1440"/>
          </w:tcPr>
          <w:p>
            <w:r>
              <w:t>94</w:t>
            </w:r>
          </w:p>
        </w:tc>
        <w:tc>
          <w:tcPr>
            <w:tcW w:type="dxa" w:w="1440"/>
          </w:tcPr>
          <w:p>
            <w:r>
              <w:t>fünfundzwanzig</w:t>
            </w:r>
          </w:p>
        </w:tc>
        <w:tc>
          <w:tcPr>
            <w:tcW w:type="dxa" w:w="1440"/>
          </w:tcPr>
          <w:p>
            <w:r>
              <w:t>fünfund·zwanzig</w:t>
            </w:r>
          </w:p>
        </w:tc>
        <w:tc>
          <w:tcPr>
            <w:tcW w:type="dxa" w:w="1440"/>
          </w:tcPr>
          <w:p>
            <w:r>
              <w:t>twenty-five</w:t>
            </w:r>
          </w:p>
        </w:tc>
        <w:tc>
          <w:tcPr>
            <w:tcW w:type="dxa" w:w="1440"/>
          </w:tcPr>
          <w:p>
            <w:r>
              <w:t>Die Zahl ist fünfundzwanzig.</w:t>
            </w:r>
          </w:p>
        </w:tc>
        <w:tc>
          <w:tcPr>
            <w:tcW w:type="dxa" w:w="1440"/>
          </w:tcPr>
          <w:p>
            <w:r>
              <w:t>The number is twenty-five.</w:t>
            </w:r>
          </w:p>
        </w:tc>
      </w:tr>
      <w:tr>
        <w:tc>
          <w:tcPr>
            <w:tcW w:type="dxa" w:w="1440"/>
          </w:tcPr>
          <w:p>
            <w:r>
              <w:t>95</w:t>
            </w:r>
          </w:p>
        </w:tc>
        <w:tc>
          <w:tcPr>
            <w:tcW w:type="dxa" w:w="1440"/>
          </w:tcPr>
          <w:p>
            <w:r>
              <w:t>sechsundzwanzig</w:t>
            </w:r>
          </w:p>
        </w:tc>
        <w:tc>
          <w:tcPr>
            <w:tcW w:type="dxa" w:w="1440"/>
          </w:tcPr>
          <w:p>
            <w:r>
              <w:t>sechsun·dzwanzig</w:t>
            </w:r>
          </w:p>
        </w:tc>
        <w:tc>
          <w:tcPr>
            <w:tcW w:type="dxa" w:w="1440"/>
          </w:tcPr>
          <w:p>
            <w:r>
              <w:t>twenty-six</w:t>
            </w:r>
          </w:p>
        </w:tc>
        <w:tc>
          <w:tcPr>
            <w:tcW w:type="dxa" w:w="1440"/>
          </w:tcPr>
          <w:p>
            <w:r>
              <w:t>Die Zahl ist sechsundzwanzig.</w:t>
            </w:r>
          </w:p>
        </w:tc>
        <w:tc>
          <w:tcPr>
            <w:tcW w:type="dxa" w:w="1440"/>
          </w:tcPr>
          <w:p>
            <w:r>
              <w:t>The number is twenty-six.</w:t>
            </w:r>
          </w:p>
        </w:tc>
      </w:tr>
      <w:tr>
        <w:tc>
          <w:tcPr>
            <w:tcW w:type="dxa" w:w="1440"/>
          </w:tcPr>
          <w:p>
            <w:r>
              <w:t>96</w:t>
            </w:r>
          </w:p>
        </w:tc>
        <w:tc>
          <w:tcPr>
            <w:tcW w:type="dxa" w:w="1440"/>
          </w:tcPr>
          <w:p>
            <w:r>
              <w:t>siebenundzwanzig</w:t>
            </w:r>
          </w:p>
        </w:tc>
        <w:tc>
          <w:tcPr>
            <w:tcW w:type="dxa" w:w="1440"/>
          </w:tcPr>
          <w:p>
            <w:r>
              <w:t>siebenun·dzwanzig</w:t>
            </w:r>
          </w:p>
        </w:tc>
        <w:tc>
          <w:tcPr>
            <w:tcW w:type="dxa" w:w="1440"/>
          </w:tcPr>
          <w:p>
            <w:r>
              <w:t>twenty-seven</w:t>
            </w:r>
          </w:p>
        </w:tc>
        <w:tc>
          <w:tcPr>
            <w:tcW w:type="dxa" w:w="1440"/>
          </w:tcPr>
          <w:p>
            <w:r>
              <w:t>Die Zahl ist siebenundzwanzig.</w:t>
            </w:r>
          </w:p>
        </w:tc>
        <w:tc>
          <w:tcPr>
            <w:tcW w:type="dxa" w:w="1440"/>
          </w:tcPr>
          <w:p>
            <w:r>
              <w:t>The number is twenty-seven.</w:t>
            </w:r>
          </w:p>
        </w:tc>
      </w:tr>
      <w:tr>
        <w:tc>
          <w:tcPr>
            <w:tcW w:type="dxa" w:w="1440"/>
          </w:tcPr>
          <w:p>
            <w:r>
              <w:t>97</w:t>
            </w:r>
          </w:p>
        </w:tc>
        <w:tc>
          <w:tcPr>
            <w:tcW w:type="dxa" w:w="1440"/>
          </w:tcPr>
          <w:p>
            <w:r>
              <w:t>achtundzwanzig</w:t>
            </w:r>
          </w:p>
        </w:tc>
        <w:tc>
          <w:tcPr>
            <w:tcW w:type="dxa" w:w="1440"/>
          </w:tcPr>
          <w:p>
            <w:r>
              <w:t>achtund·zwanzig</w:t>
            </w:r>
          </w:p>
        </w:tc>
        <w:tc>
          <w:tcPr>
            <w:tcW w:type="dxa" w:w="1440"/>
          </w:tcPr>
          <w:p>
            <w:r>
              <w:t>twenty-eight</w:t>
            </w:r>
          </w:p>
        </w:tc>
        <w:tc>
          <w:tcPr>
            <w:tcW w:type="dxa" w:w="1440"/>
          </w:tcPr>
          <w:p>
            <w:r>
              <w:t>Die Zahl ist achtundzwanzig.</w:t>
            </w:r>
          </w:p>
        </w:tc>
        <w:tc>
          <w:tcPr>
            <w:tcW w:type="dxa" w:w="1440"/>
          </w:tcPr>
          <w:p>
            <w:r>
              <w:t>The number is twenty-eight.</w:t>
            </w:r>
          </w:p>
        </w:tc>
      </w:tr>
      <w:tr>
        <w:tc>
          <w:tcPr>
            <w:tcW w:type="dxa" w:w="1440"/>
          </w:tcPr>
          <w:p>
            <w:r>
              <w:t>98</w:t>
            </w:r>
          </w:p>
        </w:tc>
        <w:tc>
          <w:tcPr>
            <w:tcW w:type="dxa" w:w="1440"/>
          </w:tcPr>
          <w:p>
            <w:r>
              <w:t>neunundzwanzig</w:t>
            </w:r>
          </w:p>
        </w:tc>
        <w:tc>
          <w:tcPr>
            <w:tcW w:type="dxa" w:w="1440"/>
          </w:tcPr>
          <w:p>
            <w:r>
              <w:t>neunund·zwanzig</w:t>
            </w:r>
          </w:p>
        </w:tc>
        <w:tc>
          <w:tcPr>
            <w:tcW w:type="dxa" w:w="1440"/>
          </w:tcPr>
          <w:p>
            <w:r>
              <w:t>twenty-nine</w:t>
            </w:r>
          </w:p>
        </w:tc>
        <w:tc>
          <w:tcPr>
            <w:tcW w:type="dxa" w:w="1440"/>
          </w:tcPr>
          <w:p>
            <w:r>
              <w:t>Die Zahl ist neunundzwanzig.</w:t>
            </w:r>
          </w:p>
        </w:tc>
        <w:tc>
          <w:tcPr>
            <w:tcW w:type="dxa" w:w="1440"/>
          </w:tcPr>
          <w:p>
            <w:r>
              <w:t>The number is twenty-nine.</w:t>
            </w:r>
          </w:p>
        </w:tc>
      </w:tr>
      <w:tr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dreißig</w:t>
            </w:r>
          </w:p>
        </w:tc>
        <w:tc>
          <w:tcPr>
            <w:tcW w:type="dxa" w:w="1440"/>
          </w:tcPr>
          <w:p>
            <w:r>
              <w:t>dre·ißig</w:t>
            </w:r>
          </w:p>
        </w:tc>
        <w:tc>
          <w:tcPr>
            <w:tcW w:type="dxa" w:w="1440"/>
          </w:tcPr>
          <w:p>
            <w:r>
              <w:t>thirty</w:t>
            </w:r>
          </w:p>
        </w:tc>
        <w:tc>
          <w:tcPr>
            <w:tcW w:type="dxa" w:w="1440"/>
          </w:tcPr>
          <w:p>
            <w:r>
              <w:t>Die Zahl ist dreißig.</w:t>
            </w:r>
          </w:p>
        </w:tc>
        <w:tc>
          <w:tcPr>
            <w:tcW w:type="dxa" w:w="1440"/>
          </w:tcPr>
          <w:p>
            <w:r>
              <w:t>The number is thirty.</w:t>
            </w:r>
          </w:p>
        </w:tc>
      </w:tr>
      <w:tr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einunddreißig</w:t>
            </w:r>
          </w:p>
        </w:tc>
        <w:tc>
          <w:tcPr>
            <w:tcW w:type="dxa" w:w="1440"/>
          </w:tcPr>
          <w:p>
            <w:r>
              <w:t>einund·dreißig</w:t>
            </w:r>
          </w:p>
        </w:tc>
        <w:tc>
          <w:tcPr>
            <w:tcW w:type="dxa" w:w="1440"/>
          </w:tcPr>
          <w:p>
            <w:r>
              <w:t>thirty-one</w:t>
            </w:r>
          </w:p>
        </w:tc>
        <w:tc>
          <w:tcPr>
            <w:tcW w:type="dxa" w:w="1440"/>
          </w:tcPr>
          <w:p>
            <w:r>
              <w:t>Die Zahl ist einunddreißig.</w:t>
            </w:r>
          </w:p>
        </w:tc>
        <w:tc>
          <w:tcPr>
            <w:tcW w:type="dxa" w:w="1440"/>
          </w:tcPr>
          <w:p>
            <w:r>
              <w:t>The number is thirty-one.</w:t>
            </w:r>
          </w:p>
        </w:tc>
      </w:tr>
      <w:tr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zweiunddreißig</w:t>
            </w:r>
          </w:p>
        </w:tc>
        <w:tc>
          <w:tcPr>
            <w:tcW w:type="dxa" w:w="1440"/>
          </w:tcPr>
          <w:p>
            <w:r>
              <w:t>zweiund·dreißig</w:t>
            </w:r>
          </w:p>
        </w:tc>
        <w:tc>
          <w:tcPr>
            <w:tcW w:type="dxa" w:w="1440"/>
          </w:tcPr>
          <w:p>
            <w:r>
              <w:t>thirty-two</w:t>
            </w:r>
          </w:p>
        </w:tc>
        <w:tc>
          <w:tcPr>
            <w:tcW w:type="dxa" w:w="1440"/>
          </w:tcPr>
          <w:p>
            <w:r>
              <w:t>Die Zahl ist zweiunddreißig.</w:t>
            </w:r>
          </w:p>
        </w:tc>
        <w:tc>
          <w:tcPr>
            <w:tcW w:type="dxa" w:w="1440"/>
          </w:tcPr>
          <w:p>
            <w:r>
              <w:t>The number is thirty-two.</w:t>
            </w:r>
          </w:p>
        </w:tc>
      </w:tr>
      <w:tr>
        <w:tc>
          <w:tcPr>
            <w:tcW w:type="dxa" w:w="1440"/>
          </w:tcPr>
          <w:p>
            <w:r>
              <w:t>102</w:t>
            </w:r>
          </w:p>
        </w:tc>
        <w:tc>
          <w:tcPr>
            <w:tcW w:type="dxa" w:w="1440"/>
          </w:tcPr>
          <w:p>
            <w:r>
              <w:t>dreiunddreißig</w:t>
            </w:r>
          </w:p>
        </w:tc>
        <w:tc>
          <w:tcPr>
            <w:tcW w:type="dxa" w:w="1440"/>
          </w:tcPr>
          <w:p>
            <w:r>
              <w:t>dreiund·dreißig</w:t>
            </w:r>
          </w:p>
        </w:tc>
        <w:tc>
          <w:tcPr>
            <w:tcW w:type="dxa" w:w="1440"/>
          </w:tcPr>
          <w:p>
            <w:r>
              <w:t>thirty-three</w:t>
            </w:r>
          </w:p>
        </w:tc>
        <w:tc>
          <w:tcPr>
            <w:tcW w:type="dxa" w:w="1440"/>
          </w:tcPr>
          <w:p>
            <w:r>
              <w:t>Die Zahl ist dreiunddreißig.</w:t>
            </w:r>
          </w:p>
        </w:tc>
        <w:tc>
          <w:tcPr>
            <w:tcW w:type="dxa" w:w="1440"/>
          </w:tcPr>
          <w:p>
            <w:r>
              <w:t>The number is thirty-three.</w:t>
            </w:r>
          </w:p>
        </w:tc>
      </w:tr>
      <w:tr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vierunddreißig</w:t>
            </w:r>
          </w:p>
        </w:tc>
        <w:tc>
          <w:tcPr>
            <w:tcW w:type="dxa" w:w="1440"/>
          </w:tcPr>
          <w:p>
            <w:r>
              <w:t>vierund·dreißig</w:t>
            </w:r>
          </w:p>
        </w:tc>
        <w:tc>
          <w:tcPr>
            <w:tcW w:type="dxa" w:w="1440"/>
          </w:tcPr>
          <w:p>
            <w:r>
              <w:t>thirty-four</w:t>
            </w:r>
          </w:p>
        </w:tc>
        <w:tc>
          <w:tcPr>
            <w:tcW w:type="dxa" w:w="1440"/>
          </w:tcPr>
          <w:p>
            <w:r>
              <w:t>Die Zahl ist vierunddreißig.</w:t>
            </w:r>
          </w:p>
        </w:tc>
        <w:tc>
          <w:tcPr>
            <w:tcW w:type="dxa" w:w="1440"/>
          </w:tcPr>
          <w:p>
            <w:r>
              <w:t>The number is thirty-four.</w:t>
            </w:r>
          </w:p>
        </w:tc>
      </w:tr>
      <w:tr>
        <w:tc>
          <w:tcPr>
            <w:tcW w:type="dxa" w:w="1440"/>
          </w:tcPr>
          <w:p>
            <w:r>
              <w:t>104</w:t>
            </w:r>
          </w:p>
        </w:tc>
        <w:tc>
          <w:tcPr>
            <w:tcW w:type="dxa" w:w="1440"/>
          </w:tcPr>
          <w:p>
            <w:r>
              <w:t>fünfunddreißig</w:t>
            </w:r>
          </w:p>
        </w:tc>
        <w:tc>
          <w:tcPr>
            <w:tcW w:type="dxa" w:w="1440"/>
          </w:tcPr>
          <w:p>
            <w:r>
              <w:t>fünfund·dreißig</w:t>
            </w:r>
          </w:p>
        </w:tc>
        <w:tc>
          <w:tcPr>
            <w:tcW w:type="dxa" w:w="1440"/>
          </w:tcPr>
          <w:p>
            <w:r>
              <w:t>thirty-five</w:t>
            </w:r>
          </w:p>
        </w:tc>
        <w:tc>
          <w:tcPr>
            <w:tcW w:type="dxa" w:w="1440"/>
          </w:tcPr>
          <w:p>
            <w:r>
              <w:t>Die Zahl ist fünfunddreißig.</w:t>
            </w:r>
          </w:p>
        </w:tc>
        <w:tc>
          <w:tcPr>
            <w:tcW w:type="dxa" w:w="1440"/>
          </w:tcPr>
          <w:p>
            <w:r>
              <w:t>The number is thirty-five.</w:t>
            </w:r>
          </w:p>
        </w:tc>
      </w:tr>
      <w:tr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sechsunddreißig</w:t>
            </w:r>
          </w:p>
        </w:tc>
        <w:tc>
          <w:tcPr>
            <w:tcW w:type="dxa" w:w="1440"/>
          </w:tcPr>
          <w:p>
            <w:r>
              <w:t>sechsun·ddreißig</w:t>
            </w:r>
          </w:p>
        </w:tc>
        <w:tc>
          <w:tcPr>
            <w:tcW w:type="dxa" w:w="1440"/>
          </w:tcPr>
          <w:p>
            <w:r>
              <w:t>thirty-six</w:t>
            </w:r>
          </w:p>
        </w:tc>
        <w:tc>
          <w:tcPr>
            <w:tcW w:type="dxa" w:w="1440"/>
          </w:tcPr>
          <w:p>
            <w:r>
              <w:t>Die Zahl ist sechsunddreißig.</w:t>
            </w:r>
          </w:p>
        </w:tc>
        <w:tc>
          <w:tcPr>
            <w:tcW w:type="dxa" w:w="1440"/>
          </w:tcPr>
          <w:p>
            <w:r>
              <w:t>The number is thirty-six.</w:t>
            </w:r>
          </w:p>
        </w:tc>
      </w:tr>
      <w:tr>
        <w:tc>
          <w:tcPr>
            <w:tcW w:type="dxa" w:w="1440"/>
          </w:tcPr>
          <w:p>
            <w:r>
              <w:t>106</w:t>
            </w:r>
          </w:p>
        </w:tc>
        <w:tc>
          <w:tcPr>
            <w:tcW w:type="dxa" w:w="1440"/>
          </w:tcPr>
          <w:p>
            <w:r>
              <w:t>siebenunddreißig</w:t>
            </w:r>
          </w:p>
        </w:tc>
        <w:tc>
          <w:tcPr>
            <w:tcW w:type="dxa" w:w="1440"/>
          </w:tcPr>
          <w:p>
            <w:r>
              <w:t>siebenun·ddreißig</w:t>
            </w:r>
          </w:p>
        </w:tc>
        <w:tc>
          <w:tcPr>
            <w:tcW w:type="dxa" w:w="1440"/>
          </w:tcPr>
          <w:p>
            <w:r>
              <w:t>thirty-seven</w:t>
            </w:r>
          </w:p>
        </w:tc>
        <w:tc>
          <w:tcPr>
            <w:tcW w:type="dxa" w:w="1440"/>
          </w:tcPr>
          <w:p>
            <w:r>
              <w:t>Die Zahl ist siebenunddreißig.</w:t>
            </w:r>
          </w:p>
        </w:tc>
        <w:tc>
          <w:tcPr>
            <w:tcW w:type="dxa" w:w="1440"/>
          </w:tcPr>
          <w:p>
            <w:r>
              <w:t>The number is thirty-seven.</w:t>
            </w:r>
          </w:p>
        </w:tc>
      </w:tr>
      <w:tr>
        <w:tc>
          <w:tcPr>
            <w:tcW w:type="dxa" w:w="1440"/>
          </w:tcPr>
          <w:p>
            <w:r>
              <w:t>107</w:t>
            </w:r>
          </w:p>
        </w:tc>
        <w:tc>
          <w:tcPr>
            <w:tcW w:type="dxa" w:w="1440"/>
          </w:tcPr>
          <w:p>
            <w:r>
              <w:t>achtunddreißig</w:t>
            </w:r>
          </w:p>
        </w:tc>
        <w:tc>
          <w:tcPr>
            <w:tcW w:type="dxa" w:w="1440"/>
          </w:tcPr>
          <w:p>
            <w:r>
              <w:t>achtund·dreißig</w:t>
            </w:r>
          </w:p>
        </w:tc>
        <w:tc>
          <w:tcPr>
            <w:tcW w:type="dxa" w:w="1440"/>
          </w:tcPr>
          <w:p>
            <w:r>
              <w:t>thirty-eight</w:t>
            </w:r>
          </w:p>
        </w:tc>
        <w:tc>
          <w:tcPr>
            <w:tcW w:type="dxa" w:w="1440"/>
          </w:tcPr>
          <w:p>
            <w:r>
              <w:t>Die Zahl ist achtunddreißig.</w:t>
            </w:r>
          </w:p>
        </w:tc>
        <w:tc>
          <w:tcPr>
            <w:tcW w:type="dxa" w:w="1440"/>
          </w:tcPr>
          <w:p>
            <w:r>
              <w:t>The number is thirty-eight.</w:t>
            </w:r>
          </w:p>
        </w:tc>
      </w:tr>
      <w:tr>
        <w:tc>
          <w:tcPr>
            <w:tcW w:type="dxa" w:w="1440"/>
          </w:tcPr>
          <w:p>
            <w:r>
              <w:t>108</w:t>
            </w:r>
          </w:p>
        </w:tc>
        <w:tc>
          <w:tcPr>
            <w:tcW w:type="dxa" w:w="1440"/>
          </w:tcPr>
          <w:p>
            <w:r>
              <w:t>neununddreißig</w:t>
            </w:r>
          </w:p>
        </w:tc>
        <w:tc>
          <w:tcPr>
            <w:tcW w:type="dxa" w:w="1440"/>
          </w:tcPr>
          <w:p>
            <w:r>
              <w:t>neunund·dreißig</w:t>
            </w:r>
          </w:p>
        </w:tc>
        <w:tc>
          <w:tcPr>
            <w:tcW w:type="dxa" w:w="1440"/>
          </w:tcPr>
          <w:p>
            <w:r>
              <w:t>thirty-nine</w:t>
            </w:r>
          </w:p>
        </w:tc>
        <w:tc>
          <w:tcPr>
            <w:tcW w:type="dxa" w:w="1440"/>
          </w:tcPr>
          <w:p>
            <w:r>
              <w:t>Die Zahl ist neununddreißig.</w:t>
            </w:r>
          </w:p>
        </w:tc>
        <w:tc>
          <w:tcPr>
            <w:tcW w:type="dxa" w:w="1440"/>
          </w:tcPr>
          <w:p>
            <w:r>
              <w:t>The number is thirty-nine.</w:t>
            </w:r>
          </w:p>
        </w:tc>
      </w:tr>
      <w:tr>
        <w:tc>
          <w:tcPr>
            <w:tcW w:type="dxa" w:w="1440"/>
          </w:tcPr>
          <w:p>
            <w:r>
              <w:t>109</w:t>
            </w:r>
          </w:p>
        </w:tc>
        <w:tc>
          <w:tcPr>
            <w:tcW w:type="dxa" w:w="1440"/>
          </w:tcPr>
          <w:p>
            <w:r>
              <w:t>vierzig</w:t>
            </w:r>
          </w:p>
        </w:tc>
        <w:tc>
          <w:tcPr>
            <w:tcW w:type="dxa" w:w="1440"/>
          </w:tcPr>
          <w:p>
            <w:r>
              <w:t>vie·rzig</w:t>
            </w:r>
          </w:p>
        </w:tc>
        <w:tc>
          <w:tcPr>
            <w:tcW w:type="dxa" w:w="1440"/>
          </w:tcPr>
          <w:p>
            <w:r>
              <w:t>forty</w:t>
            </w:r>
          </w:p>
        </w:tc>
        <w:tc>
          <w:tcPr>
            <w:tcW w:type="dxa" w:w="1440"/>
          </w:tcPr>
          <w:p>
            <w:r>
              <w:t>Die Zahl ist vierzig.</w:t>
            </w:r>
          </w:p>
        </w:tc>
        <w:tc>
          <w:tcPr>
            <w:tcW w:type="dxa" w:w="1440"/>
          </w:tcPr>
          <w:p>
            <w:r>
              <w:t>The number is forty.</w:t>
            </w:r>
          </w:p>
        </w:tc>
      </w:tr>
      <w:tr>
        <w:tc>
          <w:tcPr>
            <w:tcW w:type="dxa" w:w="1440"/>
          </w:tcPr>
          <w:p>
            <w:r>
              <w:t>110</w:t>
            </w:r>
          </w:p>
        </w:tc>
        <w:tc>
          <w:tcPr>
            <w:tcW w:type="dxa" w:w="1440"/>
          </w:tcPr>
          <w:p>
            <w:r>
              <w:t>einundvierzig</w:t>
            </w:r>
          </w:p>
        </w:tc>
        <w:tc>
          <w:tcPr>
            <w:tcW w:type="dxa" w:w="1440"/>
          </w:tcPr>
          <w:p>
            <w:r>
              <w:t>einund·vierzig</w:t>
            </w:r>
          </w:p>
        </w:tc>
        <w:tc>
          <w:tcPr>
            <w:tcW w:type="dxa" w:w="1440"/>
          </w:tcPr>
          <w:p>
            <w:r>
              <w:t>forty-one</w:t>
            </w:r>
          </w:p>
        </w:tc>
        <w:tc>
          <w:tcPr>
            <w:tcW w:type="dxa" w:w="1440"/>
          </w:tcPr>
          <w:p>
            <w:r>
              <w:t>Die Zahl ist einundvierzig.</w:t>
            </w:r>
          </w:p>
        </w:tc>
        <w:tc>
          <w:tcPr>
            <w:tcW w:type="dxa" w:w="1440"/>
          </w:tcPr>
          <w:p>
            <w:r>
              <w:t>The number is forty-one.</w:t>
            </w:r>
          </w:p>
        </w:tc>
      </w:tr>
      <w:tr>
        <w:tc>
          <w:tcPr>
            <w:tcW w:type="dxa" w:w="1440"/>
          </w:tcPr>
          <w:p>
            <w:r>
              <w:t>111</w:t>
            </w:r>
          </w:p>
        </w:tc>
        <w:tc>
          <w:tcPr>
            <w:tcW w:type="dxa" w:w="1440"/>
          </w:tcPr>
          <w:p>
            <w:r>
              <w:t>zweiundvierzig</w:t>
            </w:r>
          </w:p>
        </w:tc>
        <w:tc>
          <w:tcPr>
            <w:tcW w:type="dxa" w:w="1440"/>
          </w:tcPr>
          <w:p>
            <w:r>
              <w:t>zweiund·vierzig</w:t>
            </w:r>
          </w:p>
        </w:tc>
        <w:tc>
          <w:tcPr>
            <w:tcW w:type="dxa" w:w="1440"/>
          </w:tcPr>
          <w:p>
            <w:r>
              <w:t>forty-two</w:t>
            </w:r>
          </w:p>
        </w:tc>
        <w:tc>
          <w:tcPr>
            <w:tcW w:type="dxa" w:w="1440"/>
          </w:tcPr>
          <w:p>
            <w:r>
              <w:t>Die Zahl ist zweiundvierzig.</w:t>
            </w:r>
          </w:p>
        </w:tc>
        <w:tc>
          <w:tcPr>
            <w:tcW w:type="dxa" w:w="1440"/>
          </w:tcPr>
          <w:p>
            <w:r>
              <w:t>The number is forty-two.</w:t>
            </w:r>
          </w:p>
        </w:tc>
      </w:tr>
      <w:tr>
        <w:tc>
          <w:tcPr>
            <w:tcW w:type="dxa" w:w="1440"/>
          </w:tcPr>
          <w:p>
            <w:r>
              <w:t>112</w:t>
            </w:r>
          </w:p>
        </w:tc>
        <w:tc>
          <w:tcPr>
            <w:tcW w:type="dxa" w:w="1440"/>
          </w:tcPr>
          <w:p>
            <w:r>
              <w:t>dreiundvierzig</w:t>
            </w:r>
          </w:p>
        </w:tc>
        <w:tc>
          <w:tcPr>
            <w:tcW w:type="dxa" w:w="1440"/>
          </w:tcPr>
          <w:p>
            <w:r>
              <w:t>dreiund·vierzig</w:t>
            </w:r>
          </w:p>
        </w:tc>
        <w:tc>
          <w:tcPr>
            <w:tcW w:type="dxa" w:w="1440"/>
          </w:tcPr>
          <w:p>
            <w:r>
              <w:t>forty-three</w:t>
            </w:r>
          </w:p>
        </w:tc>
        <w:tc>
          <w:tcPr>
            <w:tcW w:type="dxa" w:w="1440"/>
          </w:tcPr>
          <w:p>
            <w:r>
              <w:t>Die Zahl ist dreiundvierzig.</w:t>
            </w:r>
          </w:p>
        </w:tc>
        <w:tc>
          <w:tcPr>
            <w:tcW w:type="dxa" w:w="1440"/>
          </w:tcPr>
          <w:p>
            <w:r>
              <w:t>The number is forty-three.</w:t>
            </w:r>
          </w:p>
        </w:tc>
      </w:tr>
      <w:tr>
        <w:tc>
          <w:tcPr>
            <w:tcW w:type="dxa" w:w="1440"/>
          </w:tcPr>
          <w:p>
            <w:r>
              <w:t>113</w:t>
            </w:r>
          </w:p>
        </w:tc>
        <w:tc>
          <w:tcPr>
            <w:tcW w:type="dxa" w:w="1440"/>
          </w:tcPr>
          <w:p>
            <w:r>
              <w:t>vierundvierzig</w:t>
            </w:r>
          </w:p>
        </w:tc>
        <w:tc>
          <w:tcPr>
            <w:tcW w:type="dxa" w:w="1440"/>
          </w:tcPr>
          <w:p>
            <w:r>
              <w:t>vierund·vierzig</w:t>
            </w:r>
          </w:p>
        </w:tc>
        <w:tc>
          <w:tcPr>
            <w:tcW w:type="dxa" w:w="1440"/>
          </w:tcPr>
          <w:p>
            <w:r>
              <w:t>forty-four</w:t>
            </w:r>
          </w:p>
        </w:tc>
        <w:tc>
          <w:tcPr>
            <w:tcW w:type="dxa" w:w="1440"/>
          </w:tcPr>
          <w:p>
            <w:r>
              <w:t>Die Zahl ist vierundvierzig.</w:t>
            </w:r>
          </w:p>
        </w:tc>
        <w:tc>
          <w:tcPr>
            <w:tcW w:type="dxa" w:w="1440"/>
          </w:tcPr>
          <w:p>
            <w:r>
              <w:t>The number is forty-four.</w:t>
            </w:r>
          </w:p>
        </w:tc>
      </w:tr>
      <w:tr>
        <w:tc>
          <w:tcPr>
            <w:tcW w:type="dxa" w:w="1440"/>
          </w:tcPr>
          <w:p>
            <w:r>
              <w:t>114</w:t>
            </w:r>
          </w:p>
        </w:tc>
        <w:tc>
          <w:tcPr>
            <w:tcW w:type="dxa" w:w="1440"/>
          </w:tcPr>
          <w:p>
            <w:r>
              <w:t>fünfundvierzig</w:t>
            </w:r>
          </w:p>
        </w:tc>
        <w:tc>
          <w:tcPr>
            <w:tcW w:type="dxa" w:w="1440"/>
          </w:tcPr>
          <w:p>
            <w:r>
              <w:t>fünfund·vierzig</w:t>
            </w:r>
          </w:p>
        </w:tc>
        <w:tc>
          <w:tcPr>
            <w:tcW w:type="dxa" w:w="1440"/>
          </w:tcPr>
          <w:p>
            <w:r>
              <w:t>forty-five</w:t>
            </w:r>
          </w:p>
        </w:tc>
        <w:tc>
          <w:tcPr>
            <w:tcW w:type="dxa" w:w="1440"/>
          </w:tcPr>
          <w:p>
            <w:r>
              <w:t>Die Zahl ist fünfundvierzig.</w:t>
            </w:r>
          </w:p>
        </w:tc>
        <w:tc>
          <w:tcPr>
            <w:tcW w:type="dxa" w:w="1440"/>
          </w:tcPr>
          <w:p>
            <w:r>
              <w:t>The number is forty-five.</w:t>
            </w:r>
          </w:p>
        </w:tc>
      </w:tr>
      <w:tr>
        <w:tc>
          <w:tcPr>
            <w:tcW w:type="dxa" w:w="1440"/>
          </w:tcPr>
          <w:p>
            <w:r>
              <w:t>115</w:t>
            </w:r>
          </w:p>
        </w:tc>
        <w:tc>
          <w:tcPr>
            <w:tcW w:type="dxa" w:w="1440"/>
          </w:tcPr>
          <w:p>
            <w:r>
              <w:t>sechsundvierzig</w:t>
            </w:r>
          </w:p>
        </w:tc>
        <w:tc>
          <w:tcPr>
            <w:tcW w:type="dxa" w:w="1440"/>
          </w:tcPr>
          <w:p>
            <w:r>
              <w:t>sechsun·dvierzig</w:t>
            </w:r>
          </w:p>
        </w:tc>
        <w:tc>
          <w:tcPr>
            <w:tcW w:type="dxa" w:w="1440"/>
          </w:tcPr>
          <w:p>
            <w:r>
              <w:t>forty-six</w:t>
            </w:r>
          </w:p>
        </w:tc>
        <w:tc>
          <w:tcPr>
            <w:tcW w:type="dxa" w:w="1440"/>
          </w:tcPr>
          <w:p>
            <w:r>
              <w:t>Die Zahl ist sechsundvierzig.</w:t>
            </w:r>
          </w:p>
        </w:tc>
        <w:tc>
          <w:tcPr>
            <w:tcW w:type="dxa" w:w="1440"/>
          </w:tcPr>
          <w:p>
            <w:r>
              <w:t>The number is forty-six.</w:t>
            </w:r>
          </w:p>
        </w:tc>
      </w:tr>
      <w:tr>
        <w:tc>
          <w:tcPr>
            <w:tcW w:type="dxa" w:w="1440"/>
          </w:tcPr>
          <w:p>
            <w:r>
              <w:t>116</w:t>
            </w:r>
          </w:p>
        </w:tc>
        <w:tc>
          <w:tcPr>
            <w:tcW w:type="dxa" w:w="1440"/>
          </w:tcPr>
          <w:p>
            <w:r>
              <w:t>siebenundvierzig</w:t>
            </w:r>
          </w:p>
        </w:tc>
        <w:tc>
          <w:tcPr>
            <w:tcW w:type="dxa" w:w="1440"/>
          </w:tcPr>
          <w:p>
            <w:r>
              <w:t>siebenun·dvierzig</w:t>
            </w:r>
          </w:p>
        </w:tc>
        <w:tc>
          <w:tcPr>
            <w:tcW w:type="dxa" w:w="1440"/>
          </w:tcPr>
          <w:p>
            <w:r>
              <w:t>forty-seven</w:t>
            </w:r>
          </w:p>
        </w:tc>
        <w:tc>
          <w:tcPr>
            <w:tcW w:type="dxa" w:w="1440"/>
          </w:tcPr>
          <w:p>
            <w:r>
              <w:t>Die Zahl ist siebenundvierzig.</w:t>
            </w:r>
          </w:p>
        </w:tc>
        <w:tc>
          <w:tcPr>
            <w:tcW w:type="dxa" w:w="1440"/>
          </w:tcPr>
          <w:p>
            <w:r>
              <w:t>The number is forty-seven.</w:t>
            </w:r>
          </w:p>
        </w:tc>
      </w:tr>
      <w:tr>
        <w:tc>
          <w:tcPr>
            <w:tcW w:type="dxa" w:w="1440"/>
          </w:tcPr>
          <w:p>
            <w:r>
              <w:t>117</w:t>
            </w:r>
          </w:p>
        </w:tc>
        <w:tc>
          <w:tcPr>
            <w:tcW w:type="dxa" w:w="1440"/>
          </w:tcPr>
          <w:p>
            <w:r>
              <w:t>achtundvierzig</w:t>
            </w:r>
          </w:p>
        </w:tc>
        <w:tc>
          <w:tcPr>
            <w:tcW w:type="dxa" w:w="1440"/>
          </w:tcPr>
          <w:p>
            <w:r>
              <w:t>achtund·vierzig</w:t>
            </w:r>
          </w:p>
        </w:tc>
        <w:tc>
          <w:tcPr>
            <w:tcW w:type="dxa" w:w="1440"/>
          </w:tcPr>
          <w:p>
            <w:r>
              <w:t>forty-eight</w:t>
            </w:r>
          </w:p>
        </w:tc>
        <w:tc>
          <w:tcPr>
            <w:tcW w:type="dxa" w:w="1440"/>
          </w:tcPr>
          <w:p>
            <w:r>
              <w:t>Die Zahl ist achtundvierzig.</w:t>
            </w:r>
          </w:p>
        </w:tc>
        <w:tc>
          <w:tcPr>
            <w:tcW w:type="dxa" w:w="1440"/>
          </w:tcPr>
          <w:p>
            <w:r>
              <w:t>The number is forty-eight.</w:t>
            </w:r>
          </w:p>
        </w:tc>
      </w:tr>
      <w:tr>
        <w:tc>
          <w:tcPr>
            <w:tcW w:type="dxa" w:w="1440"/>
          </w:tcPr>
          <w:p>
            <w:r>
              <w:t>118</w:t>
            </w:r>
          </w:p>
        </w:tc>
        <w:tc>
          <w:tcPr>
            <w:tcW w:type="dxa" w:w="1440"/>
          </w:tcPr>
          <w:p>
            <w:r>
              <w:t>neunundvierzig</w:t>
            </w:r>
          </w:p>
        </w:tc>
        <w:tc>
          <w:tcPr>
            <w:tcW w:type="dxa" w:w="1440"/>
          </w:tcPr>
          <w:p>
            <w:r>
              <w:t>neunund·vierzig</w:t>
            </w:r>
          </w:p>
        </w:tc>
        <w:tc>
          <w:tcPr>
            <w:tcW w:type="dxa" w:w="1440"/>
          </w:tcPr>
          <w:p>
            <w:r>
              <w:t>forty-nine</w:t>
            </w:r>
          </w:p>
        </w:tc>
        <w:tc>
          <w:tcPr>
            <w:tcW w:type="dxa" w:w="1440"/>
          </w:tcPr>
          <w:p>
            <w:r>
              <w:t>Die Zahl ist neunundvierzig.</w:t>
            </w:r>
          </w:p>
        </w:tc>
        <w:tc>
          <w:tcPr>
            <w:tcW w:type="dxa" w:w="1440"/>
          </w:tcPr>
          <w:p>
            <w:r>
              <w:t>The number is forty-nine.</w:t>
            </w:r>
          </w:p>
        </w:tc>
      </w:tr>
      <w:tr>
        <w:tc>
          <w:tcPr>
            <w:tcW w:type="dxa" w:w="1440"/>
          </w:tcPr>
          <w:p>
            <w:r>
              <w:t>119</w:t>
            </w:r>
          </w:p>
        </w:tc>
        <w:tc>
          <w:tcPr>
            <w:tcW w:type="dxa" w:w="1440"/>
          </w:tcPr>
          <w:p>
            <w:r>
              <w:t>fünfzig</w:t>
            </w:r>
          </w:p>
        </w:tc>
        <w:tc>
          <w:tcPr>
            <w:tcW w:type="dxa" w:w="1440"/>
          </w:tcPr>
          <w:p>
            <w:r>
              <w:t>fün·fzig</w:t>
            </w:r>
          </w:p>
        </w:tc>
        <w:tc>
          <w:tcPr>
            <w:tcW w:type="dxa" w:w="1440"/>
          </w:tcPr>
          <w:p>
            <w:r>
              <w:t>fifty</w:t>
            </w:r>
          </w:p>
        </w:tc>
        <w:tc>
          <w:tcPr>
            <w:tcW w:type="dxa" w:w="1440"/>
          </w:tcPr>
          <w:p>
            <w:r>
              <w:t>Die Zahl ist fünfzig.</w:t>
            </w:r>
          </w:p>
        </w:tc>
        <w:tc>
          <w:tcPr>
            <w:tcW w:type="dxa" w:w="1440"/>
          </w:tcPr>
          <w:p>
            <w:r>
              <w:t>The number is fifty.</w:t>
            </w:r>
          </w:p>
        </w:tc>
      </w:tr>
      <w:tr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einundfünfzig</w:t>
            </w:r>
          </w:p>
        </w:tc>
        <w:tc>
          <w:tcPr>
            <w:tcW w:type="dxa" w:w="1440"/>
          </w:tcPr>
          <w:p>
            <w:r>
              <w:t>einund·fünfzig</w:t>
            </w:r>
          </w:p>
        </w:tc>
        <w:tc>
          <w:tcPr>
            <w:tcW w:type="dxa" w:w="1440"/>
          </w:tcPr>
          <w:p>
            <w:r>
              <w:t>fifty-one</w:t>
            </w:r>
          </w:p>
        </w:tc>
        <w:tc>
          <w:tcPr>
            <w:tcW w:type="dxa" w:w="1440"/>
          </w:tcPr>
          <w:p>
            <w:r>
              <w:t>Die Zahl ist einundfünfzig.</w:t>
            </w:r>
          </w:p>
        </w:tc>
        <w:tc>
          <w:tcPr>
            <w:tcW w:type="dxa" w:w="1440"/>
          </w:tcPr>
          <w:p>
            <w:r>
              <w:t>The number is fifty-one.</w:t>
            </w:r>
          </w:p>
        </w:tc>
      </w:tr>
      <w:tr>
        <w:tc>
          <w:tcPr>
            <w:tcW w:type="dxa" w:w="1440"/>
          </w:tcPr>
          <w:p>
            <w:r>
              <w:t>121</w:t>
            </w:r>
          </w:p>
        </w:tc>
        <w:tc>
          <w:tcPr>
            <w:tcW w:type="dxa" w:w="1440"/>
          </w:tcPr>
          <w:p>
            <w:r>
              <w:t>zweiundfünfzig</w:t>
            </w:r>
          </w:p>
        </w:tc>
        <w:tc>
          <w:tcPr>
            <w:tcW w:type="dxa" w:w="1440"/>
          </w:tcPr>
          <w:p>
            <w:r>
              <w:t>zweiund·fünfzig</w:t>
            </w:r>
          </w:p>
        </w:tc>
        <w:tc>
          <w:tcPr>
            <w:tcW w:type="dxa" w:w="1440"/>
          </w:tcPr>
          <w:p>
            <w:r>
              <w:t>fifty-two</w:t>
            </w:r>
          </w:p>
        </w:tc>
        <w:tc>
          <w:tcPr>
            <w:tcW w:type="dxa" w:w="1440"/>
          </w:tcPr>
          <w:p>
            <w:r>
              <w:t>Die Zahl ist zweiundfünfzig.</w:t>
            </w:r>
          </w:p>
        </w:tc>
        <w:tc>
          <w:tcPr>
            <w:tcW w:type="dxa" w:w="1440"/>
          </w:tcPr>
          <w:p>
            <w:r>
              <w:t>The number is fifty-two.</w:t>
            </w:r>
          </w:p>
        </w:tc>
      </w:tr>
      <w:tr>
        <w:tc>
          <w:tcPr>
            <w:tcW w:type="dxa" w:w="1440"/>
          </w:tcPr>
          <w:p>
            <w:r>
              <w:t>122</w:t>
            </w:r>
          </w:p>
        </w:tc>
        <w:tc>
          <w:tcPr>
            <w:tcW w:type="dxa" w:w="1440"/>
          </w:tcPr>
          <w:p>
            <w:r>
              <w:t>dreiundfünfzig</w:t>
            </w:r>
          </w:p>
        </w:tc>
        <w:tc>
          <w:tcPr>
            <w:tcW w:type="dxa" w:w="1440"/>
          </w:tcPr>
          <w:p>
            <w:r>
              <w:t>dreiund·fünfzig</w:t>
            </w:r>
          </w:p>
        </w:tc>
        <w:tc>
          <w:tcPr>
            <w:tcW w:type="dxa" w:w="1440"/>
          </w:tcPr>
          <w:p>
            <w:r>
              <w:t>fifty-three</w:t>
            </w:r>
          </w:p>
        </w:tc>
        <w:tc>
          <w:tcPr>
            <w:tcW w:type="dxa" w:w="1440"/>
          </w:tcPr>
          <w:p>
            <w:r>
              <w:t>Die Zahl ist dreiundfünfzig.</w:t>
            </w:r>
          </w:p>
        </w:tc>
        <w:tc>
          <w:tcPr>
            <w:tcW w:type="dxa" w:w="1440"/>
          </w:tcPr>
          <w:p>
            <w:r>
              <w:t>The number is fifty-three.</w:t>
            </w:r>
          </w:p>
        </w:tc>
      </w:tr>
      <w:tr>
        <w:tc>
          <w:tcPr>
            <w:tcW w:type="dxa" w:w="1440"/>
          </w:tcPr>
          <w:p>
            <w:r>
              <w:t>123</w:t>
            </w:r>
          </w:p>
        </w:tc>
        <w:tc>
          <w:tcPr>
            <w:tcW w:type="dxa" w:w="1440"/>
          </w:tcPr>
          <w:p>
            <w:r>
              <w:t>vierundfünfzig</w:t>
            </w:r>
          </w:p>
        </w:tc>
        <w:tc>
          <w:tcPr>
            <w:tcW w:type="dxa" w:w="1440"/>
          </w:tcPr>
          <w:p>
            <w:r>
              <w:t>vierund·fünfzig</w:t>
            </w:r>
          </w:p>
        </w:tc>
        <w:tc>
          <w:tcPr>
            <w:tcW w:type="dxa" w:w="1440"/>
          </w:tcPr>
          <w:p>
            <w:r>
              <w:t>fifty-four</w:t>
            </w:r>
          </w:p>
        </w:tc>
        <w:tc>
          <w:tcPr>
            <w:tcW w:type="dxa" w:w="1440"/>
          </w:tcPr>
          <w:p>
            <w:r>
              <w:t>Die Zahl ist vierundfünfzig.</w:t>
            </w:r>
          </w:p>
        </w:tc>
        <w:tc>
          <w:tcPr>
            <w:tcW w:type="dxa" w:w="1440"/>
          </w:tcPr>
          <w:p>
            <w:r>
              <w:t>The number is fifty-four.</w:t>
            </w:r>
          </w:p>
        </w:tc>
      </w:tr>
      <w:tr>
        <w:tc>
          <w:tcPr>
            <w:tcW w:type="dxa" w:w="1440"/>
          </w:tcPr>
          <w:p>
            <w:r>
              <w:t>124</w:t>
            </w:r>
          </w:p>
        </w:tc>
        <w:tc>
          <w:tcPr>
            <w:tcW w:type="dxa" w:w="1440"/>
          </w:tcPr>
          <w:p>
            <w:r>
              <w:t>fünfundfünfzig</w:t>
            </w:r>
          </w:p>
        </w:tc>
        <w:tc>
          <w:tcPr>
            <w:tcW w:type="dxa" w:w="1440"/>
          </w:tcPr>
          <w:p>
            <w:r>
              <w:t>fünfund·fünfzig</w:t>
            </w:r>
          </w:p>
        </w:tc>
        <w:tc>
          <w:tcPr>
            <w:tcW w:type="dxa" w:w="1440"/>
          </w:tcPr>
          <w:p>
            <w:r>
              <w:t>fifty-five</w:t>
            </w:r>
          </w:p>
        </w:tc>
        <w:tc>
          <w:tcPr>
            <w:tcW w:type="dxa" w:w="1440"/>
          </w:tcPr>
          <w:p>
            <w:r>
              <w:t>Die Zahl ist fünfundfünfzig.</w:t>
            </w:r>
          </w:p>
        </w:tc>
        <w:tc>
          <w:tcPr>
            <w:tcW w:type="dxa" w:w="1440"/>
          </w:tcPr>
          <w:p>
            <w:r>
              <w:t>The number is fifty-five.</w:t>
            </w:r>
          </w:p>
        </w:tc>
      </w:tr>
      <w:tr>
        <w:tc>
          <w:tcPr>
            <w:tcW w:type="dxa" w:w="1440"/>
          </w:tcPr>
          <w:p>
            <w:r>
              <w:t>125</w:t>
            </w:r>
          </w:p>
        </w:tc>
        <w:tc>
          <w:tcPr>
            <w:tcW w:type="dxa" w:w="1440"/>
          </w:tcPr>
          <w:p>
            <w:r>
              <w:t>sechsundfünfzig</w:t>
            </w:r>
          </w:p>
        </w:tc>
        <w:tc>
          <w:tcPr>
            <w:tcW w:type="dxa" w:w="1440"/>
          </w:tcPr>
          <w:p>
            <w:r>
              <w:t>sechsun·dfünfzig</w:t>
            </w:r>
          </w:p>
        </w:tc>
        <w:tc>
          <w:tcPr>
            <w:tcW w:type="dxa" w:w="1440"/>
          </w:tcPr>
          <w:p>
            <w:r>
              <w:t>fifty-six</w:t>
            </w:r>
          </w:p>
        </w:tc>
        <w:tc>
          <w:tcPr>
            <w:tcW w:type="dxa" w:w="1440"/>
          </w:tcPr>
          <w:p>
            <w:r>
              <w:t>Die Zahl ist sechsundfünfzig.</w:t>
            </w:r>
          </w:p>
        </w:tc>
        <w:tc>
          <w:tcPr>
            <w:tcW w:type="dxa" w:w="1440"/>
          </w:tcPr>
          <w:p>
            <w:r>
              <w:t>The number is fifty-six.</w:t>
            </w:r>
          </w:p>
        </w:tc>
      </w:tr>
      <w:tr>
        <w:tc>
          <w:tcPr>
            <w:tcW w:type="dxa" w:w="1440"/>
          </w:tcPr>
          <w:p>
            <w:r>
              <w:t>126</w:t>
            </w:r>
          </w:p>
        </w:tc>
        <w:tc>
          <w:tcPr>
            <w:tcW w:type="dxa" w:w="1440"/>
          </w:tcPr>
          <w:p>
            <w:r>
              <w:t>siebenundfünfzig</w:t>
            </w:r>
          </w:p>
        </w:tc>
        <w:tc>
          <w:tcPr>
            <w:tcW w:type="dxa" w:w="1440"/>
          </w:tcPr>
          <w:p>
            <w:r>
              <w:t>siebenun·dfünfzig</w:t>
            </w:r>
          </w:p>
        </w:tc>
        <w:tc>
          <w:tcPr>
            <w:tcW w:type="dxa" w:w="1440"/>
          </w:tcPr>
          <w:p>
            <w:r>
              <w:t>fifty-seven</w:t>
            </w:r>
          </w:p>
        </w:tc>
        <w:tc>
          <w:tcPr>
            <w:tcW w:type="dxa" w:w="1440"/>
          </w:tcPr>
          <w:p>
            <w:r>
              <w:t>Die Zahl ist siebenundfünfzig.</w:t>
            </w:r>
          </w:p>
        </w:tc>
        <w:tc>
          <w:tcPr>
            <w:tcW w:type="dxa" w:w="1440"/>
          </w:tcPr>
          <w:p>
            <w:r>
              <w:t>The number is fifty-seven.</w:t>
            </w:r>
          </w:p>
        </w:tc>
      </w:tr>
      <w:tr>
        <w:tc>
          <w:tcPr>
            <w:tcW w:type="dxa" w:w="1440"/>
          </w:tcPr>
          <w:p>
            <w:r>
              <w:t>127</w:t>
            </w:r>
          </w:p>
        </w:tc>
        <w:tc>
          <w:tcPr>
            <w:tcW w:type="dxa" w:w="1440"/>
          </w:tcPr>
          <w:p>
            <w:r>
              <w:t>achtundfünfzig</w:t>
            </w:r>
          </w:p>
        </w:tc>
        <w:tc>
          <w:tcPr>
            <w:tcW w:type="dxa" w:w="1440"/>
          </w:tcPr>
          <w:p>
            <w:r>
              <w:t>achtund·fünfzig</w:t>
            </w:r>
          </w:p>
        </w:tc>
        <w:tc>
          <w:tcPr>
            <w:tcW w:type="dxa" w:w="1440"/>
          </w:tcPr>
          <w:p>
            <w:r>
              <w:t>fifty-eight</w:t>
            </w:r>
          </w:p>
        </w:tc>
        <w:tc>
          <w:tcPr>
            <w:tcW w:type="dxa" w:w="1440"/>
          </w:tcPr>
          <w:p>
            <w:r>
              <w:t>Die Zahl ist achtundfünfzig.</w:t>
            </w:r>
          </w:p>
        </w:tc>
        <w:tc>
          <w:tcPr>
            <w:tcW w:type="dxa" w:w="1440"/>
          </w:tcPr>
          <w:p>
            <w:r>
              <w:t>The number is fifty-eight.</w:t>
            </w:r>
          </w:p>
        </w:tc>
      </w:tr>
      <w:tr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neunundfünfzig</w:t>
            </w:r>
          </w:p>
        </w:tc>
        <w:tc>
          <w:tcPr>
            <w:tcW w:type="dxa" w:w="1440"/>
          </w:tcPr>
          <w:p>
            <w:r>
              <w:t>neunund·fünfzig</w:t>
            </w:r>
          </w:p>
        </w:tc>
        <w:tc>
          <w:tcPr>
            <w:tcW w:type="dxa" w:w="1440"/>
          </w:tcPr>
          <w:p>
            <w:r>
              <w:t>fifty-nine</w:t>
            </w:r>
          </w:p>
        </w:tc>
        <w:tc>
          <w:tcPr>
            <w:tcW w:type="dxa" w:w="1440"/>
          </w:tcPr>
          <w:p>
            <w:r>
              <w:t>Die Zahl ist neunundfünfzig.</w:t>
            </w:r>
          </w:p>
        </w:tc>
        <w:tc>
          <w:tcPr>
            <w:tcW w:type="dxa" w:w="1440"/>
          </w:tcPr>
          <w:p>
            <w:r>
              <w:t>The number is fifty-nine.</w:t>
            </w:r>
          </w:p>
        </w:tc>
      </w:tr>
      <w:tr>
        <w:tc>
          <w:tcPr>
            <w:tcW w:type="dxa" w:w="1440"/>
          </w:tcPr>
          <w:p>
            <w:r>
              <w:t>129</w:t>
            </w:r>
          </w:p>
        </w:tc>
        <w:tc>
          <w:tcPr>
            <w:tcW w:type="dxa" w:w="1440"/>
          </w:tcPr>
          <w:p>
            <w:r>
              <w:t>sechzig</w:t>
            </w:r>
          </w:p>
        </w:tc>
        <w:tc>
          <w:tcPr>
            <w:tcW w:type="dxa" w:w="1440"/>
          </w:tcPr>
          <w:p>
            <w:r>
              <w:t>sec·hzig</w:t>
            </w:r>
          </w:p>
        </w:tc>
        <w:tc>
          <w:tcPr>
            <w:tcW w:type="dxa" w:w="1440"/>
          </w:tcPr>
          <w:p>
            <w:r>
              <w:t>sixty</w:t>
            </w:r>
          </w:p>
        </w:tc>
        <w:tc>
          <w:tcPr>
            <w:tcW w:type="dxa" w:w="1440"/>
          </w:tcPr>
          <w:p>
            <w:r>
              <w:t>Die Zahl ist sechzig.</w:t>
            </w:r>
          </w:p>
        </w:tc>
        <w:tc>
          <w:tcPr>
            <w:tcW w:type="dxa" w:w="1440"/>
          </w:tcPr>
          <w:p>
            <w:r>
              <w:t>The number is sixty.</w:t>
            </w:r>
          </w:p>
        </w:tc>
      </w:tr>
      <w:tr>
        <w:tc>
          <w:tcPr>
            <w:tcW w:type="dxa" w:w="1440"/>
          </w:tcPr>
          <w:p>
            <w:r>
              <w:t>130</w:t>
            </w:r>
          </w:p>
        </w:tc>
        <w:tc>
          <w:tcPr>
            <w:tcW w:type="dxa" w:w="1440"/>
          </w:tcPr>
          <w:p>
            <w:r>
              <w:t>einundsechzig</w:t>
            </w:r>
          </w:p>
        </w:tc>
        <w:tc>
          <w:tcPr>
            <w:tcW w:type="dxa" w:w="1440"/>
          </w:tcPr>
          <w:p>
            <w:r>
              <w:t>einund·sechzig</w:t>
            </w:r>
          </w:p>
        </w:tc>
        <w:tc>
          <w:tcPr>
            <w:tcW w:type="dxa" w:w="1440"/>
          </w:tcPr>
          <w:p>
            <w:r>
              <w:t>sixty-one</w:t>
            </w:r>
          </w:p>
        </w:tc>
        <w:tc>
          <w:tcPr>
            <w:tcW w:type="dxa" w:w="1440"/>
          </w:tcPr>
          <w:p>
            <w:r>
              <w:t>Die Zahl ist einundsechzig.</w:t>
            </w:r>
          </w:p>
        </w:tc>
        <w:tc>
          <w:tcPr>
            <w:tcW w:type="dxa" w:w="1440"/>
          </w:tcPr>
          <w:p>
            <w:r>
              <w:t>The number is sixty-one.</w:t>
            </w:r>
          </w:p>
        </w:tc>
      </w:tr>
      <w:tr>
        <w:tc>
          <w:tcPr>
            <w:tcW w:type="dxa" w:w="1440"/>
          </w:tcPr>
          <w:p>
            <w:r>
              <w:t>131</w:t>
            </w:r>
          </w:p>
        </w:tc>
        <w:tc>
          <w:tcPr>
            <w:tcW w:type="dxa" w:w="1440"/>
          </w:tcPr>
          <w:p>
            <w:r>
              <w:t>zweiundsechzig</w:t>
            </w:r>
          </w:p>
        </w:tc>
        <w:tc>
          <w:tcPr>
            <w:tcW w:type="dxa" w:w="1440"/>
          </w:tcPr>
          <w:p>
            <w:r>
              <w:t>zweiund·sechzig</w:t>
            </w:r>
          </w:p>
        </w:tc>
        <w:tc>
          <w:tcPr>
            <w:tcW w:type="dxa" w:w="1440"/>
          </w:tcPr>
          <w:p>
            <w:r>
              <w:t>sixty-two</w:t>
            </w:r>
          </w:p>
        </w:tc>
        <w:tc>
          <w:tcPr>
            <w:tcW w:type="dxa" w:w="1440"/>
          </w:tcPr>
          <w:p>
            <w:r>
              <w:t>Die Zahl ist zweiundsechzig.</w:t>
            </w:r>
          </w:p>
        </w:tc>
        <w:tc>
          <w:tcPr>
            <w:tcW w:type="dxa" w:w="1440"/>
          </w:tcPr>
          <w:p>
            <w:r>
              <w:t>The number is sixty-two.</w:t>
            </w:r>
          </w:p>
        </w:tc>
      </w:tr>
      <w:tr>
        <w:tc>
          <w:tcPr>
            <w:tcW w:type="dxa" w:w="1440"/>
          </w:tcPr>
          <w:p>
            <w:r>
              <w:t>132</w:t>
            </w:r>
          </w:p>
        </w:tc>
        <w:tc>
          <w:tcPr>
            <w:tcW w:type="dxa" w:w="1440"/>
          </w:tcPr>
          <w:p>
            <w:r>
              <w:t>dreiundsechzig</w:t>
            </w:r>
          </w:p>
        </w:tc>
        <w:tc>
          <w:tcPr>
            <w:tcW w:type="dxa" w:w="1440"/>
          </w:tcPr>
          <w:p>
            <w:r>
              <w:t>dreiund·sechzig</w:t>
            </w:r>
          </w:p>
        </w:tc>
        <w:tc>
          <w:tcPr>
            <w:tcW w:type="dxa" w:w="1440"/>
          </w:tcPr>
          <w:p>
            <w:r>
              <w:t>sixty-three</w:t>
            </w:r>
          </w:p>
        </w:tc>
        <w:tc>
          <w:tcPr>
            <w:tcW w:type="dxa" w:w="1440"/>
          </w:tcPr>
          <w:p>
            <w:r>
              <w:t>Die Zahl ist dreiundsechzig.</w:t>
            </w:r>
          </w:p>
        </w:tc>
        <w:tc>
          <w:tcPr>
            <w:tcW w:type="dxa" w:w="1440"/>
          </w:tcPr>
          <w:p>
            <w:r>
              <w:t>The number is sixty-three.</w:t>
            </w:r>
          </w:p>
        </w:tc>
      </w:tr>
      <w:tr>
        <w:tc>
          <w:tcPr>
            <w:tcW w:type="dxa" w:w="1440"/>
          </w:tcPr>
          <w:p>
            <w:r>
              <w:t>133</w:t>
            </w:r>
          </w:p>
        </w:tc>
        <w:tc>
          <w:tcPr>
            <w:tcW w:type="dxa" w:w="1440"/>
          </w:tcPr>
          <w:p>
            <w:r>
              <w:t>vierundsechzig</w:t>
            </w:r>
          </w:p>
        </w:tc>
        <w:tc>
          <w:tcPr>
            <w:tcW w:type="dxa" w:w="1440"/>
          </w:tcPr>
          <w:p>
            <w:r>
              <w:t>vierund·sechzig</w:t>
            </w:r>
          </w:p>
        </w:tc>
        <w:tc>
          <w:tcPr>
            <w:tcW w:type="dxa" w:w="1440"/>
          </w:tcPr>
          <w:p>
            <w:r>
              <w:t>sixty-four</w:t>
            </w:r>
          </w:p>
        </w:tc>
        <w:tc>
          <w:tcPr>
            <w:tcW w:type="dxa" w:w="1440"/>
          </w:tcPr>
          <w:p>
            <w:r>
              <w:t>Die Zahl ist vierundsechzig.</w:t>
            </w:r>
          </w:p>
        </w:tc>
        <w:tc>
          <w:tcPr>
            <w:tcW w:type="dxa" w:w="1440"/>
          </w:tcPr>
          <w:p>
            <w:r>
              <w:t>The number is sixty-four.</w:t>
            </w:r>
          </w:p>
        </w:tc>
      </w:tr>
      <w:tr>
        <w:tc>
          <w:tcPr>
            <w:tcW w:type="dxa" w:w="1440"/>
          </w:tcPr>
          <w:p>
            <w:r>
              <w:t>134</w:t>
            </w:r>
          </w:p>
        </w:tc>
        <w:tc>
          <w:tcPr>
            <w:tcW w:type="dxa" w:w="1440"/>
          </w:tcPr>
          <w:p>
            <w:r>
              <w:t>fünfundsechzig</w:t>
            </w:r>
          </w:p>
        </w:tc>
        <w:tc>
          <w:tcPr>
            <w:tcW w:type="dxa" w:w="1440"/>
          </w:tcPr>
          <w:p>
            <w:r>
              <w:t>fünfund·sechzig</w:t>
            </w:r>
          </w:p>
        </w:tc>
        <w:tc>
          <w:tcPr>
            <w:tcW w:type="dxa" w:w="1440"/>
          </w:tcPr>
          <w:p>
            <w:r>
              <w:t>sixty-five</w:t>
            </w:r>
          </w:p>
        </w:tc>
        <w:tc>
          <w:tcPr>
            <w:tcW w:type="dxa" w:w="1440"/>
          </w:tcPr>
          <w:p>
            <w:r>
              <w:t>Die Zahl ist fünfundsechzig.</w:t>
            </w:r>
          </w:p>
        </w:tc>
        <w:tc>
          <w:tcPr>
            <w:tcW w:type="dxa" w:w="1440"/>
          </w:tcPr>
          <w:p>
            <w:r>
              <w:t>The number is sixty-five.</w:t>
            </w:r>
          </w:p>
        </w:tc>
      </w:tr>
      <w:tr>
        <w:tc>
          <w:tcPr>
            <w:tcW w:type="dxa" w:w="1440"/>
          </w:tcPr>
          <w:p>
            <w:r>
              <w:t>135</w:t>
            </w:r>
          </w:p>
        </w:tc>
        <w:tc>
          <w:tcPr>
            <w:tcW w:type="dxa" w:w="1440"/>
          </w:tcPr>
          <w:p>
            <w:r>
              <w:t>sechsundsechzig</w:t>
            </w:r>
          </w:p>
        </w:tc>
        <w:tc>
          <w:tcPr>
            <w:tcW w:type="dxa" w:w="1440"/>
          </w:tcPr>
          <w:p>
            <w:r>
              <w:t>sechsun·dsechzig</w:t>
            </w:r>
          </w:p>
        </w:tc>
        <w:tc>
          <w:tcPr>
            <w:tcW w:type="dxa" w:w="1440"/>
          </w:tcPr>
          <w:p>
            <w:r>
              <w:t>sixty-six</w:t>
            </w:r>
          </w:p>
        </w:tc>
        <w:tc>
          <w:tcPr>
            <w:tcW w:type="dxa" w:w="1440"/>
          </w:tcPr>
          <w:p>
            <w:r>
              <w:t>Die Zahl ist sechsundsechzig.</w:t>
            </w:r>
          </w:p>
        </w:tc>
        <w:tc>
          <w:tcPr>
            <w:tcW w:type="dxa" w:w="1440"/>
          </w:tcPr>
          <w:p>
            <w:r>
              <w:t>The number is sixty-six.</w:t>
            </w:r>
          </w:p>
        </w:tc>
      </w:tr>
      <w:tr>
        <w:tc>
          <w:tcPr>
            <w:tcW w:type="dxa" w:w="1440"/>
          </w:tcPr>
          <w:p>
            <w:r>
              <w:t>136</w:t>
            </w:r>
          </w:p>
        </w:tc>
        <w:tc>
          <w:tcPr>
            <w:tcW w:type="dxa" w:w="1440"/>
          </w:tcPr>
          <w:p>
            <w:r>
              <w:t>siebenundsechzig</w:t>
            </w:r>
          </w:p>
        </w:tc>
        <w:tc>
          <w:tcPr>
            <w:tcW w:type="dxa" w:w="1440"/>
          </w:tcPr>
          <w:p>
            <w:r>
              <w:t>siebenun·dsechzig</w:t>
            </w:r>
          </w:p>
        </w:tc>
        <w:tc>
          <w:tcPr>
            <w:tcW w:type="dxa" w:w="1440"/>
          </w:tcPr>
          <w:p>
            <w:r>
              <w:t>sixty-seven</w:t>
            </w:r>
          </w:p>
        </w:tc>
        <w:tc>
          <w:tcPr>
            <w:tcW w:type="dxa" w:w="1440"/>
          </w:tcPr>
          <w:p>
            <w:r>
              <w:t>Die Zahl ist siebenundsechzig.</w:t>
            </w:r>
          </w:p>
        </w:tc>
        <w:tc>
          <w:tcPr>
            <w:tcW w:type="dxa" w:w="1440"/>
          </w:tcPr>
          <w:p>
            <w:r>
              <w:t>The number is sixty-seven.</w:t>
            </w:r>
          </w:p>
        </w:tc>
      </w:tr>
      <w:tr>
        <w:tc>
          <w:tcPr>
            <w:tcW w:type="dxa" w:w="1440"/>
          </w:tcPr>
          <w:p>
            <w:r>
              <w:t>137</w:t>
            </w:r>
          </w:p>
        </w:tc>
        <w:tc>
          <w:tcPr>
            <w:tcW w:type="dxa" w:w="1440"/>
          </w:tcPr>
          <w:p>
            <w:r>
              <w:t>achtundsechzig</w:t>
            </w:r>
          </w:p>
        </w:tc>
        <w:tc>
          <w:tcPr>
            <w:tcW w:type="dxa" w:w="1440"/>
          </w:tcPr>
          <w:p>
            <w:r>
              <w:t>achtund·sechzig</w:t>
            </w:r>
          </w:p>
        </w:tc>
        <w:tc>
          <w:tcPr>
            <w:tcW w:type="dxa" w:w="1440"/>
          </w:tcPr>
          <w:p>
            <w:r>
              <w:t>sixty-eight</w:t>
            </w:r>
          </w:p>
        </w:tc>
        <w:tc>
          <w:tcPr>
            <w:tcW w:type="dxa" w:w="1440"/>
          </w:tcPr>
          <w:p>
            <w:r>
              <w:t>Die Zahl ist achtundsechzig.</w:t>
            </w:r>
          </w:p>
        </w:tc>
        <w:tc>
          <w:tcPr>
            <w:tcW w:type="dxa" w:w="1440"/>
          </w:tcPr>
          <w:p>
            <w:r>
              <w:t>The number is sixty-eight.</w:t>
            </w:r>
          </w:p>
        </w:tc>
      </w:tr>
      <w:tr>
        <w:tc>
          <w:tcPr>
            <w:tcW w:type="dxa" w:w="1440"/>
          </w:tcPr>
          <w:p>
            <w:r>
              <w:t>138</w:t>
            </w:r>
          </w:p>
        </w:tc>
        <w:tc>
          <w:tcPr>
            <w:tcW w:type="dxa" w:w="1440"/>
          </w:tcPr>
          <w:p>
            <w:r>
              <w:t>neunundsechzig</w:t>
            </w:r>
          </w:p>
        </w:tc>
        <w:tc>
          <w:tcPr>
            <w:tcW w:type="dxa" w:w="1440"/>
          </w:tcPr>
          <w:p>
            <w:r>
              <w:t>neunund·sechzig</w:t>
            </w:r>
          </w:p>
        </w:tc>
        <w:tc>
          <w:tcPr>
            <w:tcW w:type="dxa" w:w="1440"/>
          </w:tcPr>
          <w:p>
            <w:r>
              <w:t>sixty-nine</w:t>
            </w:r>
          </w:p>
        </w:tc>
        <w:tc>
          <w:tcPr>
            <w:tcW w:type="dxa" w:w="1440"/>
          </w:tcPr>
          <w:p>
            <w:r>
              <w:t>Die Zahl ist neunundsechzig.</w:t>
            </w:r>
          </w:p>
        </w:tc>
        <w:tc>
          <w:tcPr>
            <w:tcW w:type="dxa" w:w="1440"/>
          </w:tcPr>
          <w:p>
            <w:r>
              <w:t>The number is sixty-nine.</w:t>
            </w:r>
          </w:p>
        </w:tc>
      </w:tr>
      <w:tr>
        <w:tc>
          <w:tcPr>
            <w:tcW w:type="dxa" w:w="1440"/>
          </w:tcPr>
          <w:p>
            <w:r>
              <w:t>139</w:t>
            </w:r>
          </w:p>
        </w:tc>
        <w:tc>
          <w:tcPr>
            <w:tcW w:type="dxa" w:w="1440"/>
          </w:tcPr>
          <w:p>
            <w:r>
              <w:t>siebzig</w:t>
            </w:r>
          </w:p>
        </w:tc>
        <w:tc>
          <w:tcPr>
            <w:tcW w:type="dxa" w:w="1440"/>
          </w:tcPr>
          <w:p>
            <w:r>
              <w:t>sie·bzig</w:t>
            </w:r>
          </w:p>
        </w:tc>
        <w:tc>
          <w:tcPr>
            <w:tcW w:type="dxa" w:w="1440"/>
          </w:tcPr>
          <w:p>
            <w:r>
              <w:t>seventy</w:t>
            </w:r>
          </w:p>
        </w:tc>
        <w:tc>
          <w:tcPr>
            <w:tcW w:type="dxa" w:w="1440"/>
          </w:tcPr>
          <w:p>
            <w:r>
              <w:t>Die Zahl ist siebzig.</w:t>
            </w:r>
          </w:p>
        </w:tc>
        <w:tc>
          <w:tcPr>
            <w:tcW w:type="dxa" w:w="1440"/>
          </w:tcPr>
          <w:p>
            <w:r>
              <w:t>The number is seventy.</w:t>
            </w:r>
          </w:p>
        </w:tc>
      </w:tr>
      <w:tr>
        <w:tc>
          <w:tcPr>
            <w:tcW w:type="dxa" w:w="1440"/>
          </w:tcPr>
          <w:p>
            <w:r>
              <w:t>140</w:t>
            </w:r>
          </w:p>
        </w:tc>
        <w:tc>
          <w:tcPr>
            <w:tcW w:type="dxa" w:w="1440"/>
          </w:tcPr>
          <w:p>
            <w:r>
              <w:t>einundsiebzig</w:t>
            </w:r>
          </w:p>
        </w:tc>
        <w:tc>
          <w:tcPr>
            <w:tcW w:type="dxa" w:w="1440"/>
          </w:tcPr>
          <w:p>
            <w:r>
              <w:t>einund·siebzig</w:t>
            </w:r>
          </w:p>
        </w:tc>
        <w:tc>
          <w:tcPr>
            <w:tcW w:type="dxa" w:w="1440"/>
          </w:tcPr>
          <w:p>
            <w:r>
              <w:t>seventy-one</w:t>
            </w:r>
          </w:p>
        </w:tc>
        <w:tc>
          <w:tcPr>
            <w:tcW w:type="dxa" w:w="1440"/>
          </w:tcPr>
          <w:p>
            <w:r>
              <w:t>Die Zahl ist einundsiebzig.</w:t>
            </w:r>
          </w:p>
        </w:tc>
        <w:tc>
          <w:tcPr>
            <w:tcW w:type="dxa" w:w="1440"/>
          </w:tcPr>
          <w:p>
            <w:r>
              <w:t>The number is seventy-one.</w:t>
            </w:r>
          </w:p>
        </w:tc>
      </w:tr>
      <w:tr>
        <w:tc>
          <w:tcPr>
            <w:tcW w:type="dxa" w:w="1440"/>
          </w:tcPr>
          <w:p>
            <w:r>
              <w:t>141</w:t>
            </w:r>
          </w:p>
        </w:tc>
        <w:tc>
          <w:tcPr>
            <w:tcW w:type="dxa" w:w="1440"/>
          </w:tcPr>
          <w:p>
            <w:r>
              <w:t>zweiundsiebzig</w:t>
            </w:r>
          </w:p>
        </w:tc>
        <w:tc>
          <w:tcPr>
            <w:tcW w:type="dxa" w:w="1440"/>
          </w:tcPr>
          <w:p>
            <w:r>
              <w:t>zweiund·siebzig</w:t>
            </w:r>
          </w:p>
        </w:tc>
        <w:tc>
          <w:tcPr>
            <w:tcW w:type="dxa" w:w="1440"/>
          </w:tcPr>
          <w:p>
            <w:r>
              <w:t>seventy-two</w:t>
            </w:r>
          </w:p>
        </w:tc>
        <w:tc>
          <w:tcPr>
            <w:tcW w:type="dxa" w:w="1440"/>
          </w:tcPr>
          <w:p>
            <w:r>
              <w:t>Die Zahl ist zweiundsiebzig.</w:t>
            </w:r>
          </w:p>
        </w:tc>
        <w:tc>
          <w:tcPr>
            <w:tcW w:type="dxa" w:w="1440"/>
          </w:tcPr>
          <w:p>
            <w:r>
              <w:t>The number is seventy-two.</w:t>
            </w:r>
          </w:p>
        </w:tc>
      </w:tr>
      <w:tr>
        <w:tc>
          <w:tcPr>
            <w:tcW w:type="dxa" w:w="1440"/>
          </w:tcPr>
          <w:p>
            <w:r>
              <w:t>142</w:t>
            </w:r>
          </w:p>
        </w:tc>
        <w:tc>
          <w:tcPr>
            <w:tcW w:type="dxa" w:w="1440"/>
          </w:tcPr>
          <w:p>
            <w:r>
              <w:t>dreiundsiebzig</w:t>
            </w:r>
          </w:p>
        </w:tc>
        <w:tc>
          <w:tcPr>
            <w:tcW w:type="dxa" w:w="1440"/>
          </w:tcPr>
          <w:p>
            <w:r>
              <w:t>dreiund·siebzig</w:t>
            </w:r>
          </w:p>
        </w:tc>
        <w:tc>
          <w:tcPr>
            <w:tcW w:type="dxa" w:w="1440"/>
          </w:tcPr>
          <w:p>
            <w:r>
              <w:t>seventy-three</w:t>
            </w:r>
          </w:p>
        </w:tc>
        <w:tc>
          <w:tcPr>
            <w:tcW w:type="dxa" w:w="1440"/>
          </w:tcPr>
          <w:p>
            <w:r>
              <w:t>Die Zahl ist dreiundsiebzig.</w:t>
            </w:r>
          </w:p>
        </w:tc>
        <w:tc>
          <w:tcPr>
            <w:tcW w:type="dxa" w:w="1440"/>
          </w:tcPr>
          <w:p>
            <w:r>
              <w:t>The number is seventy-three.</w:t>
            </w:r>
          </w:p>
        </w:tc>
      </w:tr>
      <w:tr>
        <w:tc>
          <w:tcPr>
            <w:tcW w:type="dxa" w:w="1440"/>
          </w:tcPr>
          <w:p>
            <w:r>
              <w:t>143</w:t>
            </w:r>
          </w:p>
        </w:tc>
        <w:tc>
          <w:tcPr>
            <w:tcW w:type="dxa" w:w="1440"/>
          </w:tcPr>
          <w:p>
            <w:r>
              <w:t>vierundsiebzig</w:t>
            </w:r>
          </w:p>
        </w:tc>
        <w:tc>
          <w:tcPr>
            <w:tcW w:type="dxa" w:w="1440"/>
          </w:tcPr>
          <w:p>
            <w:r>
              <w:t>vierund·siebzig</w:t>
            </w:r>
          </w:p>
        </w:tc>
        <w:tc>
          <w:tcPr>
            <w:tcW w:type="dxa" w:w="1440"/>
          </w:tcPr>
          <w:p>
            <w:r>
              <w:t>seventy-four</w:t>
            </w:r>
          </w:p>
        </w:tc>
        <w:tc>
          <w:tcPr>
            <w:tcW w:type="dxa" w:w="1440"/>
          </w:tcPr>
          <w:p>
            <w:r>
              <w:t>Die Zahl ist vierundsiebzig.</w:t>
            </w:r>
          </w:p>
        </w:tc>
        <w:tc>
          <w:tcPr>
            <w:tcW w:type="dxa" w:w="1440"/>
          </w:tcPr>
          <w:p>
            <w:r>
              <w:t>The number is seventy-four.</w:t>
            </w:r>
          </w:p>
        </w:tc>
      </w:tr>
      <w:tr>
        <w:tc>
          <w:tcPr>
            <w:tcW w:type="dxa" w:w="1440"/>
          </w:tcPr>
          <w:p>
            <w:r>
              <w:t>144</w:t>
            </w:r>
          </w:p>
        </w:tc>
        <w:tc>
          <w:tcPr>
            <w:tcW w:type="dxa" w:w="1440"/>
          </w:tcPr>
          <w:p>
            <w:r>
              <w:t>fünfundsiebzig</w:t>
            </w:r>
          </w:p>
        </w:tc>
        <w:tc>
          <w:tcPr>
            <w:tcW w:type="dxa" w:w="1440"/>
          </w:tcPr>
          <w:p>
            <w:r>
              <w:t>fünfund·siebzig</w:t>
            </w:r>
          </w:p>
        </w:tc>
        <w:tc>
          <w:tcPr>
            <w:tcW w:type="dxa" w:w="1440"/>
          </w:tcPr>
          <w:p>
            <w:r>
              <w:t>seventy-five</w:t>
            </w:r>
          </w:p>
        </w:tc>
        <w:tc>
          <w:tcPr>
            <w:tcW w:type="dxa" w:w="1440"/>
          </w:tcPr>
          <w:p>
            <w:r>
              <w:t>Die Zahl ist fünfundsiebzig.</w:t>
            </w:r>
          </w:p>
        </w:tc>
        <w:tc>
          <w:tcPr>
            <w:tcW w:type="dxa" w:w="1440"/>
          </w:tcPr>
          <w:p>
            <w:r>
              <w:t>The number is seventy-five.</w:t>
            </w:r>
          </w:p>
        </w:tc>
      </w:tr>
      <w:tr>
        <w:tc>
          <w:tcPr>
            <w:tcW w:type="dxa" w:w="1440"/>
          </w:tcPr>
          <w:p>
            <w:r>
              <w:t>145</w:t>
            </w:r>
          </w:p>
        </w:tc>
        <w:tc>
          <w:tcPr>
            <w:tcW w:type="dxa" w:w="1440"/>
          </w:tcPr>
          <w:p>
            <w:r>
              <w:t>sechsundsiebzig</w:t>
            </w:r>
          </w:p>
        </w:tc>
        <w:tc>
          <w:tcPr>
            <w:tcW w:type="dxa" w:w="1440"/>
          </w:tcPr>
          <w:p>
            <w:r>
              <w:t>sechsun·dsiebzig</w:t>
            </w:r>
          </w:p>
        </w:tc>
        <w:tc>
          <w:tcPr>
            <w:tcW w:type="dxa" w:w="1440"/>
          </w:tcPr>
          <w:p>
            <w:r>
              <w:t>seventy-six</w:t>
            </w:r>
          </w:p>
        </w:tc>
        <w:tc>
          <w:tcPr>
            <w:tcW w:type="dxa" w:w="1440"/>
          </w:tcPr>
          <w:p>
            <w:r>
              <w:t>Die Zahl ist sechsundsiebzig.</w:t>
            </w:r>
          </w:p>
        </w:tc>
        <w:tc>
          <w:tcPr>
            <w:tcW w:type="dxa" w:w="1440"/>
          </w:tcPr>
          <w:p>
            <w:r>
              <w:t>The number is seventy-six.</w:t>
            </w:r>
          </w:p>
        </w:tc>
      </w:tr>
      <w:tr>
        <w:tc>
          <w:tcPr>
            <w:tcW w:type="dxa" w:w="1440"/>
          </w:tcPr>
          <w:p>
            <w:r>
              <w:t>146</w:t>
            </w:r>
          </w:p>
        </w:tc>
        <w:tc>
          <w:tcPr>
            <w:tcW w:type="dxa" w:w="1440"/>
          </w:tcPr>
          <w:p>
            <w:r>
              <w:t>siebenundsiebzig</w:t>
            </w:r>
          </w:p>
        </w:tc>
        <w:tc>
          <w:tcPr>
            <w:tcW w:type="dxa" w:w="1440"/>
          </w:tcPr>
          <w:p>
            <w:r>
              <w:t>siebenun·dsiebzig</w:t>
            </w:r>
          </w:p>
        </w:tc>
        <w:tc>
          <w:tcPr>
            <w:tcW w:type="dxa" w:w="1440"/>
          </w:tcPr>
          <w:p>
            <w:r>
              <w:t>seventy-seven</w:t>
            </w:r>
          </w:p>
        </w:tc>
        <w:tc>
          <w:tcPr>
            <w:tcW w:type="dxa" w:w="1440"/>
          </w:tcPr>
          <w:p>
            <w:r>
              <w:t>Die Zahl ist siebenundsiebzig.</w:t>
            </w:r>
          </w:p>
        </w:tc>
        <w:tc>
          <w:tcPr>
            <w:tcW w:type="dxa" w:w="1440"/>
          </w:tcPr>
          <w:p>
            <w:r>
              <w:t>The number is seventy-seven.</w:t>
            </w:r>
          </w:p>
        </w:tc>
      </w:tr>
      <w:tr>
        <w:tc>
          <w:tcPr>
            <w:tcW w:type="dxa" w:w="1440"/>
          </w:tcPr>
          <w:p>
            <w:r>
              <w:t>147</w:t>
            </w:r>
          </w:p>
        </w:tc>
        <w:tc>
          <w:tcPr>
            <w:tcW w:type="dxa" w:w="1440"/>
          </w:tcPr>
          <w:p>
            <w:r>
              <w:t>achtundsiebzig</w:t>
            </w:r>
          </w:p>
        </w:tc>
        <w:tc>
          <w:tcPr>
            <w:tcW w:type="dxa" w:w="1440"/>
          </w:tcPr>
          <w:p>
            <w:r>
              <w:t>achtund·siebzig</w:t>
            </w:r>
          </w:p>
        </w:tc>
        <w:tc>
          <w:tcPr>
            <w:tcW w:type="dxa" w:w="1440"/>
          </w:tcPr>
          <w:p>
            <w:r>
              <w:t>seventy-eight</w:t>
            </w:r>
          </w:p>
        </w:tc>
        <w:tc>
          <w:tcPr>
            <w:tcW w:type="dxa" w:w="1440"/>
          </w:tcPr>
          <w:p>
            <w:r>
              <w:t>Die Zahl ist achtundsiebzig.</w:t>
            </w:r>
          </w:p>
        </w:tc>
        <w:tc>
          <w:tcPr>
            <w:tcW w:type="dxa" w:w="1440"/>
          </w:tcPr>
          <w:p>
            <w:r>
              <w:t>The number is seventy-eight.</w:t>
            </w:r>
          </w:p>
        </w:tc>
      </w:tr>
      <w:tr>
        <w:tc>
          <w:tcPr>
            <w:tcW w:type="dxa" w:w="1440"/>
          </w:tcPr>
          <w:p>
            <w:r>
              <w:t>148</w:t>
            </w:r>
          </w:p>
        </w:tc>
        <w:tc>
          <w:tcPr>
            <w:tcW w:type="dxa" w:w="1440"/>
          </w:tcPr>
          <w:p>
            <w:r>
              <w:t>neunundsiebzig</w:t>
            </w:r>
          </w:p>
        </w:tc>
        <w:tc>
          <w:tcPr>
            <w:tcW w:type="dxa" w:w="1440"/>
          </w:tcPr>
          <w:p>
            <w:r>
              <w:t>neunund·siebzig</w:t>
            </w:r>
          </w:p>
        </w:tc>
        <w:tc>
          <w:tcPr>
            <w:tcW w:type="dxa" w:w="1440"/>
          </w:tcPr>
          <w:p>
            <w:r>
              <w:t>seventy-nine</w:t>
            </w:r>
          </w:p>
        </w:tc>
        <w:tc>
          <w:tcPr>
            <w:tcW w:type="dxa" w:w="1440"/>
          </w:tcPr>
          <w:p>
            <w:r>
              <w:t>Die Zahl ist neunundsiebzig.</w:t>
            </w:r>
          </w:p>
        </w:tc>
        <w:tc>
          <w:tcPr>
            <w:tcW w:type="dxa" w:w="1440"/>
          </w:tcPr>
          <w:p>
            <w:r>
              <w:t>The number is seventy-nine.</w:t>
            </w:r>
          </w:p>
        </w:tc>
      </w:tr>
      <w:tr>
        <w:tc>
          <w:tcPr>
            <w:tcW w:type="dxa" w:w="1440"/>
          </w:tcPr>
          <w:p>
            <w:r>
              <w:t>149</w:t>
            </w:r>
          </w:p>
        </w:tc>
        <w:tc>
          <w:tcPr>
            <w:tcW w:type="dxa" w:w="1440"/>
          </w:tcPr>
          <w:p>
            <w:r>
              <w:t>achtzig</w:t>
            </w:r>
          </w:p>
        </w:tc>
        <w:tc>
          <w:tcPr>
            <w:tcW w:type="dxa" w:w="1440"/>
          </w:tcPr>
          <w:p>
            <w:r>
              <w:t>ach·tzig</w:t>
            </w:r>
          </w:p>
        </w:tc>
        <w:tc>
          <w:tcPr>
            <w:tcW w:type="dxa" w:w="1440"/>
          </w:tcPr>
          <w:p>
            <w:r>
              <w:t>eighty</w:t>
            </w:r>
          </w:p>
        </w:tc>
        <w:tc>
          <w:tcPr>
            <w:tcW w:type="dxa" w:w="1440"/>
          </w:tcPr>
          <w:p>
            <w:r>
              <w:t>Die Zahl ist achtzig.</w:t>
            </w:r>
          </w:p>
        </w:tc>
        <w:tc>
          <w:tcPr>
            <w:tcW w:type="dxa" w:w="1440"/>
          </w:tcPr>
          <w:p>
            <w:r>
              <w:t>The number is eighty.</w:t>
            </w:r>
          </w:p>
        </w:tc>
      </w:tr>
      <w:tr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einundachtzig</w:t>
            </w:r>
          </w:p>
        </w:tc>
        <w:tc>
          <w:tcPr>
            <w:tcW w:type="dxa" w:w="1440"/>
          </w:tcPr>
          <w:p>
            <w:r>
              <w:t>einund·achtzig</w:t>
            </w:r>
          </w:p>
        </w:tc>
        <w:tc>
          <w:tcPr>
            <w:tcW w:type="dxa" w:w="1440"/>
          </w:tcPr>
          <w:p>
            <w:r>
              <w:t>eighty-one</w:t>
            </w:r>
          </w:p>
        </w:tc>
        <w:tc>
          <w:tcPr>
            <w:tcW w:type="dxa" w:w="1440"/>
          </w:tcPr>
          <w:p>
            <w:r>
              <w:t>Die Zahl ist einundachtzig.</w:t>
            </w:r>
          </w:p>
        </w:tc>
        <w:tc>
          <w:tcPr>
            <w:tcW w:type="dxa" w:w="1440"/>
          </w:tcPr>
          <w:p>
            <w:r>
              <w:t>The number is eighty-one.</w:t>
            </w:r>
          </w:p>
        </w:tc>
      </w:tr>
      <w:tr>
        <w:tc>
          <w:tcPr>
            <w:tcW w:type="dxa" w:w="1440"/>
          </w:tcPr>
          <w:p>
            <w:r>
              <w:t>151</w:t>
            </w:r>
          </w:p>
        </w:tc>
        <w:tc>
          <w:tcPr>
            <w:tcW w:type="dxa" w:w="1440"/>
          </w:tcPr>
          <w:p>
            <w:r>
              <w:t>zweiundachtzig</w:t>
            </w:r>
          </w:p>
        </w:tc>
        <w:tc>
          <w:tcPr>
            <w:tcW w:type="dxa" w:w="1440"/>
          </w:tcPr>
          <w:p>
            <w:r>
              <w:t>zweiund·achtzig</w:t>
            </w:r>
          </w:p>
        </w:tc>
        <w:tc>
          <w:tcPr>
            <w:tcW w:type="dxa" w:w="1440"/>
          </w:tcPr>
          <w:p>
            <w:r>
              <w:t>eighty-two</w:t>
            </w:r>
          </w:p>
        </w:tc>
        <w:tc>
          <w:tcPr>
            <w:tcW w:type="dxa" w:w="1440"/>
          </w:tcPr>
          <w:p>
            <w:r>
              <w:t>Die Zahl ist zweiundachtzig.</w:t>
            </w:r>
          </w:p>
        </w:tc>
        <w:tc>
          <w:tcPr>
            <w:tcW w:type="dxa" w:w="1440"/>
          </w:tcPr>
          <w:p>
            <w:r>
              <w:t>The number is eighty-two.</w:t>
            </w:r>
          </w:p>
        </w:tc>
      </w:tr>
      <w:tr>
        <w:tc>
          <w:tcPr>
            <w:tcW w:type="dxa" w:w="1440"/>
          </w:tcPr>
          <w:p>
            <w:r>
              <w:t>152</w:t>
            </w:r>
          </w:p>
        </w:tc>
        <w:tc>
          <w:tcPr>
            <w:tcW w:type="dxa" w:w="1440"/>
          </w:tcPr>
          <w:p>
            <w:r>
              <w:t>dreiundachtzig</w:t>
            </w:r>
          </w:p>
        </w:tc>
        <w:tc>
          <w:tcPr>
            <w:tcW w:type="dxa" w:w="1440"/>
          </w:tcPr>
          <w:p>
            <w:r>
              <w:t>dreiund·achtzig</w:t>
            </w:r>
          </w:p>
        </w:tc>
        <w:tc>
          <w:tcPr>
            <w:tcW w:type="dxa" w:w="1440"/>
          </w:tcPr>
          <w:p>
            <w:r>
              <w:t>eighty-three</w:t>
            </w:r>
          </w:p>
        </w:tc>
        <w:tc>
          <w:tcPr>
            <w:tcW w:type="dxa" w:w="1440"/>
          </w:tcPr>
          <w:p>
            <w:r>
              <w:t>Die Zahl ist dreiundachtzig.</w:t>
            </w:r>
          </w:p>
        </w:tc>
        <w:tc>
          <w:tcPr>
            <w:tcW w:type="dxa" w:w="1440"/>
          </w:tcPr>
          <w:p>
            <w:r>
              <w:t>The number is eighty-three.</w:t>
            </w:r>
          </w:p>
        </w:tc>
      </w:tr>
      <w:tr>
        <w:tc>
          <w:tcPr>
            <w:tcW w:type="dxa" w:w="1440"/>
          </w:tcPr>
          <w:p>
            <w:r>
              <w:t>153</w:t>
            </w:r>
          </w:p>
        </w:tc>
        <w:tc>
          <w:tcPr>
            <w:tcW w:type="dxa" w:w="1440"/>
          </w:tcPr>
          <w:p>
            <w:r>
              <w:t>vierundachtzig</w:t>
            </w:r>
          </w:p>
        </w:tc>
        <w:tc>
          <w:tcPr>
            <w:tcW w:type="dxa" w:w="1440"/>
          </w:tcPr>
          <w:p>
            <w:r>
              <w:t>vierund·achtzig</w:t>
            </w:r>
          </w:p>
        </w:tc>
        <w:tc>
          <w:tcPr>
            <w:tcW w:type="dxa" w:w="1440"/>
          </w:tcPr>
          <w:p>
            <w:r>
              <w:t>eighty-four</w:t>
            </w:r>
          </w:p>
        </w:tc>
        <w:tc>
          <w:tcPr>
            <w:tcW w:type="dxa" w:w="1440"/>
          </w:tcPr>
          <w:p>
            <w:r>
              <w:t>Die Zahl ist vierundachtzig.</w:t>
            </w:r>
          </w:p>
        </w:tc>
        <w:tc>
          <w:tcPr>
            <w:tcW w:type="dxa" w:w="1440"/>
          </w:tcPr>
          <w:p>
            <w:r>
              <w:t>The number is eighty-four.</w:t>
            </w:r>
          </w:p>
        </w:tc>
      </w:tr>
      <w:tr>
        <w:tc>
          <w:tcPr>
            <w:tcW w:type="dxa" w:w="1440"/>
          </w:tcPr>
          <w:p>
            <w:r>
              <w:t>154</w:t>
            </w:r>
          </w:p>
        </w:tc>
        <w:tc>
          <w:tcPr>
            <w:tcW w:type="dxa" w:w="1440"/>
          </w:tcPr>
          <w:p>
            <w:r>
              <w:t>fünfundachtzig</w:t>
            </w:r>
          </w:p>
        </w:tc>
        <w:tc>
          <w:tcPr>
            <w:tcW w:type="dxa" w:w="1440"/>
          </w:tcPr>
          <w:p>
            <w:r>
              <w:t>fünfund·achtzig</w:t>
            </w:r>
          </w:p>
        </w:tc>
        <w:tc>
          <w:tcPr>
            <w:tcW w:type="dxa" w:w="1440"/>
          </w:tcPr>
          <w:p>
            <w:r>
              <w:t>eighty-five</w:t>
            </w:r>
          </w:p>
        </w:tc>
        <w:tc>
          <w:tcPr>
            <w:tcW w:type="dxa" w:w="1440"/>
          </w:tcPr>
          <w:p>
            <w:r>
              <w:t>Die Zahl ist fünfundachtzig.</w:t>
            </w:r>
          </w:p>
        </w:tc>
        <w:tc>
          <w:tcPr>
            <w:tcW w:type="dxa" w:w="1440"/>
          </w:tcPr>
          <w:p>
            <w:r>
              <w:t>The number is eighty-five.</w:t>
            </w:r>
          </w:p>
        </w:tc>
      </w:tr>
      <w:tr>
        <w:tc>
          <w:tcPr>
            <w:tcW w:type="dxa" w:w="1440"/>
          </w:tcPr>
          <w:p>
            <w:r>
              <w:t>155</w:t>
            </w:r>
          </w:p>
        </w:tc>
        <w:tc>
          <w:tcPr>
            <w:tcW w:type="dxa" w:w="1440"/>
          </w:tcPr>
          <w:p>
            <w:r>
              <w:t>sechsundachtzig</w:t>
            </w:r>
          </w:p>
        </w:tc>
        <w:tc>
          <w:tcPr>
            <w:tcW w:type="dxa" w:w="1440"/>
          </w:tcPr>
          <w:p>
            <w:r>
              <w:t>sechsun·dachtzig</w:t>
            </w:r>
          </w:p>
        </w:tc>
        <w:tc>
          <w:tcPr>
            <w:tcW w:type="dxa" w:w="1440"/>
          </w:tcPr>
          <w:p>
            <w:r>
              <w:t>eighty-six</w:t>
            </w:r>
          </w:p>
        </w:tc>
        <w:tc>
          <w:tcPr>
            <w:tcW w:type="dxa" w:w="1440"/>
          </w:tcPr>
          <w:p>
            <w:r>
              <w:t>Die Zahl ist sechsundachtzig.</w:t>
            </w:r>
          </w:p>
        </w:tc>
        <w:tc>
          <w:tcPr>
            <w:tcW w:type="dxa" w:w="1440"/>
          </w:tcPr>
          <w:p>
            <w:r>
              <w:t>The number is eighty-six.</w:t>
            </w:r>
          </w:p>
        </w:tc>
      </w:tr>
      <w:tr>
        <w:tc>
          <w:tcPr>
            <w:tcW w:type="dxa" w:w="1440"/>
          </w:tcPr>
          <w:p>
            <w:r>
              <w:t>156</w:t>
            </w:r>
          </w:p>
        </w:tc>
        <w:tc>
          <w:tcPr>
            <w:tcW w:type="dxa" w:w="1440"/>
          </w:tcPr>
          <w:p>
            <w:r>
              <w:t>siebenundachtzig</w:t>
            </w:r>
          </w:p>
        </w:tc>
        <w:tc>
          <w:tcPr>
            <w:tcW w:type="dxa" w:w="1440"/>
          </w:tcPr>
          <w:p>
            <w:r>
              <w:t>siebenun·dachtzig</w:t>
            </w:r>
          </w:p>
        </w:tc>
        <w:tc>
          <w:tcPr>
            <w:tcW w:type="dxa" w:w="1440"/>
          </w:tcPr>
          <w:p>
            <w:r>
              <w:t>eighty-seven</w:t>
            </w:r>
          </w:p>
        </w:tc>
        <w:tc>
          <w:tcPr>
            <w:tcW w:type="dxa" w:w="1440"/>
          </w:tcPr>
          <w:p>
            <w:r>
              <w:t>Die Zahl ist siebenundachtzig.</w:t>
            </w:r>
          </w:p>
        </w:tc>
        <w:tc>
          <w:tcPr>
            <w:tcW w:type="dxa" w:w="1440"/>
          </w:tcPr>
          <w:p>
            <w:r>
              <w:t>The number is eighty-seven.</w:t>
            </w:r>
          </w:p>
        </w:tc>
      </w:tr>
      <w:tr>
        <w:tc>
          <w:tcPr>
            <w:tcW w:type="dxa" w:w="1440"/>
          </w:tcPr>
          <w:p>
            <w:r>
              <w:t>157</w:t>
            </w:r>
          </w:p>
        </w:tc>
        <w:tc>
          <w:tcPr>
            <w:tcW w:type="dxa" w:w="1440"/>
          </w:tcPr>
          <w:p>
            <w:r>
              <w:t>achtundachtzig</w:t>
            </w:r>
          </w:p>
        </w:tc>
        <w:tc>
          <w:tcPr>
            <w:tcW w:type="dxa" w:w="1440"/>
          </w:tcPr>
          <w:p>
            <w:r>
              <w:t>achtund·achtzig</w:t>
            </w:r>
          </w:p>
        </w:tc>
        <w:tc>
          <w:tcPr>
            <w:tcW w:type="dxa" w:w="1440"/>
          </w:tcPr>
          <w:p>
            <w:r>
              <w:t>eighty-eight</w:t>
            </w:r>
          </w:p>
        </w:tc>
        <w:tc>
          <w:tcPr>
            <w:tcW w:type="dxa" w:w="1440"/>
          </w:tcPr>
          <w:p>
            <w:r>
              <w:t>Die Zahl ist achtundachtzig.</w:t>
            </w:r>
          </w:p>
        </w:tc>
        <w:tc>
          <w:tcPr>
            <w:tcW w:type="dxa" w:w="1440"/>
          </w:tcPr>
          <w:p>
            <w:r>
              <w:t>The number is eighty-eight.</w:t>
            </w:r>
          </w:p>
        </w:tc>
      </w:tr>
      <w:tr>
        <w:tc>
          <w:tcPr>
            <w:tcW w:type="dxa" w:w="1440"/>
          </w:tcPr>
          <w:p>
            <w:r>
              <w:t>158</w:t>
            </w:r>
          </w:p>
        </w:tc>
        <w:tc>
          <w:tcPr>
            <w:tcW w:type="dxa" w:w="1440"/>
          </w:tcPr>
          <w:p>
            <w:r>
              <w:t>neunundachtzig</w:t>
            </w:r>
          </w:p>
        </w:tc>
        <w:tc>
          <w:tcPr>
            <w:tcW w:type="dxa" w:w="1440"/>
          </w:tcPr>
          <w:p>
            <w:r>
              <w:t>neunund·achtzig</w:t>
            </w:r>
          </w:p>
        </w:tc>
        <w:tc>
          <w:tcPr>
            <w:tcW w:type="dxa" w:w="1440"/>
          </w:tcPr>
          <w:p>
            <w:r>
              <w:t>eighty-nine</w:t>
            </w:r>
          </w:p>
        </w:tc>
        <w:tc>
          <w:tcPr>
            <w:tcW w:type="dxa" w:w="1440"/>
          </w:tcPr>
          <w:p>
            <w:r>
              <w:t>Die Zahl ist neunundachtzig.</w:t>
            </w:r>
          </w:p>
        </w:tc>
        <w:tc>
          <w:tcPr>
            <w:tcW w:type="dxa" w:w="1440"/>
          </w:tcPr>
          <w:p>
            <w:r>
              <w:t>The number is eighty-nine.</w:t>
            </w:r>
          </w:p>
        </w:tc>
      </w:tr>
      <w:tr>
        <w:tc>
          <w:tcPr>
            <w:tcW w:type="dxa" w:w="1440"/>
          </w:tcPr>
          <w:p>
            <w:r>
              <w:t>159</w:t>
            </w:r>
          </w:p>
        </w:tc>
        <w:tc>
          <w:tcPr>
            <w:tcW w:type="dxa" w:w="1440"/>
          </w:tcPr>
          <w:p>
            <w:r>
              <w:t>neunzig</w:t>
            </w:r>
          </w:p>
        </w:tc>
        <w:tc>
          <w:tcPr>
            <w:tcW w:type="dxa" w:w="1440"/>
          </w:tcPr>
          <w:p>
            <w:r>
              <w:t>neu·nzig</w:t>
            </w:r>
          </w:p>
        </w:tc>
        <w:tc>
          <w:tcPr>
            <w:tcW w:type="dxa" w:w="1440"/>
          </w:tcPr>
          <w:p>
            <w:r>
              <w:t>ninety</w:t>
            </w:r>
          </w:p>
        </w:tc>
        <w:tc>
          <w:tcPr>
            <w:tcW w:type="dxa" w:w="1440"/>
          </w:tcPr>
          <w:p>
            <w:r>
              <w:t>Die Zahl ist neunzig.</w:t>
            </w:r>
          </w:p>
        </w:tc>
        <w:tc>
          <w:tcPr>
            <w:tcW w:type="dxa" w:w="1440"/>
          </w:tcPr>
          <w:p>
            <w:r>
              <w:t>The number is ninety.</w:t>
            </w:r>
          </w:p>
        </w:tc>
      </w:tr>
      <w:tr>
        <w:tc>
          <w:tcPr>
            <w:tcW w:type="dxa" w:w="1440"/>
          </w:tcPr>
          <w:p>
            <w:r>
              <w:t>160</w:t>
            </w:r>
          </w:p>
        </w:tc>
        <w:tc>
          <w:tcPr>
            <w:tcW w:type="dxa" w:w="1440"/>
          </w:tcPr>
          <w:p>
            <w:r>
              <w:t>einundneunzig</w:t>
            </w:r>
          </w:p>
        </w:tc>
        <w:tc>
          <w:tcPr>
            <w:tcW w:type="dxa" w:w="1440"/>
          </w:tcPr>
          <w:p>
            <w:r>
              <w:t>einund·neunzig</w:t>
            </w:r>
          </w:p>
        </w:tc>
        <w:tc>
          <w:tcPr>
            <w:tcW w:type="dxa" w:w="1440"/>
          </w:tcPr>
          <w:p>
            <w:r>
              <w:t>ninety-one</w:t>
            </w:r>
          </w:p>
        </w:tc>
        <w:tc>
          <w:tcPr>
            <w:tcW w:type="dxa" w:w="1440"/>
          </w:tcPr>
          <w:p>
            <w:r>
              <w:t>Die Zahl ist einundneunzig.</w:t>
            </w:r>
          </w:p>
        </w:tc>
        <w:tc>
          <w:tcPr>
            <w:tcW w:type="dxa" w:w="1440"/>
          </w:tcPr>
          <w:p>
            <w:r>
              <w:t>The number is ninety-one.</w:t>
            </w:r>
          </w:p>
        </w:tc>
      </w:tr>
      <w:tr>
        <w:tc>
          <w:tcPr>
            <w:tcW w:type="dxa" w:w="1440"/>
          </w:tcPr>
          <w:p>
            <w:r>
              <w:t>161</w:t>
            </w:r>
          </w:p>
        </w:tc>
        <w:tc>
          <w:tcPr>
            <w:tcW w:type="dxa" w:w="1440"/>
          </w:tcPr>
          <w:p>
            <w:r>
              <w:t>zweiundneunzig</w:t>
            </w:r>
          </w:p>
        </w:tc>
        <w:tc>
          <w:tcPr>
            <w:tcW w:type="dxa" w:w="1440"/>
          </w:tcPr>
          <w:p>
            <w:r>
              <w:t>zweiund·neunzig</w:t>
            </w:r>
          </w:p>
        </w:tc>
        <w:tc>
          <w:tcPr>
            <w:tcW w:type="dxa" w:w="1440"/>
          </w:tcPr>
          <w:p>
            <w:r>
              <w:t>ninety-two</w:t>
            </w:r>
          </w:p>
        </w:tc>
        <w:tc>
          <w:tcPr>
            <w:tcW w:type="dxa" w:w="1440"/>
          </w:tcPr>
          <w:p>
            <w:r>
              <w:t>Die Zahl ist zweiundneunzig.</w:t>
            </w:r>
          </w:p>
        </w:tc>
        <w:tc>
          <w:tcPr>
            <w:tcW w:type="dxa" w:w="1440"/>
          </w:tcPr>
          <w:p>
            <w:r>
              <w:t>The number is ninety-two.</w:t>
            </w:r>
          </w:p>
        </w:tc>
      </w:tr>
      <w:tr>
        <w:tc>
          <w:tcPr>
            <w:tcW w:type="dxa" w:w="1440"/>
          </w:tcPr>
          <w:p>
            <w:r>
              <w:t>162</w:t>
            </w:r>
          </w:p>
        </w:tc>
        <w:tc>
          <w:tcPr>
            <w:tcW w:type="dxa" w:w="1440"/>
          </w:tcPr>
          <w:p>
            <w:r>
              <w:t>dreiundneunzig</w:t>
            </w:r>
          </w:p>
        </w:tc>
        <w:tc>
          <w:tcPr>
            <w:tcW w:type="dxa" w:w="1440"/>
          </w:tcPr>
          <w:p>
            <w:r>
              <w:t>dreiund·neunzig</w:t>
            </w:r>
          </w:p>
        </w:tc>
        <w:tc>
          <w:tcPr>
            <w:tcW w:type="dxa" w:w="1440"/>
          </w:tcPr>
          <w:p>
            <w:r>
              <w:t>ninety-three</w:t>
            </w:r>
          </w:p>
        </w:tc>
        <w:tc>
          <w:tcPr>
            <w:tcW w:type="dxa" w:w="1440"/>
          </w:tcPr>
          <w:p>
            <w:r>
              <w:t>Die Zahl ist dreiundneunzig.</w:t>
            </w:r>
          </w:p>
        </w:tc>
        <w:tc>
          <w:tcPr>
            <w:tcW w:type="dxa" w:w="1440"/>
          </w:tcPr>
          <w:p>
            <w:r>
              <w:t>The number is ninety-three.</w:t>
            </w:r>
          </w:p>
        </w:tc>
      </w:tr>
      <w:tr>
        <w:tc>
          <w:tcPr>
            <w:tcW w:type="dxa" w:w="1440"/>
          </w:tcPr>
          <w:p>
            <w:r>
              <w:t>163</w:t>
            </w:r>
          </w:p>
        </w:tc>
        <w:tc>
          <w:tcPr>
            <w:tcW w:type="dxa" w:w="1440"/>
          </w:tcPr>
          <w:p>
            <w:r>
              <w:t>vierundneunzig</w:t>
            </w:r>
          </w:p>
        </w:tc>
        <w:tc>
          <w:tcPr>
            <w:tcW w:type="dxa" w:w="1440"/>
          </w:tcPr>
          <w:p>
            <w:r>
              <w:t>vierund·neunzig</w:t>
            </w:r>
          </w:p>
        </w:tc>
        <w:tc>
          <w:tcPr>
            <w:tcW w:type="dxa" w:w="1440"/>
          </w:tcPr>
          <w:p>
            <w:r>
              <w:t>ninety-four</w:t>
            </w:r>
          </w:p>
        </w:tc>
        <w:tc>
          <w:tcPr>
            <w:tcW w:type="dxa" w:w="1440"/>
          </w:tcPr>
          <w:p>
            <w:r>
              <w:t>Die Zahl ist vierundneunzig.</w:t>
            </w:r>
          </w:p>
        </w:tc>
        <w:tc>
          <w:tcPr>
            <w:tcW w:type="dxa" w:w="1440"/>
          </w:tcPr>
          <w:p>
            <w:r>
              <w:t>The number is ninety-four.</w:t>
            </w:r>
          </w:p>
        </w:tc>
      </w:tr>
      <w:tr>
        <w:tc>
          <w:tcPr>
            <w:tcW w:type="dxa" w:w="1440"/>
          </w:tcPr>
          <w:p>
            <w:r>
              <w:t>164</w:t>
            </w:r>
          </w:p>
        </w:tc>
        <w:tc>
          <w:tcPr>
            <w:tcW w:type="dxa" w:w="1440"/>
          </w:tcPr>
          <w:p>
            <w:r>
              <w:t>fünfundneunzig</w:t>
            </w:r>
          </w:p>
        </w:tc>
        <w:tc>
          <w:tcPr>
            <w:tcW w:type="dxa" w:w="1440"/>
          </w:tcPr>
          <w:p>
            <w:r>
              <w:t>fünfund·neunzig</w:t>
            </w:r>
          </w:p>
        </w:tc>
        <w:tc>
          <w:tcPr>
            <w:tcW w:type="dxa" w:w="1440"/>
          </w:tcPr>
          <w:p>
            <w:r>
              <w:t>ninety-five</w:t>
            </w:r>
          </w:p>
        </w:tc>
        <w:tc>
          <w:tcPr>
            <w:tcW w:type="dxa" w:w="1440"/>
          </w:tcPr>
          <w:p>
            <w:r>
              <w:t>Die Zahl ist fünfundneunzig.</w:t>
            </w:r>
          </w:p>
        </w:tc>
        <w:tc>
          <w:tcPr>
            <w:tcW w:type="dxa" w:w="1440"/>
          </w:tcPr>
          <w:p>
            <w:r>
              <w:t>The number is ninety-five.</w:t>
            </w:r>
          </w:p>
        </w:tc>
      </w:tr>
      <w:tr>
        <w:tc>
          <w:tcPr>
            <w:tcW w:type="dxa" w:w="1440"/>
          </w:tcPr>
          <w:p>
            <w:r>
              <w:t>165</w:t>
            </w:r>
          </w:p>
        </w:tc>
        <w:tc>
          <w:tcPr>
            <w:tcW w:type="dxa" w:w="1440"/>
          </w:tcPr>
          <w:p>
            <w:r>
              <w:t>sechsundneunzig</w:t>
            </w:r>
          </w:p>
        </w:tc>
        <w:tc>
          <w:tcPr>
            <w:tcW w:type="dxa" w:w="1440"/>
          </w:tcPr>
          <w:p>
            <w:r>
              <w:t>sechsun·dneunzig</w:t>
            </w:r>
          </w:p>
        </w:tc>
        <w:tc>
          <w:tcPr>
            <w:tcW w:type="dxa" w:w="1440"/>
          </w:tcPr>
          <w:p>
            <w:r>
              <w:t>ninety-six</w:t>
            </w:r>
          </w:p>
        </w:tc>
        <w:tc>
          <w:tcPr>
            <w:tcW w:type="dxa" w:w="1440"/>
          </w:tcPr>
          <w:p>
            <w:r>
              <w:t>Die Zahl ist sechsundneunzig.</w:t>
            </w:r>
          </w:p>
        </w:tc>
        <w:tc>
          <w:tcPr>
            <w:tcW w:type="dxa" w:w="1440"/>
          </w:tcPr>
          <w:p>
            <w:r>
              <w:t>The number is ninety-six.</w:t>
            </w:r>
          </w:p>
        </w:tc>
      </w:tr>
      <w:tr>
        <w:tc>
          <w:tcPr>
            <w:tcW w:type="dxa" w:w="1440"/>
          </w:tcPr>
          <w:p>
            <w:r>
              <w:t>166</w:t>
            </w:r>
          </w:p>
        </w:tc>
        <w:tc>
          <w:tcPr>
            <w:tcW w:type="dxa" w:w="1440"/>
          </w:tcPr>
          <w:p>
            <w:r>
              <w:t>siebenundneunzig</w:t>
            </w:r>
          </w:p>
        </w:tc>
        <w:tc>
          <w:tcPr>
            <w:tcW w:type="dxa" w:w="1440"/>
          </w:tcPr>
          <w:p>
            <w:r>
              <w:t>siebenun·dneunzig</w:t>
            </w:r>
          </w:p>
        </w:tc>
        <w:tc>
          <w:tcPr>
            <w:tcW w:type="dxa" w:w="1440"/>
          </w:tcPr>
          <w:p>
            <w:r>
              <w:t>ninety-seven</w:t>
            </w:r>
          </w:p>
        </w:tc>
        <w:tc>
          <w:tcPr>
            <w:tcW w:type="dxa" w:w="1440"/>
          </w:tcPr>
          <w:p>
            <w:r>
              <w:t>Die Zahl ist siebenundneunzig.</w:t>
            </w:r>
          </w:p>
        </w:tc>
        <w:tc>
          <w:tcPr>
            <w:tcW w:type="dxa" w:w="1440"/>
          </w:tcPr>
          <w:p>
            <w:r>
              <w:t>The number is ninety-seven.</w:t>
            </w:r>
          </w:p>
        </w:tc>
      </w:tr>
      <w:tr>
        <w:tc>
          <w:tcPr>
            <w:tcW w:type="dxa" w:w="1440"/>
          </w:tcPr>
          <w:p>
            <w:r>
              <w:t>167</w:t>
            </w:r>
          </w:p>
        </w:tc>
        <w:tc>
          <w:tcPr>
            <w:tcW w:type="dxa" w:w="1440"/>
          </w:tcPr>
          <w:p>
            <w:r>
              <w:t>achtundneunzig</w:t>
            </w:r>
          </w:p>
        </w:tc>
        <w:tc>
          <w:tcPr>
            <w:tcW w:type="dxa" w:w="1440"/>
          </w:tcPr>
          <w:p>
            <w:r>
              <w:t>achtund·neunzig</w:t>
            </w:r>
          </w:p>
        </w:tc>
        <w:tc>
          <w:tcPr>
            <w:tcW w:type="dxa" w:w="1440"/>
          </w:tcPr>
          <w:p>
            <w:r>
              <w:t>ninety-eight</w:t>
            </w:r>
          </w:p>
        </w:tc>
        <w:tc>
          <w:tcPr>
            <w:tcW w:type="dxa" w:w="1440"/>
          </w:tcPr>
          <w:p>
            <w:r>
              <w:t>Die Zahl ist achtundneunzig.</w:t>
            </w:r>
          </w:p>
        </w:tc>
        <w:tc>
          <w:tcPr>
            <w:tcW w:type="dxa" w:w="1440"/>
          </w:tcPr>
          <w:p>
            <w:r>
              <w:t>The number is ninety-eight.</w:t>
            </w:r>
          </w:p>
        </w:tc>
      </w:tr>
      <w:tr>
        <w:tc>
          <w:tcPr>
            <w:tcW w:type="dxa" w:w="1440"/>
          </w:tcPr>
          <w:p>
            <w:r>
              <w:t>168</w:t>
            </w:r>
          </w:p>
        </w:tc>
        <w:tc>
          <w:tcPr>
            <w:tcW w:type="dxa" w:w="1440"/>
          </w:tcPr>
          <w:p>
            <w:r>
              <w:t>neunundneunzig</w:t>
            </w:r>
          </w:p>
        </w:tc>
        <w:tc>
          <w:tcPr>
            <w:tcW w:type="dxa" w:w="1440"/>
          </w:tcPr>
          <w:p>
            <w:r>
              <w:t>neunund·neunzig</w:t>
            </w:r>
          </w:p>
        </w:tc>
        <w:tc>
          <w:tcPr>
            <w:tcW w:type="dxa" w:w="1440"/>
          </w:tcPr>
          <w:p>
            <w:r>
              <w:t>ninety-nine</w:t>
            </w:r>
          </w:p>
        </w:tc>
        <w:tc>
          <w:tcPr>
            <w:tcW w:type="dxa" w:w="1440"/>
          </w:tcPr>
          <w:p>
            <w:r>
              <w:t>Die Zahl ist neunundneunzig.</w:t>
            </w:r>
          </w:p>
        </w:tc>
        <w:tc>
          <w:tcPr>
            <w:tcW w:type="dxa" w:w="1440"/>
          </w:tcPr>
          <w:p>
            <w:r>
              <w:t>The number is ninety-nine.</w:t>
            </w:r>
          </w:p>
        </w:tc>
      </w:tr>
      <w:tr>
        <w:tc>
          <w:tcPr>
            <w:tcW w:type="dxa" w:w="1440"/>
          </w:tcPr>
          <w:p>
            <w:r>
              <w:t>169</w:t>
            </w:r>
          </w:p>
        </w:tc>
        <w:tc>
          <w:tcPr>
            <w:tcW w:type="dxa" w:w="1440"/>
          </w:tcPr>
          <w:p>
            <w:r>
              <w:t>hundert</w:t>
            </w:r>
          </w:p>
        </w:tc>
        <w:tc>
          <w:tcPr>
            <w:tcW w:type="dxa" w:w="1440"/>
          </w:tcPr>
          <w:p>
            <w:r>
              <w:t>hun·dert</w:t>
            </w:r>
          </w:p>
        </w:tc>
        <w:tc>
          <w:tcPr>
            <w:tcW w:type="dxa" w:w="1440"/>
          </w:tcPr>
          <w:p>
            <w:r>
              <w:t>one hundred</w:t>
            </w:r>
          </w:p>
        </w:tc>
        <w:tc>
          <w:tcPr>
            <w:tcW w:type="dxa" w:w="1440"/>
          </w:tcPr>
          <w:p>
            <w:r>
              <w:t>Die Zahl ist hundert.</w:t>
            </w:r>
          </w:p>
        </w:tc>
        <w:tc>
          <w:tcPr>
            <w:tcW w:type="dxa" w:w="1440"/>
          </w:tcPr>
          <w:p>
            <w:r>
              <w:t>The number is one hundred.</w:t>
            </w:r>
          </w:p>
        </w:tc>
      </w:tr>
    </w:tbl>
    <w:p>
      <w:r>
        <w:br w:type="page"/>
      </w:r>
    </w:p>
    <w:p>
      <w:pPr>
        <w:pStyle w:val="Heading1"/>
      </w:pPr>
      <w:r>
        <w:t>7. Essential Verbs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German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Pronunciation (read slowly)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English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Example (German)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Example (English)</w:t>
            </w:r>
          </w:p>
        </w:tc>
      </w:tr>
      <w:tr>
        <w:tc>
          <w:tcPr>
            <w:tcW w:type="dxa" w:w="1440"/>
          </w:tcPr>
          <w:p>
            <w:r>
              <w:t>170</w:t>
            </w:r>
          </w:p>
        </w:tc>
        <w:tc>
          <w:tcPr>
            <w:tcW w:type="dxa" w:w="1440"/>
          </w:tcPr>
          <w:p>
            <w:r>
              <w:t>sein</w:t>
            </w:r>
          </w:p>
        </w:tc>
        <w:tc>
          <w:tcPr>
            <w:tcW w:type="dxa" w:w="1440"/>
          </w:tcPr>
          <w:p>
            <w:r>
              <w:t>sein</w:t>
            </w:r>
          </w:p>
        </w:tc>
        <w:tc>
          <w:tcPr>
            <w:tcW w:type="dxa" w:w="1440"/>
          </w:tcPr>
          <w:p>
            <w:r>
              <w:t>to be</w:t>
            </w:r>
          </w:p>
        </w:tc>
        <w:tc>
          <w:tcPr>
            <w:tcW w:type="dxa" w:w="1440"/>
          </w:tcPr>
          <w:p>
            <w:r>
              <w:t>Das Verb ist „sein“. Beispiel: Ich kann sein.</w:t>
            </w:r>
          </w:p>
        </w:tc>
        <w:tc>
          <w:tcPr>
            <w:tcW w:type="dxa" w:w="1440"/>
          </w:tcPr>
          <w:p>
            <w:r>
              <w:t>The verb is „sein“. Example: I can to be.</w:t>
            </w:r>
          </w:p>
        </w:tc>
      </w:tr>
      <w:tr>
        <w:tc>
          <w:tcPr>
            <w:tcW w:type="dxa" w:w="1440"/>
          </w:tcPr>
          <w:p>
            <w:r>
              <w:t>171</w:t>
            </w:r>
          </w:p>
        </w:tc>
        <w:tc>
          <w:tcPr>
            <w:tcW w:type="dxa" w:w="1440"/>
          </w:tcPr>
          <w:p>
            <w:r>
              <w:t>haben</w:t>
            </w:r>
          </w:p>
        </w:tc>
        <w:tc>
          <w:tcPr>
            <w:tcW w:type="dxa" w:w="1440"/>
          </w:tcPr>
          <w:p>
            <w:r>
              <w:t>haben</w:t>
            </w:r>
          </w:p>
        </w:tc>
        <w:tc>
          <w:tcPr>
            <w:tcW w:type="dxa" w:w="1440"/>
          </w:tcPr>
          <w:p>
            <w:r>
              <w:t>to have</w:t>
            </w:r>
          </w:p>
        </w:tc>
        <w:tc>
          <w:tcPr>
            <w:tcW w:type="dxa" w:w="1440"/>
          </w:tcPr>
          <w:p>
            <w:r>
              <w:t>Das Verb ist „haben“. Beispiel: Ich kann haben.</w:t>
            </w:r>
          </w:p>
        </w:tc>
        <w:tc>
          <w:tcPr>
            <w:tcW w:type="dxa" w:w="1440"/>
          </w:tcPr>
          <w:p>
            <w:r>
              <w:t>The verb is „haben“. Example: I can to have.</w:t>
            </w:r>
          </w:p>
        </w:tc>
      </w:tr>
      <w:tr>
        <w:tc>
          <w:tcPr>
            <w:tcW w:type="dxa" w:w="1440"/>
          </w:tcPr>
          <w:p>
            <w:r>
              <w:t>172</w:t>
            </w:r>
          </w:p>
        </w:tc>
        <w:tc>
          <w:tcPr>
            <w:tcW w:type="dxa" w:w="1440"/>
          </w:tcPr>
          <w:p>
            <w:r>
              <w:t>werden</w:t>
            </w:r>
          </w:p>
        </w:tc>
        <w:tc>
          <w:tcPr>
            <w:tcW w:type="dxa" w:w="1440"/>
          </w:tcPr>
          <w:p>
            <w:r>
              <w:t>wer·den</w:t>
            </w:r>
          </w:p>
        </w:tc>
        <w:tc>
          <w:tcPr>
            <w:tcW w:type="dxa" w:w="1440"/>
          </w:tcPr>
          <w:p>
            <w:r>
              <w:t>to become</w:t>
            </w:r>
          </w:p>
        </w:tc>
        <w:tc>
          <w:tcPr>
            <w:tcW w:type="dxa" w:w="1440"/>
          </w:tcPr>
          <w:p>
            <w:r>
              <w:t>Das Verb ist „werden“. Beispiel: Ich kann werden.</w:t>
            </w:r>
          </w:p>
        </w:tc>
        <w:tc>
          <w:tcPr>
            <w:tcW w:type="dxa" w:w="1440"/>
          </w:tcPr>
          <w:p>
            <w:r>
              <w:t>The verb is „werden“. Example: I can to become.</w:t>
            </w:r>
          </w:p>
        </w:tc>
      </w:tr>
      <w:tr>
        <w:tc>
          <w:tcPr>
            <w:tcW w:type="dxa" w:w="1440"/>
          </w:tcPr>
          <w:p>
            <w:r>
              <w:t>173</w:t>
            </w:r>
          </w:p>
        </w:tc>
        <w:tc>
          <w:tcPr>
            <w:tcW w:type="dxa" w:w="1440"/>
          </w:tcPr>
          <w:p>
            <w:r>
              <w:t>können</w:t>
            </w:r>
          </w:p>
        </w:tc>
        <w:tc>
          <w:tcPr>
            <w:tcW w:type="dxa" w:w="1440"/>
          </w:tcPr>
          <w:p>
            <w:r>
              <w:t>kön·nen</w:t>
            </w:r>
          </w:p>
        </w:tc>
        <w:tc>
          <w:tcPr>
            <w:tcW w:type="dxa" w:w="1440"/>
          </w:tcPr>
          <w:p>
            <w:r>
              <w:t>can / to be able to</w:t>
            </w:r>
          </w:p>
        </w:tc>
        <w:tc>
          <w:tcPr>
            <w:tcW w:type="dxa" w:w="1440"/>
          </w:tcPr>
          <w:p>
            <w:r>
              <w:t>Das Verb ist „können“. Beispiel: Ich kann können.</w:t>
            </w:r>
          </w:p>
        </w:tc>
        <w:tc>
          <w:tcPr>
            <w:tcW w:type="dxa" w:w="1440"/>
          </w:tcPr>
          <w:p>
            <w:r>
              <w:t>The verb is „können“. Example: I can can.</w:t>
            </w:r>
          </w:p>
        </w:tc>
      </w:tr>
      <w:tr>
        <w:tc>
          <w:tcPr>
            <w:tcW w:type="dxa" w:w="1440"/>
          </w:tcPr>
          <w:p>
            <w:r>
              <w:t>174</w:t>
            </w:r>
          </w:p>
        </w:tc>
        <w:tc>
          <w:tcPr>
            <w:tcW w:type="dxa" w:w="1440"/>
          </w:tcPr>
          <w:p>
            <w:r>
              <w:t>müssen</w:t>
            </w:r>
          </w:p>
        </w:tc>
        <w:tc>
          <w:tcPr>
            <w:tcW w:type="dxa" w:w="1440"/>
          </w:tcPr>
          <w:p>
            <w:r>
              <w:t>müs·sen</w:t>
            </w:r>
          </w:p>
        </w:tc>
        <w:tc>
          <w:tcPr>
            <w:tcW w:type="dxa" w:w="1440"/>
          </w:tcPr>
          <w:p>
            <w:r>
              <w:t>must / to have to</w:t>
            </w:r>
          </w:p>
        </w:tc>
        <w:tc>
          <w:tcPr>
            <w:tcW w:type="dxa" w:w="1440"/>
          </w:tcPr>
          <w:p>
            <w:r>
              <w:t>Das Verb ist „müssen“. Beispiel: Ich kann müssen.</w:t>
            </w:r>
          </w:p>
        </w:tc>
        <w:tc>
          <w:tcPr>
            <w:tcW w:type="dxa" w:w="1440"/>
          </w:tcPr>
          <w:p>
            <w:r>
              <w:t>The verb is „müssen“. Example: I can must.</w:t>
            </w:r>
          </w:p>
        </w:tc>
      </w:tr>
      <w:tr>
        <w:tc>
          <w:tcPr>
            <w:tcW w:type="dxa" w:w="1440"/>
          </w:tcPr>
          <w:p>
            <w:r>
              <w:t>175</w:t>
            </w:r>
          </w:p>
        </w:tc>
        <w:tc>
          <w:tcPr>
            <w:tcW w:type="dxa" w:w="1440"/>
          </w:tcPr>
          <w:p>
            <w:r>
              <w:t>dürfen</w:t>
            </w:r>
          </w:p>
        </w:tc>
        <w:tc>
          <w:tcPr>
            <w:tcW w:type="dxa" w:w="1440"/>
          </w:tcPr>
          <w:p>
            <w:r>
              <w:t>dür·fen</w:t>
            </w:r>
          </w:p>
        </w:tc>
        <w:tc>
          <w:tcPr>
            <w:tcW w:type="dxa" w:w="1440"/>
          </w:tcPr>
          <w:p>
            <w:r>
              <w:t>may / to be allowed to</w:t>
            </w:r>
          </w:p>
        </w:tc>
        <w:tc>
          <w:tcPr>
            <w:tcW w:type="dxa" w:w="1440"/>
          </w:tcPr>
          <w:p>
            <w:r>
              <w:t>Das Verb ist „dürfen“. Beispiel: Ich kann dürfen.</w:t>
            </w:r>
          </w:p>
        </w:tc>
        <w:tc>
          <w:tcPr>
            <w:tcW w:type="dxa" w:w="1440"/>
          </w:tcPr>
          <w:p>
            <w:r>
              <w:t>The verb is „dürfen“. Example: I can may.</w:t>
            </w:r>
          </w:p>
        </w:tc>
      </w:tr>
      <w:tr>
        <w:tc>
          <w:tcPr>
            <w:tcW w:type="dxa" w:w="1440"/>
          </w:tcPr>
          <w:p>
            <w:r>
              <w:t>176</w:t>
            </w:r>
          </w:p>
        </w:tc>
        <w:tc>
          <w:tcPr>
            <w:tcW w:type="dxa" w:w="1440"/>
          </w:tcPr>
          <w:p>
            <w:r>
              <w:t>sollen</w:t>
            </w:r>
          </w:p>
        </w:tc>
        <w:tc>
          <w:tcPr>
            <w:tcW w:type="dxa" w:w="1440"/>
          </w:tcPr>
          <w:p>
            <w:r>
              <w:t>sol·len</w:t>
            </w:r>
          </w:p>
        </w:tc>
        <w:tc>
          <w:tcPr>
            <w:tcW w:type="dxa" w:w="1440"/>
          </w:tcPr>
          <w:p>
            <w:r>
              <w:t>should</w:t>
            </w:r>
          </w:p>
        </w:tc>
        <w:tc>
          <w:tcPr>
            <w:tcW w:type="dxa" w:w="1440"/>
          </w:tcPr>
          <w:p>
            <w:r>
              <w:t>Das Verb ist „sollen“. Beispiel: Ich kann sollen.</w:t>
            </w:r>
          </w:p>
        </w:tc>
        <w:tc>
          <w:tcPr>
            <w:tcW w:type="dxa" w:w="1440"/>
          </w:tcPr>
          <w:p>
            <w:r>
              <w:t>The verb is „sollen“. Example: I can should.</w:t>
            </w:r>
          </w:p>
        </w:tc>
      </w:tr>
      <w:tr>
        <w:tc>
          <w:tcPr>
            <w:tcW w:type="dxa" w:w="1440"/>
          </w:tcPr>
          <w:p>
            <w:r>
              <w:t>177</w:t>
            </w:r>
          </w:p>
        </w:tc>
        <w:tc>
          <w:tcPr>
            <w:tcW w:type="dxa" w:w="1440"/>
          </w:tcPr>
          <w:p>
            <w:r>
              <w:t>wollen</w:t>
            </w:r>
          </w:p>
        </w:tc>
        <w:tc>
          <w:tcPr>
            <w:tcW w:type="dxa" w:w="1440"/>
          </w:tcPr>
          <w:p>
            <w:r>
              <w:t>wol·len</w:t>
            </w:r>
          </w:p>
        </w:tc>
        <w:tc>
          <w:tcPr>
            <w:tcW w:type="dxa" w:w="1440"/>
          </w:tcPr>
          <w:p>
            <w:r>
              <w:t>to want</w:t>
            </w:r>
          </w:p>
        </w:tc>
        <w:tc>
          <w:tcPr>
            <w:tcW w:type="dxa" w:w="1440"/>
          </w:tcPr>
          <w:p>
            <w:r>
              <w:t>Das Verb ist „wollen“. Beispiel: Ich kann wollen.</w:t>
            </w:r>
          </w:p>
        </w:tc>
        <w:tc>
          <w:tcPr>
            <w:tcW w:type="dxa" w:w="1440"/>
          </w:tcPr>
          <w:p>
            <w:r>
              <w:t>The verb is „wollen“. Example: I can to want.</w:t>
            </w:r>
          </w:p>
        </w:tc>
      </w:tr>
      <w:tr>
        <w:tc>
          <w:tcPr>
            <w:tcW w:type="dxa" w:w="1440"/>
          </w:tcPr>
          <w:p>
            <w:r>
              <w:t>178</w:t>
            </w:r>
          </w:p>
        </w:tc>
        <w:tc>
          <w:tcPr>
            <w:tcW w:type="dxa" w:w="1440"/>
          </w:tcPr>
          <w:p>
            <w:r>
              <w:t>mögen</w:t>
            </w:r>
          </w:p>
        </w:tc>
        <w:tc>
          <w:tcPr>
            <w:tcW w:type="dxa" w:w="1440"/>
          </w:tcPr>
          <w:p>
            <w:r>
              <w:t>mögen</w:t>
            </w:r>
          </w:p>
        </w:tc>
        <w:tc>
          <w:tcPr>
            <w:tcW w:type="dxa" w:w="1440"/>
          </w:tcPr>
          <w:p>
            <w:r>
              <w:t>to like</w:t>
            </w:r>
          </w:p>
        </w:tc>
        <w:tc>
          <w:tcPr>
            <w:tcW w:type="dxa" w:w="1440"/>
          </w:tcPr>
          <w:p>
            <w:r>
              <w:t>Das Verb ist „mögen“. Beispiel: Ich kann mögen.</w:t>
            </w:r>
          </w:p>
        </w:tc>
        <w:tc>
          <w:tcPr>
            <w:tcW w:type="dxa" w:w="1440"/>
          </w:tcPr>
          <w:p>
            <w:r>
              <w:t>The verb is „mögen“. Example: I can to like.</w:t>
            </w:r>
          </w:p>
        </w:tc>
      </w:tr>
      <w:tr>
        <w:tc>
          <w:tcPr>
            <w:tcW w:type="dxa" w:w="1440"/>
          </w:tcPr>
          <w:p>
            <w:r>
              <w:t>179</w:t>
            </w:r>
          </w:p>
        </w:tc>
        <w:tc>
          <w:tcPr>
            <w:tcW w:type="dxa" w:w="1440"/>
          </w:tcPr>
          <w:p>
            <w:r>
              <w:t>gehen</w:t>
            </w:r>
          </w:p>
        </w:tc>
        <w:tc>
          <w:tcPr>
            <w:tcW w:type="dxa" w:w="1440"/>
          </w:tcPr>
          <w:p>
            <w:r>
              <w:t>gehen</w:t>
            </w:r>
          </w:p>
        </w:tc>
        <w:tc>
          <w:tcPr>
            <w:tcW w:type="dxa" w:w="1440"/>
          </w:tcPr>
          <w:p>
            <w:r>
              <w:t>to go / walk</w:t>
            </w:r>
          </w:p>
        </w:tc>
        <w:tc>
          <w:tcPr>
            <w:tcW w:type="dxa" w:w="1440"/>
          </w:tcPr>
          <w:p>
            <w:r>
              <w:t>Das Verb ist „gehen“. Beispiel: Ich kann gehen.</w:t>
            </w:r>
          </w:p>
        </w:tc>
        <w:tc>
          <w:tcPr>
            <w:tcW w:type="dxa" w:w="1440"/>
          </w:tcPr>
          <w:p>
            <w:r>
              <w:t>The verb is „gehen“. Example: I can to go.</w:t>
            </w:r>
          </w:p>
        </w:tc>
      </w:tr>
      <w:tr>
        <w:tc>
          <w:tcPr>
            <w:tcW w:type="dxa" w:w="1440"/>
          </w:tcPr>
          <w:p>
            <w:r>
              <w:t>180</w:t>
            </w:r>
          </w:p>
        </w:tc>
        <w:tc>
          <w:tcPr>
            <w:tcW w:type="dxa" w:w="1440"/>
          </w:tcPr>
          <w:p>
            <w:r>
              <w:t>kommen</w:t>
            </w:r>
          </w:p>
        </w:tc>
        <w:tc>
          <w:tcPr>
            <w:tcW w:type="dxa" w:w="1440"/>
          </w:tcPr>
          <w:p>
            <w:r>
              <w:t>kom·men</w:t>
            </w:r>
          </w:p>
        </w:tc>
        <w:tc>
          <w:tcPr>
            <w:tcW w:type="dxa" w:w="1440"/>
          </w:tcPr>
          <w:p>
            <w:r>
              <w:t>to come</w:t>
            </w:r>
          </w:p>
        </w:tc>
        <w:tc>
          <w:tcPr>
            <w:tcW w:type="dxa" w:w="1440"/>
          </w:tcPr>
          <w:p>
            <w:r>
              <w:t>Das Verb ist „kommen“. Beispiel: Ich kann kommen.</w:t>
            </w:r>
          </w:p>
        </w:tc>
        <w:tc>
          <w:tcPr>
            <w:tcW w:type="dxa" w:w="1440"/>
          </w:tcPr>
          <w:p>
            <w:r>
              <w:t>The verb is „kommen“. Example: I can to come.</w:t>
            </w:r>
          </w:p>
        </w:tc>
      </w:tr>
      <w:tr>
        <w:tc>
          <w:tcPr>
            <w:tcW w:type="dxa" w:w="1440"/>
          </w:tcPr>
          <w:p>
            <w:r>
              <w:t>181</w:t>
            </w:r>
          </w:p>
        </w:tc>
        <w:tc>
          <w:tcPr>
            <w:tcW w:type="dxa" w:w="1440"/>
          </w:tcPr>
          <w:p>
            <w:r>
              <w:t>fahren</w:t>
            </w:r>
          </w:p>
        </w:tc>
        <w:tc>
          <w:tcPr>
            <w:tcW w:type="dxa" w:w="1440"/>
          </w:tcPr>
          <w:p>
            <w:r>
              <w:t>fah·ren</w:t>
            </w:r>
          </w:p>
        </w:tc>
        <w:tc>
          <w:tcPr>
            <w:tcW w:type="dxa" w:w="1440"/>
          </w:tcPr>
          <w:p>
            <w:r>
              <w:t>to drive / travel</w:t>
            </w:r>
          </w:p>
        </w:tc>
        <w:tc>
          <w:tcPr>
            <w:tcW w:type="dxa" w:w="1440"/>
          </w:tcPr>
          <w:p>
            <w:r>
              <w:t>Das Verb ist „fahren“. Beispiel: Ich kann fahren.</w:t>
            </w:r>
          </w:p>
        </w:tc>
        <w:tc>
          <w:tcPr>
            <w:tcW w:type="dxa" w:w="1440"/>
          </w:tcPr>
          <w:p>
            <w:r>
              <w:t>The verb is „fahren“. Example: I can to drive.</w:t>
            </w:r>
          </w:p>
        </w:tc>
      </w:tr>
      <w:tr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fliegen</w:t>
            </w:r>
          </w:p>
        </w:tc>
        <w:tc>
          <w:tcPr>
            <w:tcW w:type="dxa" w:w="1440"/>
          </w:tcPr>
          <w:p>
            <w:r>
              <w:t>fli·egen</w:t>
            </w:r>
          </w:p>
        </w:tc>
        <w:tc>
          <w:tcPr>
            <w:tcW w:type="dxa" w:w="1440"/>
          </w:tcPr>
          <w:p>
            <w:r>
              <w:t>to fly</w:t>
            </w:r>
          </w:p>
        </w:tc>
        <w:tc>
          <w:tcPr>
            <w:tcW w:type="dxa" w:w="1440"/>
          </w:tcPr>
          <w:p>
            <w:r>
              <w:t>Das Verb ist „fliegen“. Beispiel: Ich kann fliegen.</w:t>
            </w:r>
          </w:p>
        </w:tc>
        <w:tc>
          <w:tcPr>
            <w:tcW w:type="dxa" w:w="1440"/>
          </w:tcPr>
          <w:p>
            <w:r>
              <w:t>The verb is „fliegen“. Example: I can to fly.</w:t>
            </w:r>
          </w:p>
        </w:tc>
      </w:tr>
      <w:tr>
        <w:tc>
          <w:tcPr>
            <w:tcW w:type="dxa" w:w="1440"/>
          </w:tcPr>
          <w:p>
            <w:r>
              <w:t>183</w:t>
            </w:r>
          </w:p>
        </w:tc>
        <w:tc>
          <w:tcPr>
            <w:tcW w:type="dxa" w:w="1440"/>
          </w:tcPr>
          <w:p>
            <w:r>
              <w:t>laufen</w:t>
            </w:r>
          </w:p>
        </w:tc>
        <w:tc>
          <w:tcPr>
            <w:tcW w:type="dxa" w:w="1440"/>
          </w:tcPr>
          <w:p>
            <w:r>
              <w:t>lau·fen</w:t>
            </w:r>
          </w:p>
        </w:tc>
        <w:tc>
          <w:tcPr>
            <w:tcW w:type="dxa" w:w="1440"/>
          </w:tcPr>
          <w:p>
            <w:r>
              <w:t>to run / walk</w:t>
            </w:r>
          </w:p>
        </w:tc>
        <w:tc>
          <w:tcPr>
            <w:tcW w:type="dxa" w:w="1440"/>
          </w:tcPr>
          <w:p>
            <w:r>
              <w:t>Das Verb ist „laufen“. Beispiel: Ich kann laufen.</w:t>
            </w:r>
          </w:p>
        </w:tc>
        <w:tc>
          <w:tcPr>
            <w:tcW w:type="dxa" w:w="1440"/>
          </w:tcPr>
          <w:p>
            <w:r>
              <w:t>The verb is „laufen“. Example: I can to run.</w:t>
            </w:r>
          </w:p>
        </w:tc>
      </w:tr>
      <w:tr>
        <w:tc>
          <w:tcPr>
            <w:tcW w:type="dxa" w:w="1440"/>
          </w:tcPr>
          <w:p>
            <w:r>
              <w:t>184</w:t>
            </w:r>
          </w:p>
        </w:tc>
        <w:tc>
          <w:tcPr>
            <w:tcW w:type="dxa" w:w="1440"/>
          </w:tcPr>
          <w:p>
            <w:r>
              <w:t>bleiben</w:t>
            </w:r>
          </w:p>
        </w:tc>
        <w:tc>
          <w:tcPr>
            <w:tcW w:type="dxa" w:w="1440"/>
          </w:tcPr>
          <w:p>
            <w:r>
              <w:t>ble·iben</w:t>
            </w:r>
          </w:p>
        </w:tc>
        <w:tc>
          <w:tcPr>
            <w:tcW w:type="dxa" w:w="1440"/>
          </w:tcPr>
          <w:p>
            <w:r>
              <w:t>to stay</w:t>
            </w:r>
          </w:p>
        </w:tc>
        <w:tc>
          <w:tcPr>
            <w:tcW w:type="dxa" w:w="1440"/>
          </w:tcPr>
          <w:p>
            <w:r>
              <w:t>Das Verb ist „bleiben“. Beispiel: Ich kann bleiben.</w:t>
            </w:r>
          </w:p>
        </w:tc>
        <w:tc>
          <w:tcPr>
            <w:tcW w:type="dxa" w:w="1440"/>
          </w:tcPr>
          <w:p>
            <w:r>
              <w:t>The verb is „bleiben“. Example: I can to stay.</w:t>
            </w:r>
          </w:p>
        </w:tc>
      </w:tr>
      <w:tr>
        <w:tc>
          <w:tcPr>
            <w:tcW w:type="dxa" w:w="1440"/>
          </w:tcPr>
          <w:p>
            <w:r>
              <w:t>185</w:t>
            </w:r>
          </w:p>
        </w:tc>
        <w:tc>
          <w:tcPr>
            <w:tcW w:type="dxa" w:w="1440"/>
          </w:tcPr>
          <w:p>
            <w:r>
              <w:t>sitzen</w:t>
            </w:r>
          </w:p>
        </w:tc>
        <w:tc>
          <w:tcPr>
            <w:tcW w:type="dxa" w:w="1440"/>
          </w:tcPr>
          <w:p>
            <w:r>
              <w:t>sit·zen</w:t>
            </w:r>
          </w:p>
        </w:tc>
        <w:tc>
          <w:tcPr>
            <w:tcW w:type="dxa" w:w="1440"/>
          </w:tcPr>
          <w:p>
            <w:r>
              <w:t>to sit</w:t>
            </w:r>
          </w:p>
        </w:tc>
        <w:tc>
          <w:tcPr>
            <w:tcW w:type="dxa" w:w="1440"/>
          </w:tcPr>
          <w:p>
            <w:r>
              <w:t>Das Verb ist „sitzen“. Beispiel: Ich kann sitzen.</w:t>
            </w:r>
          </w:p>
        </w:tc>
        <w:tc>
          <w:tcPr>
            <w:tcW w:type="dxa" w:w="1440"/>
          </w:tcPr>
          <w:p>
            <w:r>
              <w:t>The verb is „sitzen“. Example: I can to sit.</w:t>
            </w:r>
          </w:p>
        </w:tc>
      </w:tr>
      <w:tr>
        <w:tc>
          <w:tcPr>
            <w:tcW w:type="dxa" w:w="1440"/>
          </w:tcPr>
          <w:p>
            <w:r>
              <w:t>186</w:t>
            </w:r>
          </w:p>
        </w:tc>
        <w:tc>
          <w:tcPr>
            <w:tcW w:type="dxa" w:w="1440"/>
          </w:tcPr>
          <w:p>
            <w:r>
              <w:t>stehen</w:t>
            </w:r>
          </w:p>
        </w:tc>
        <w:tc>
          <w:tcPr>
            <w:tcW w:type="dxa" w:w="1440"/>
          </w:tcPr>
          <w:p>
            <w:r>
              <w:t>ste·hen</w:t>
            </w:r>
          </w:p>
        </w:tc>
        <w:tc>
          <w:tcPr>
            <w:tcW w:type="dxa" w:w="1440"/>
          </w:tcPr>
          <w:p>
            <w:r>
              <w:t>to stand</w:t>
            </w:r>
          </w:p>
        </w:tc>
        <w:tc>
          <w:tcPr>
            <w:tcW w:type="dxa" w:w="1440"/>
          </w:tcPr>
          <w:p>
            <w:r>
              <w:t>Das Verb ist „stehen“. Beispiel: Ich kann stehen.</w:t>
            </w:r>
          </w:p>
        </w:tc>
        <w:tc>
          <w:tcPr>
            <w:tcW w:type="dxa" w:w="1440"/>
          </w:tcPr>
          <w:p>
            <w:r>
              <w:t>The verb is „stehen“. Example: I can to stand.</w:t>
            </w:r>
          </w:p>
        </w:tc>
      </w:tr>
      <w:tr>
        <w:tc>
          <w:tcPr>
            <w:tcW w:type="dxa" w:w="1440"/>
          </w:tcPr>
          <w:p>
            <w:r>
              <w:t>187</w:t>
            </w:r>
          </w:p>
        </w:tc>
        <w:tc>
          <w:tcPr>
            <w:tcW w:type="dxa" w:w="1440"/>
          </w:tcPr>
          <w:p>
            <w:r>
              <w:t>sprechen</w:t>
            </w:r>
          </w:p>
        </w:tc>
        <w:tc>
          <w:tcPr>
            <w:tcW w:type="dxa" w:w="1440"/>
          </w:tcPr>
          <w:p>
            <w:r>
              <w:t>spre·chen</w:t>
            </w:r>
          </w:p>
        </w:tc>
        <w:tc>
          <w:tcPr>
            <w:tcW w:type="dxa" w:w="1440"/>
          </w:tcPr>
          <w:p>
            <w:r>
              <w:t>to speak</w:t>
            </w:r>
          </w:p>
        </w:tc>
        <w:tc>
          <w:tcPr>
            <w:tcW w:type="dxa" w:w="1440"/>
          </w:tcPr>
          <w:p>
            <w:r>
              <w:t>Das Verb ist „sprechen“. Beispiel: Ich kann sprechen.</w:t>
            </w:r>
          </w:p>
        </w:tc>
        <w:tc>
          <w:tcPr>
            <w:tcW w:type="dxa" w:w="1440"/>
          </w:tcPr>
          <w:p>
            <w:r>
              <w:t>The verb is „sprechen“. Example: I can to speak.</w:t>
            </w:r>
          </w:p>
        </w:tc>
      </w:tr>
      <w:tr>
        <w:tc>
          <w:tcPr>
            <w:tcW w:type="dxa" w:w="1440"/>
          </w:tcPr>
          <w:p>
            <w:r>
              <w:t>188</w:t>
            </w:r>
          </w:p>
        </w:tc>
        <w:tc>
          <w:tcPr>
            <w:tcW w:type="dxa" w:w="1440"/>
          </w:tcPr>
          <w:p>
            <w:r>
              <w:t>reden</w:t>
            </w:r>
          </w:p>
        </w:tc>
        <w:tc>
          <w:tcPr>
            <w:tcW w:type="dxa" w:w="1440"/>
          </w:tcPr>
          <w:p>
            <w:r>
              <w:t>reden</w:t>
            </w:r>
          </w:p>
        </w:tc>
        <w:tc>
          <w:tcPr>
            <w:tcW w:type="dxa" w:w="1440"/>
          </w:tcPr>
          <w:p>
            <w:r>
              <w:t>to talk</w:t>
            </w:r>
          </w:p>
        </w:tc>
        <w:tc>
          <w:tcPr>
            <w:tcW w:type="dxa" w:w="1440"/>
          </w:tcPr>
          <w:p>
            <w:r>
              <w:t>Das Verb ist „reden“. Beispiel: Ich kann reden.</w:t>
            </w:r>
          </w:p>
        </w:tc>
        <w:tc>
          <w:tcPr>
            <w:tcW w:type="dxa" w:w="1440"/>
          </w:tcPr>
          <w:p>
            <w:r>
              <w:t>The verb is „reden“. Example: I can to talk.</w:t>
            </w:r>
          </w:p>
        </w:tc>
      </w:tr>
      <w:tr>
        <w:tc>
          <w:tcPr>
            <w:tcW w:type="dxa" w:w="1440"/>
          </w:tcPr>
          <w:p>
            <w:r>
              <w:t>189</w:t>
            </w:r>
          </w:p>
        </w:tc>
        <w:tc>
          <w:tcPr>
            <w:tcW w:type="dxa" w:w="1440"/>
          </w:tcPr>
          <w:p>
            <w:r>
              <w:t>sagen</w:t>
            </w:r>
          </w:p>
        </w:tc>
        <w:tc>
          <w:tcPr>
            <w:tcW w:type="dxa" w:w="1440"/>
          </w:tcPr>
          <w:p>
            <w:r>
              <w:t>sagen</w:t>
            </w:r>
          </w:p>
        </w:tc>
        <w:tc>
          <w:tcPr>
            <w:tcW w:type="dxa" w:w="1440"/>
          </w:tcPr>
          <w:p>
            <w:r>
              <w:t>to say</w:t>
            </w:r>
          </w:p>
        </w:tc>
        <w:tc>
          <w:tcPr>
            <w:tcW w:type="dxa" w:w="1440"/>
          </w:tcPr>
          <w:p>
            <w:r>
              <w:t>Das Verb ist „sagen“. Beispiel: Ich kann sagen.</w:t>
            </w:r>
          </w:p>
        </w:tc>
        <w:tc>
          <w:tcPr>
            <w:tcW w:type="dxa" w:w="1440"/>
          </w:tcPr>
          <w:p>
            <w:r>
              <w:t>The verb is „sagen“. Example: I can to say.</w:t>
            </w:r>
          </w:p>
        </w:tc>
      </w:tr>
      <w:tr>
        <w:tc>
          <w:tcPr>
            <w:tcW w:type="dxa" w:w="1440"/>
          </w:tcPr>
          <w:p>
            <w:r>
              <w:t>190</w:t>
            </w:r>
          </w:p>
        </w:tc>
        <w:tc>
          <w:tcPr>
            <w:tcW w:type="dxa" w:w="1440"/>
          </w:tcPr>
          <w:p>
            <w:r>
              <w:t>fragen</w:t>
            </w:r>
          </w:p>
        </w:tc>
        <w:tc>
          <w:tcPr>
            <w:tcW w:type="dxa" w:w="1440"/>
          </w:tcPr>
          <w:p>
            <w:r>
              <w:t>fra·gen</w:t>
            </w:r>
          </w:p>
        </w:tc>
        <w:tc>
          <w:tcPr>
            <w:tcW w:type="dxa" w:w="1440"/>
          </w:tcPr>
          <w:p>
            <w:r>
              <w:t>to ask</w:t>
            </w:r>
          </w:p>
        </w:tc>
        <w:tc>
          <w:tcPr>
            <w:tcW w:type="dxa" w:w="1440"/>
          </w:tcPr>
          <w:p>
            <w:r>
              <w:t>Das Verb ist „fragen“. Beispiel: Ich kann fragen.</w:t>
            </w:r>
          </w:p>
        </w:tc>
        <w:tc>
          <w:tcPr>
            <w:tcW w:type="dxa" w:w="1440"/>
          </w:tcPr>
          <w:p>
            <w:r>
              <w:t>The verb is „fragen“. Example: I can to ask.</w:t>
            </w:r>
          </w:p>
        </w:tc>
      </w:tr>
      <w:tr>
        <w:tc>
          <w:tcPr>
            <w:tcW w:type="dxa" w:w="1440"/>
          </w:tcPr>
          <w:p>
            <w:r>
              <w:t>191</w:t>
            </w:r>
          </w:p>
        </w:tc>
        <w:tc>
          <w:tcPr>
            <w:tcW w:type="dxa" w:w="1440"/>
          </w:tcPr>
          <w:p>
            <w:r>
              <w:t>antworten</w:t>
            </w:r>
          </w:p>
        </w:tc>
        <w:tc>
          <w:tcPr>
            <w:tcW w:type="dxa" w:w="1440"/>
          </w:tcPr>
          <w:p>
            <w:r>
              <w:t>antw·orten</w:t>
            </w:r>
          </w:p>
        </w:tc>
        <w:tc>
          <w:tcPr>
            <w:tcW w:type="dxa" w:w="1440"/>
          </w:tcPr>
          <w:p>
            <w:r>
              <w:t>to answer</w:t>
            </w:r>
          </w:p>
        </w:tc>
        <w:tc>
          <w:tcPr>
            <w:tcW w:type="dxa" w:w="1440"/>
          </w:tcPr>
          <w:p>
            <w:r>
              <w:t>Das Verb ist „antworten“. Beispiel: Ich kann antworten.</w:t>
            </w:r>
          </w:p>
        </w:tc>
        <w:tc>
          <w:tcPr>
            <w:tcW w:type="dxa" w:w="1440"/>
          </w:tcPr>
          <w:p>
            <w:r>
              <w:t>The verb is „antworten“. Example: I can to answer.</w:t>
            </w:r>
          </w:p>
        </w:tc>
      </w:tr>
      <w:tr>
        <w:tc>
          <w:tcPr>
            <w:tcW w:type="dxa" w:w="1440"/>
          </w:tcPr>
          <w:p>
            <w:r>
              <w:t>192</w:t>
            </w:r>
          </w:p>
        </w:tc>
        <w:tc>
          <w:tcPr>
            <w:tcW w:type="dxa" w:w="1440"/>
          </w:tcPr>
          <w:p>
            <w:r>
              <w:t>erklären</w:t>
            </w:r>
          </w:p>
        </w:tc>
        <w:tc>
          <w:tcPr>
            <w:tcW w:type="dxa" w:w="1440"/>
          </w:tcPr>
          <w:p>
            <w:r>
              <w:t>erkl·ären</w:t>
            </w:r>
          </w:p>
        </w:tc>
        <w:tc>
          <w:tcPr>
            <w:tcW w:type="dxa" w:w="1440"/>
          </w:tcPr>
          <w:p>
            <w:r>
              <w:t>to explain</w:t>
            </w:r>
          </w:p>
        </w:tc>
        <w:tc>
          <w:tcPr>
            <w:tcW w:type="dxa" w:w="1440"/>
          </w:tcPr>
          <w:p>
            <w:r>
              <w:t>Das Verb ist „erklären“. Beispiel: Ich kann erklären.</w:t>
            </w:r>
          </w:p>
        </w:tc>
        <w:tc>
          <w:tcPr>
            <w:tcW w:type="dxa" w:w="1440"/>
          </w:tcPr>
          <w:p>
            <w:r>
              <w:t>The verb is „erklären“. Example: I can to explain.</w:t>
            </w:r>
          </w:p>
        </w:tc>
      </w:tr>
      <w:tr>
        <w:tc>
          <w:tcPr>
            <w:tcW w:type="dxa" w:w="1440"/>
          </w:tcPr>
          <w:p>
            <w:r>
              <w:t>193</w:t>
            </w:r>
          </w:p>
        </w:tc>
        <w:tc>
          <w:tcPr>
            <w:tcW w:type="dxa" w:w="1440"/>
          </w:tcPr>
          <w:p>
            <w:r>
              <w:t>zeigen</w:t>
            </w:r>
          </w:p>
        </w:tc>
        <w:tc>
          <w:tcPr>
            <w:tcW w:type="dxa" w:w="1440"/>
          </w:tcPr>
          <w:p>
            <w:r>
              <w:t>zei·gen</w:t>
            </w:r>
          </w:p>
        </w:tc>
        <w:tc>
          <w:tcPr>
            <w:tcW w:type="dxa" w:w="1440"/>
          </w:tcPr>
          <w:p>
            <w:r>
              <w:t>to show</w:t>
            </w:r>
          </w:p>
        </w:tc>
        <w:tc>
          <w:tcPr>
            <w:tcW w:type="dxa" w:w="1440"/>
          </w:tcPr>
          <w:p>
            <w:r>
              <w:t>Das Verb ist „zeigen“. Beispiel: Ich kann zeigen.</w:t>
            </w:r>
          </w:p>
        </w:tc>
        <w:tc>
          <w:tcPr>
            <w:tcW w:type="dxa" w:w="1440"/>
          </w:tcPr>
          <w:p>
            <w:r>
              <w:t>The verb is „zeigen“. Example: I can to show.</w:t>
            </w:r>
          </w:p>
        </w:tc>
      </w:tr>
      <w:tr>
        <w:tc>
          <w:tcPr>
            <w:tcW w:type="dxa" w:w="1440"/>
          </w:tcPr>
          <w:p>
            <w:r>
              <w:t>194</w:t>
            </w:r>
          </w:p>
        </w:tc>
        <w:tc>
          <w:tcPr>
            <w:tcW w:type="dxa" w:w="1440"/>
          </w:tcPr>
          <w:p>
            <w:r>
              <w:t>arbeiten</w:t>
            </w:r>
          </w:p>
        </w:tc>
        <w:tc>
          <w:tcPr>
            <w:tcW w:type="dxa" w:w="1440"/>
          </w:tcPr>
          <w:p>
            <w:r>
              <w:t>arbe·iten</w:t>
            </w:r>
          </w:p>
        </w:tc>
        <w:tc>
          <w:tcPr>
            <w:tcW w:type="dxa" w:w="1440"/>
          </w:tcPr>
          <w:p>
            <w:r>
              <w:t>to work</w:t>
            </w:r>
          </w:p>
        </w:tc>
        <w:tc>
          <w:tcPr>
            <w:tcW w:type="dxa" w:w="1440"/>
          </w:tcPr>
          <w:p>
            <w:r>
              <w:t>Das Verb ist „arbeiten“. Beispiel: Ich kann arbeiten.</w:t>
            </w:r>
          </w:p>
        </w:tc>
        <w:tc>
          <w:tcPr>
            <w:tcW w:type="dxa" w:w="1440"/>
          </w:tcPr>
          <w:p>
            <w:r>
              <w:t>The verb is „arbeiten“. Example: I can to work.</w:t>
            </w:r>
          </w:p>
        </w:tc>
      </w:tr>
      <w:tr>
        <w:tc>
          <w:tcPr>
            <w:tcW w:type="dxa" w:w="1440"/>
          </w:tcPr>
          <w:p>
            <w:r>
              <w:t>195</w:t>
            </w:r>
          </w:p>
        </w:tc>
        <w:tc>
          <w:tcPr>
            <w:tcW w:type="dxa" w:w="1440"/>
          </w:tcPr>
          <w:p>
            <w:r>
              <w:t>lernen</w:t>
            </w:r>
          </w:p>
        </w:tc>
        <w:tc>
          <w:tcPr>
            <w:tcW w:type="dxa" w:w="1440"/>
          </w:tcPr>
          <w:p>
            <w:r>
              <w:t>ler·nen</w:t>
            </w:r>
          </w:p>
        </w:tc>
        <w:tc>
          <w:tcPr>
            <w:tcW w:type="dxa" w:w="1440"/>
          </w:tcPr>
          <w:p>
            <w:r>
              <w:t>to learn</w:t>
            </w:r>
          </w:p>
        </w:tc>
        <w:tc>
          <w:tcPr>
            <w:tcW w:type="dxa" w:w="1440"/>
          </w:tcPr>
          <w:p>
            <w:r>
              <w:t>Das Verb ist „lernen“. Beispiel: Ich kann lernen.</w:t>
            </w:r>
          </w:p>
        </w:tc>
        <w:tc>
          <w:tcPr>
            <w:tcW w:type="dxa" w:w="1440"/>
          </w:tcPr>
          <w:p>
            <w:r>
              <w:t>The verb is „lernen“. Example: I can to learn.</w:t>
            </w:r>
          </w:p>
        </w:tc>
      </w:tr>
      <w:tr>
        <w:tc>
          <w:tcPr>
            <w:tcW w:type="dxa" w:w="1440"/>
          </w:tcPr>
          <w:p>
            <w:r>
              <w:t>196</w:t>
            </w:r>
          </w:p>
        </w:tc>
        <w:tc>
          <w:tcPr>
            <w:tcW w:type="dxa" w:w="1440"/>
          </w:tcPr>
          <w:p>
            <w:r>
              <w:t>studieren</w:t>
            </w:r>
          </w:p>
        </w:tc>
        <w:tc>
          <w:tcPr>
            <w:tcW w:type="dxa" w:w="1440"/>
          </w:tcPr>
          <w:p>
            <w:r>
              <w:t>stud·ieren</w:t>
            </w:r>
          </w:p>
        </w:tc>
        <w:tc>
          <w:tcPr>
            <w:tcW w:type="dxa" w:w="1440"/>
          </w:tcPr>
          <w:p>
            <w:r>
              <w:t>to study</w:t>
            </w:r>
          </w:p>
        </w:tc>
        <w:tc>
          <w:tcPr>
            <w:tcW w:type="dxa" w:w="1440"/>
          </w:tcPr>
          <w:p>
            <w:r>
              <w:t>Das Verb ist „studieren“. Beispiel: Ich kann studieren.</w:t>
            </w:r>
          </w:p>
        </w:tc>
        <w:tc>
          <w:tcPr>
            <w:tcW w:type="dxa" w:w="1440"/>
          </w:tcPr>
          <w:p>
            <w:r>
              <w:t>The verb is „studieren“. Example: I can to study.</w:t>
            </w:r>
          </w:p>
        </w:tc>
      </w:tr>
      <w:tr>
        <w:tc>
          <w:tcPr>
            <w:tcW w:type="dxa" w:w="1440"/>
          </w:tcPr>
          <w:p>
            <w:r>
              <w:t>197</w:t>
            </w:r>
          </w:p>
        </w:tc>
        <w:tc>
          <w:tcPr>
            <w:tcW w:type="dxa" w:w="1440"/>
          </w:tcPr>
          <w:p>
            <w:r>
              <w:t>wohnen</w:t>
            </w:r>
          </w:p>
        </w:tc>
        <w:tc>
          <w:tcPr>
            <w:tcW w:type="dxa" w:w="1440"/>
          </w:tcPr>
          <w:p>
            <w:r>
              <w:t>woh·nen</w:t>
            </w:r>
          </w:p>
        </w:tc>
        <w:tc>
          <w:tcPr>
            <w:tcW w:type="dxa" w:w="1440"/>
          </w:tcPr>
          <w:p>
            <w:r>
              <w:t>to live (reside)</w:t>
            </w:r>
          </w:p>
        </w:tc>
        <w:tc>
          <w:tcPr>
            <w:tcW w:type="dxa" w:w="1440"/>
          </w:tcPr>
          <w:p>
            <w:r>
              <w:t>Das Verb ist „wohnen“. Beispiel: Ich kann wohnen.</w:t>
            </w:r>
          </w:p>
        </w:tc>
        <w:tc>
          <w:tcPr>
            <w:tcW w:type="dxa" w:w="1440"/>
          </w:tcPr>
          <w:p>
            <w:r>
              <w:t>The verb is „wohnen“. Example: I can to live.</w:t>
            </w:r>
          </w:p>
        </w:tc>
      </w:tr>
      <w:tr>
        <w:tc>
          <w:tcPr>
            <w:tcW w:type="dxa" w:w="1440"/>
          </w:tcPr>
          <w:p>
            <w:r>
              <w:t>198</w:t>
            </w:r>
          </w:p>
        </w:tc>
        <w:tc>
          <w:tcPr>
            <w:tcW w:type="dxa" w:w="1440"/>
          </w:tcPr>
          <w:p>
            <w:r>
              <w:t>leben</w:t>
            </w:r>
          </w:p>
        </w:tc>
        <w:tc>
          <w:tcPr>
            <w:tcW w:type="dxa" w:w="1440"/>
          </w:tcPr>
          <w:p>
            <w:r>
              <w:t>leben</w:t>
            </w:r>
          </w:p>
        </w:tc>
        <w:tc>
          <w:tcPr>
            <w:tcW w:type="dxa" w:w="1440"/>
          </w:tcPr>
          <w:p>
            <w:r>
              <w:t>to live</w:t>
            </w:r>
          </w:p>
        </w:tc>
        <w:tc>
          <w:tcPr>
            <w:tcW w:type="dxa" w:w="1440"/>
          </w:tcPr>
          <w:p>
            <w:r>
              <w:t>Das Verb ist „leben“. Beispiel: Ich kann leben.</w:t>
            </w:r>
          </w:p>
        </w:tc>
        <w:tc>
          <w:tcPr>
            <w:tcW w:type="dxa" w:w="1440"/>
          </w:tcPr>
          <w:p>
            <w:r>
              <w:t>The verb is „leben“. Example: I can to live.</w:t>
            </w:r>
          </w:p>
        </w:tc>
      </w:tr>
      <w:tr>
        <w:tc>
          <w:tcPr>
            <w:tcW w:type="dxa" w:w="1440"/>
          </w:tcPr>
          <w:p>
            <w:r>
              <w:t>199</w:t>
            </w:r>
          </w:p>
        </w:tc>
        <w:tc>
          <w:tcPr>
            <w:tcW w:type="dxa" w:w="1440"/>
          </w:tcPr>
          <w:p>
            <w:r>
              <w:t>schlafen</w:t>
            </w:r>
          </w:p>
        </w:tc>
        <w:tc>
          <w:tcPr>
            <w:tcW w:type="dxa" w:w="1440"/>
          </w:tcPr>
          <w:p>
            <w:r>
              <w:t>schl·afen</w:t>
            </w:r>
          </w:p>
        </w:tc>
        <w:tc>
          <w:tcPr>
            <w:tcW w:type="dxa" w:w="1440"/>
          </w:tcPr>
          <w:p>
            <w:r>
              <w:t>to sleep</w:t>
            </w:r>
          </w:p>
        </w:tc>
        <w:tc>
          <w:tcPr>
            <w:tcW w:type="dxa" w:w="1440"/>
          </w:tcPr>
          <w:p>
            <w:r>
              <w:t>Das Verb ist „schlafen“. Beispiel: Ich kann schlafen.</w:t>
            </w:r>
          </w:p>
        </w:tc>
        <w:tc>
          <w:tcPr>
            <w:tcW w:type="dxa" w:w="1440"/>
          </w:tcPr>
          <w:p>
            <w:r>
              <w:t>The verb is „schlafen“. Example: I can to sleep.</w:t>
            </w:r>
          </w:p>
        </w:tc>
      </w:tr>
      <w:tr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aufstehen</w:t>
            </w:r>
          </w:p>
        </w:tc>
        <w:tc>
          <w:tcPr>
            <w:tcW w:type="dxa" w:w="1440"/>
          </w:tcPr>
          <w:p>
            <w:r>
              <w:t>aufs·tehen</w:t>
            </w:r>
          </w:p>
        </w:tc>
        <w:tc>
          <w:tcPr>
            <w:tcW w:type="dxa" w:w="1440"/>
          </w:tcPr>
          <w:p>
            <w:r>
              <w:t>to get up</w:t>
            </w:r>
          </w:p>
        </w:tc>
        <w:tc>
          <w:tcPr>
            <w:tcW w:type="dxa" w:w="1440"/>
          </w:tcPr>
          <w:p>
            <w:r>
              <w:t>Das Verb ist „aufstehen“. Beispiel: Ich kann aufstehen.</w:t>
            </w:r>
          </w:p>
        </w:tc>
        <w:tc>
          <w:tcPr>
            <w:tcW w:type="dxa" w:w="1440"/>
          </w:tcPr>
          <w:p>
            <w:r>
              <w:t>The verb is „aufstehen“. Example: I can to get up.</w:t>
            </w:r>
          </w:p>
        </w:tc>
      </w:tr>
      <w:tr>
        <w:tc>
          <w:tcPr>
            <w:tcW w:type="dxa" w:w="1440"/>
          </w:tcPr>
          <w:p>
            <w:r>
              <w:t>201</w:t>
            </w:r>
          </w:p>
        </w:tc>
        <w:tc>
          <w:tcPr>
            <w:tcW w:type="dxa" w:w="1440"/>
          </w:tcPr>
          <w:p>
            <w:r>
              <w:t>essen</w:t>
            </w:r>
          </w:p>
        </w:tc>
        <w:tc>
          <w:tcPr>
            <w:tcW w:type="dxa" w:w="1440"/>
          </w:tcPr>
          <w:p>
            <w:r>
              <w:t>essen</w:t>
            </w:r>
          </w:p>
        </w:tc>
        <w:tc>
          <w:tcPr>
            <w:tcW w:type="dxa" w:w="1440"/>
          </w:tcPr>
          <w:p>
            <w:r>
              <w:t>to eat</w:t>
            </w:r>
          </w:p>
        </w:tc>
        <w:tc>
          <w:tcPr>
            <w:tcW w:type="dxa" w:w="1440"/>
          </w:tcPr>
          <w:p>
            <w:r>
              <w:t>Das Verb ist „essen“. Beispiel: Ich kann essen.</w:t>
            </w:r>
          </w:p>
        </w:tc>
        <w:tc>
          <w:tcPr>
            <w:tcW w:type="dxa" w:w="1440"/>
          </w:tcPr>
          <w:p>
            <w:r>
              <w:t>The verb is „essen“. Example: I can to eat.</w:t>
            </w:r>
          </w:p>
        </w:tc>
      </w:tr>
      <w:tr>
        <w:tc>
          <w:tcPr>
            <w:tcW w:type="dxa" w:w="1440"/>
          </w:tcPr>
          <w:p>
            <w:r>
              <w:t>202</w:t>
            </w:r>
          </w:p>
        </w:tc>
        <w:tc>
          <w:tcPr>
            <w:tcW w:type="dxa" w:w="1440"/>
          </w:tcPr>
          <w:p>
            <w:r>
              <w:t>trinken</w:t>
            </w:r>
          </w:p>
        </w:tc>
        <w:tc>
          <w:tcPr>
            <w:tcW w:type="dxa" w:w="1440"/>
          </w:tcPr>
          <w:p>
            <w:r>
              <w:t>tri·nken</w:t>
            </w:r>
          </w:p>
        </w:tc>
        <w:tc>
          <w:tcPr>
            <w:tcW w:type="dxa" w:w="1440"/>
          </w:tcPr>
          <w:p>
            <w:r>
              <w:t>to drink</w:t>
            </w:r>
          </w:p>
        </w:tc>
        <w:tc>
          <w:tcPr>
            <w:tcW w:type="dxa" w:w="1440"/>
          </w:tcPr>
          <w:p>
            <w:r>
              <w:t>Das Verb ist „trinken“. Beispiel: Ich kann trinken.</w:t>
            </w:r>
          </w:p>
        </w:tc>
        <w:tc>
          <w:tcPr>
            <w:tcW w:type="dxa" w:w="1440"/>
          </w:tcPr>
          <w:p>
            <w:r>
              <w:t>The verb is „trinken“. Example: I can to drink.</w:t>
            </w:r>
          </w:p>
        </w:tc>
      </w:tr>
      <w:tr>
        <w:tc>
          <w:tcPr>
            <w:tcW w:type="dxa" w:w="1440"/>
          </w:tcPr>
          <w:p>
            <w:r>
              <w:t>203</w:t>
            </w:r>
          </w:p>
        </w:tc>
        <w:tc>
          <w:tcPr>
            <w:tcW w:type="dxa" w:w="1440"/>
          </w:tcPr>
          <w:p>
            <w:r>
              <w:t>kochen</w:t>
            </w:r>
          </w:p>
        </w:tc>
        <w:tc>
          <w:tcPr>
            <w:tcW w:type="dxa" w:w="1440"/>
          </w:tcPr>
          <w:p>
            <w:r>
              <w:t>koc·hen</w:t>
            </w:r>
          </w:p>
        </w:tc>
        <w:tc>
          <w:tcPr>
            <w:tcW w:type="dxa" w:w="1440"/>
          </w:tcPr>
          <w:p>
            <w:r>
              <w:t>to cook</w:t>
            </w:r>
          </w:p>
        </w:tc>
        <w:tc>
          <w:tcPr>
            <w:tcW w:type="dxa" w:w="1440"/>
          </w:tcPr>
          <w:p>
            <w:r>
              <w:t>Das Verb ist „kochen“. Beispiel: Ich kann kochen.</w:t>
            </w:r>
          </w:p>
        </w:tc>
        <w:tc>
          <w:tcPr>
            <w:tcW w:type="dxa" w:w="1440"/>
          </w:tcPr>
          <w:p>
            <w:r>
              <w:t>The verb is „kochen“. Example: I can to cook.</w:t>
            </w:r>
          </w:p>
        </w:tc>
      </w:tr>
      <w:tr>
        <w:tc>
          <w:tcPr>
            <w:tcW w:type="dxa" w:w="1440"/>
          </w:tcPr>
          <w:p>
            <w:r>
              <w:t>204</w:t>
            </w:r>
          </w:p>
        </w:tc>
        <w:tc>
          <w:tcPr>
            <w:tcW w:type="dxa" w:w="1440"/>
          </w:tcPr>
          <w:p>
            <w:r>
              <w:t>kaufen</w:t>
            </w:r>
          </w:p>
        </w:tc>
        <w:tc>
          <w:tcPr>
            <w:tcW w:type="dxa" w:w="1440"/>
          </w:tcPr>
          <w:p>
            <w:r>
              <w:t>kau·fen</w:t>
            </w:r>
          </w:p>
        </w:tc>
        <w:tc>
          <w:tcPr>
            <w:tcW w:type="dxa" w:w="1440"/>
          </w:tcPr>
          <w:p>
            <w:r>
              <w:t>to buy</w:t>
            </w:r>
          </w:p>
        </w:tc>
        <w:tc>
          <w:tcPr>
            <w:tcW w:type="dxa" w:w="1440"/>
          </w:tcPr>
          <w:p>
            <w:r>
              <w:t>Das Verb ist „kaufen“. Beispiel: Ich kann kaufen.</w:t>
            </w:r>
          </w:p>
        </w:tc>
        <w:tc>
          <w:tcPr>
            <w:tcW w:type="dxa" w:w="1440"/>
          </w:tcPr>
          <w:p>
            <w:r>
              <w:t>The verb is „kaufen“. Example: I can to buy.</w:t>
            </w:r>
          </w:p>
        </w:tc>
      </w:tr>
      <w:tr>
        <w:tc>
          <w:tcPr>
            <w:tcW w:type="dxa" w:w="1440"/>
          </w:tcPr>
          <w:p>
            <w:r>
              <w:t>205</w:t>
            </w:r>
          </w:p>
        </w:tc>
        <w:tc>
          <w:tcPr>
            <w:tcW w:type="dxa" w:w="1440"/>
          </w:tcPr>
          <w:p>
            <w:r>
              <w:t>bezahlen</w:t>
            </w:r>
          </w:p>
        </w:tc>
        <w:tc>
          <w:tcPr>
            <w:tcW w:type="dxa" w:w="1440"/>
          </w:tcPr>
          <w:p>
            <w:r>
              <w:t>beza·hlen</w:t>
            </w:r>
          </w:p>
        </w:tc>
        <w:tc>
          <w:tcPr>
            <w:tcW w:type="dxa" w:w="1440"/>
          </w:tcPr>
          <w:p>
            <w:r>
              <w:t>to pay</w:t>
            </w:r>
          </w:p>
        </w:tc>
        <w:tc>
          <w:tcPr>
            <w:tcW w:type="dxa" w:w="1440"/>
          </w:tcPr>
          <w:p>
            <w:r>
              <w:t>Das Verb ist „bezahlen“. Beispiel: Ich kann bezahlen.</w:t>
            </w:r>
          </w:p>
        </w:tc>
        <w:tc>
          <w:tcPr>
            <w:tcW w:type="dxa" w:w="1440"/>
          </w:tcPr>
          <w:p>
            <w:r>
              <w:t>The verb is „bezahlen“. Example: I can to pay.</w:t>
            </w:r>
          </w:p>
        </w:tc>
      </w:tr>
      <w:tr>
        <w:tc>
          <w:tcPr>
            <w:tcW w:type="dxa" w:w="1440"/>
          </w:tcPr>
          <w:p>
            <w:r>
              <w:t>206</w:t>
            </w:r>
          </w:p>
        </w:tc>
        <w:tc>
          <w:tcPr>
            <w:tcW w:type="dxa" w:w="1440"/>
          </w:tcPr>
          <w:p>
            <w:r>
              <w:t>verkaufen</w:t>
            </w:r>
          </w:p>
        </w:tc>
        <w:tc>
          <w:tcPr>
            <w:tcW w:type="dxa" w:w="1440"/>
          </w:tcPr>
          <w:p>
            <w:r>
              <w:t>verk·aufen</w:t>
            </w:r>
          </w:p>
        </w:tc>
        <w:tc>
          <w:tcPr>
            <w:tcW w:type="dxa" w:w="1440"/>
          </w:tcPr>
          <w:p>
            <w:r>
              <w:t>to sell</w:t>
            </w:r>
          </w:p>
        </w:tc>
        <w:tc>
          <w:tcPr>
            <w:tcW w:type="dxa" w:w="1440"/>
          </w:tcPr>
          <w:p>
            <w:r>
              <w:t>Das Verb ist „verkaufen“. Beispiel: Ich kann verkaufen.</w:t>
            </w:r>
          </w:p>
        </w:tc>
        <w:tc>
          <w:tcPr>
            <w:tcW w:type="dxa" w:w="1440"/>
          </w:tcPr>
          <w:p>
            <w:r>
              <w:t>The verb is „verkaufen“. Example: I can to sell.</w:t>
            </w:r>
          </w:p>
        </w:tc>
      </w:tr>
      <w:tr>
        <w:tc>
          <w:tcPr>
            <w:tcW w:type="dxa" w:w="1440"/>
          </w:tcPr>
          <w:p>
            <w:r>
              <w:t>207</w:t>
            </w:r>
          </w:p>
        </w:tc>
        <w:tc>
          <w:tcPr>
            <w:tcW w:type="dxa" w:w="1440"/>
          </w:tcPr>
          <w:p>
            <w:r>
              <w:t>nehmen</w:t>
            </w:r>
          </w:p>
        </w:tc>
        <w:tc>
          <w:tcPr>
            <w:tcW w:type="dxa" w:w="1440"/>
          </w:tcPr>
          <w:p>
            <w:r>
              <w:t>neh·men</w:t>
            </w:r>
          </w:p>
        </w:tc>
        <w:tc>
          <w:tcPr>
            <w:tcW w:type="dxa" w:w="1440"/>
          </w:tcPr>
          <w:p>
            <w:r>
              <w:t>to take</w:t>
            </w:r>
          </w:p>
        </w:tc>
        <w:tc>
          <w:tcPr>
            <w:tcW w:type="dxa" w:w="1440"/>
          </w:tcPr>
          <w:p>
            <w:r>
              <w:t>Das Verb ist „nehmen“. Beispiel: Ich kann nehmen.</w:t>
            </w:r>
          </w:p>
        </w:tc>
        <w:tc>
          <w:tcPr>
            <w:tcW w:type="dxa" w:w="1440"/>
          </w:tcPr>
          <w:p>
            <w:r>
              <w:t>The verb is „nehmen“. Example: I can to take.</w:t>
            </w:r>
          </w:p>
        </w:tc>
      </w:tr>
      <w:tr>
        <w:tc>
          <w:tcPr>
            <w:tcW w:type="dxa" w:w="1440"/>
          </w:tcPr>
          <w:p>
            <w:r>
              <w:t>208</w:t>
            </w:r>
          </w:p>
        </w:tc>
        <w:tc>
          <w:tcPr>
            <w:tcW w:type="dxa" w:w="1440"/>
          </w:tcPr>
          <w:p>
            <w:r>
              <w:t>geben</w:t>
            </w:r>
          </w:p>
        </w:tc>
        <w:tc>
          <w:tcPr>
            <w:tcW w:type="dxa" w:w="1440"/>
          </w:tcPr>
          <w:p>
            <w:r>
              <w:t>geben</w:t>
            </w:r>
          </w:p>
        </w:tc>
        <w:tc>
          <w:tcPr>
            <w:tcW w:type="dxa" w:w="1440"/>
          </w:tcPr>
          <w:p>
            <w:r>
              <w:t>to give</w:t>
            </w:r>
          </w:p>
        </w:tc>
        <w:tc>
          <w:tcPr>
            <w:tcW w:type="dxa" w:w="1440"/>
          </w:tcPr>
          <w:p>
            <w:r>
              <w:t>Das Verb ist „geben“. Beispiel: Ich kann geben.</w:t>
            </w:r>
          </w:p>
        </w:tc>
        <w:tc>
          <w:tcPr>
            <w:tcW w:type="dxa" w:w="1440"/>
          </w:tcPr>
          <w:p>
            <w:r>
              <w:t>The verb is „geben“. Example: I can to give.</w:t>
            </w:r>
          </w:p>
        </w:tc>
      </w:tr>
      <w:tr>
        <w:tc>
          <w:tcPr>
            <w:tcW w:type="dxa" w:w="1440"/>
          </w:tcPr>
          <w:p>
            <w:r>
              <w:t>209</w:t>
            </w:r>
          </w:p>
        </w:tc>
        <w:tc>
          <w:tcPr>
            <w:tcW w:type="dxa" w:w="1440"/>
          </w:tcPr>
          <w:p>
            <w:r>
              <w:t>bringen</w:t>
            </w:r>
          </w:p>
        </w:tc>
        <w:tc>
          <w:tcPr>
            <w:tcW w:type="dxa" w:w="1440"/>
          </w:tcPr>
          <w:p>
            <w:r>
              <w:t>bri·ngen</w:t>
            </w:r>
          </w:p>
        </w:tc>
        <w:tc>
          <w:tcPr>
            <w:tcW w:type="dxa" w:w="1440"/>
          </w:tcPr>
          <w:p>
            <w:r>
              <w:t>to bring</w:t>
            </w:r>
          </w:p>
        </w:tc>
        <w:tc>
          <w:tcPr>
            <w:tcW w:type="dxa" w:w="1440"/>
          </w:tcPr>
          <w:p>
            <w:r>
              <w:t>Das Verb ist „bringen“. Beispiel: Ich kann bringen.</w:t>
            </w:r>
          </w:p>
        </w:tc>
        <w:tc>
          <w:tcPr>
            <w:tcW w:type="dxa" w:w="1440"/>
          </w:tcPr>
          <w:p>
            <w:r>
              <w:t>The verb is „bringen“. Example: I can to bring.</w:t>
            </w:r>
          </w:p>
        </w:tc>
      </w:tr>
      <w:tr>
        <w:tc>
          <w:tcPr>
            <w:tcW w:type="dxa" w:w="1440"/>
          </w:tcPr>
          <w:p>
            <w:r>
              <w:t>210</w:t>
            </w:r>
          </w:p>
        </w:tc>
        <w:tc>
          <w:tcPr>
            <w:tcW w:type="dxa" w:w="1440"/>
          </w:tcPr>
          <w:p>
            <w:r>
              <w:t>bekommen</w:t>
            </w:r>
          </w:p>
        </w:tc>
        <w:tc>
          <w:tcPr>
            <w:tcW w:type="dxa" w:w="1440"/>
          </w:tcPr>
          <w:p>
            <w:r>
              <w:t>beko·mmen</w:t>
            </w:r>
          </w:p>
        </w:tc>
        <w:tc>
          <w:tcPr>
            <w:tcW w:type="dxa" w:w="1440"/>
          </w:tcPr>
          <w:p>
            <w:r>
              <w:t>to receive / get</w:t>
            </w:r>
          </w:p>
        </w:tc>
        <w:tc>
          <w:tcPr>
            <w:tcW w:type="dxa" w:w="1440"/>
          </w:tcPr>
          <w:p>
            <w:r>
              <w:t>Das Verb ist „bekommen“. Beispiel: Ich kann bekommen.</w:t>
            </w:r>
          </w:p>
        </w:tc>
        <w:tc>
          <w:tcPr>
            <w:tcW w:type="dxa" w:w="1440"/>
          </w:tcPr>
          <w:p>
            <w:r>
              <w:t>The verb is „bekommen“. Example: I can to receive.</w:t>
            </w:r>
          </w:p>
        </w:tc>
      </w:tr>
      <w:tr>
        <w:tc>
          <w:tcPr>
            <w:tcW w:type="dxa" w:w="1440"/>
          </w:tcPr>
          <w:p>
            <w:r>
              <w:t>211</w:t>
            </w:r>
          </w:p>
        </w:tc>
        <w:tc>
          <w:tcPr>
            <w:tcW w:type="dxa" w:w="1440"/>
          </w:tcPr>
          <w:p>
            <w:r>
              <w:t>finden</w:t>
            </w:r>
          </w:p>
        </w:tc>
        <w:tc>
          <w:tcPr>
            <w:tcW w:type="dxa" w:w="1440"/>
          </w:tcPr>
          <w:p>
            <w:r>
              <w:t>fin·den</w:t>
            </w:r>
          </w:p>
        </w:tc>
        <w:tc>
          <w:tcPr>
            <w:tcW w:type="dxa" w:w="1440"/>
          </w:tcPr>
          <w:p>
            <w:r>
              <w:t>to find</w:t>
            </w:r>
          </w:p>
        </w:tc>
        <w:tc>
          <w:tcPr>
            <w:tcW w:type="dxa" w:w="1440"/>
          </w:tcPr>
          <w:p>
            <w:r>
              <w:t>Das Verb ist „finden“. Beispiel: Ich kann finden.</w:t>
            </w:r>
          </w:p>
        </w:tc>
        <w:tc>
          <w:tcPr>
            <w:tcW w:type="dxa" w:w="1440"/>
          </w:tcPr>
          <w:p>
            <w:r>
              <w:t>The verb is „finden“. Example: I can to find.</w:t>
            </w:r>
          </w:p>
        </w:tc>
      </w:tr>
      <w:tr>
        <w:tc>
          <w:tcPr>
            <w:tcW w:type="dxa" w:w="1440"/>
          </w:tcPr>
          <w:p>
            <w:r>
              <w:t>212</w:t>
            </w:r>
          </w:p>
        </w:tc>
        <w:tc>
          <w:tcPr>
            <w:tcW w:type="dxa" w:w="1440"/>
          </w:tcPr>
          <w:p>
            <w:r>
              <w:t>suchen</w:t>
            </w:r>
          </w:p>
        </w:tc>
        <w:tc>
          <w:tcPr>
            <w:tcW w:type="dxa" w:w="1440"/>
          </w:tcPr>
          <w:p>
            <w:r>
              <w:t>suc·hen</w:t>
            </w:r>
          </w:p>
        </w:tc>
        <w:tc>
          <w:tcPr>
            <w:tcW w:type="dxa" w:w="1440"/>
          </w:tcPr>
          <w:p>
            <w:r>
              <w:t>to search</w:t>
            </w:r>
          </w:p>
        </w:tc>
        <w:tc>
          <w:tcPr>
            <w:tcW w:type="dxa" w:w="1440"/>
          </w:tcPr>
          <w:p>
            <w:r>
              <w:t>Das Verb ist „suchen“. Beispiel: Ich kann suchen.</w:t>
            </w:r>
          </w:p>
        </w:tc>
        <w:tc>
          <w:tcPr>
            <w:tcW w:type="dxa" w:w="1440"/>
          </w:tcPr>
          <w:p>
            <w:r>
              <w:t>The verb is „suchen“. Example: I can to search.</w:t>
            </w:r>
          </w:p>
        </w:tc>
      </w:tr>
      <w:tr>
        <w:tc>
          <w:tcPr>
            <w:tcW w:type="dxa" w:w="1440"/>
          </w:tcPr>
          <w:p>
            <w:r>
              <w:t>213</w:t>
            </w:r>
          </w:p>
        </w:tc>
        <w:tc>
          <w:tcPr>
            <w:tcW w:type="dxa" w:w="1440"/>
          </w:tcPr>
          <w:p>
            <w:r>
              <w:t>sehen</w:t>
            </w:r>
          </w:p>
        </w:tc>
        <w:tc>
          <w:tcPr>
            <w:tcW w:type="dxa" w:w="1440"/>
          </w:tcPr>
          <w:p>
            <w:r>
              <w:t>sehen</w:t>
            </w:r>
          </w:p>
        </w:tc>
        <w:tc>
          <w:tcPr>
            <w:tcW w:type="dxa" w:w="1440"/>
          </w:tcPr>
          <w:p>
            <w:r>
              <w:t>to see</w:t>
            </w:r>
          </w:p>
        </w:tc>
        <w:tc>
          <w:tcPr>
            <w:tcW w:type="dxa" w:w="1440"/>
          </w:tcPr>
          <w:p>
            <w:r>
              <w:t>Das Verb ist „sehen“. Beispiel: Ich kann sehen.</w:t>
            </w:r>
          </w:p>
        </w:tc>
        <w:tc>
          <w:tcPr>
            <w:tcW w:type="dxa" w:w="1440"/>
          </w:tcPr>
          <w:p>
            <w:r>
              <w:t>The verb is „sehen“. Example: I can to see.</w:t>
            </w:r>
          </w:p>
        </w:tc>
      </w:tr>
      <w:tr>
        <w:tc>
          <w:tcPr>
            <w:tcW w:type="dxa" w:w="1440"/>
          </w:tcPr>
          <w:p>
            <w:r>
              <w:t>214</w:t>
            </w:r>
          </w:p>
        </w:tc>
        <w:tc>
          <w:tcPr>
            <w:tcW w:type="dxa" w:w="1440"/>
          </w:tcPr>
          <w:p>
            <w:r>
              <w:t>hören</w:t>
            </w:r>
          </w:p>
        </w:tc>
        <w:tc>
          <w:tcPr>
            <w:tcW w:type="dxa" w:w="1440"/>
          </w:tcPr>
          <w:p>
            <w:r>
              <w:t>hören</w:t>
            </w:r>
          </w:p>
        </w:tc>
        <w:tc>
          <w:tcPr>
            <w:tcW w:type="dxa" w:w="1440"/>
          </w:tcPr>
          <w:p>
            <w:r>
              <w:t>to hear</w:t>
            </w:r>
          </w:p>
        </w:tc>
        <w:tc>
          <w:tcPr>
            <w:tcW w:type="dxa" w:w="1440"/>
          </w:tcPr>
          <w:p>
            <w:r>
              <w:t>Das Verb ist „hören“. Beispiel: Ich kann hören.</w:t>
            </w:r>
          </w:p>
        </w:tc>
        <w:tc>
          <w:tcPr>
            <w:tcW w:type="dxa" w:w="1440"/>
          </w:tcPr>
          <w:p>
            <w:r>
              <w:t>The verb is „hören“. Example: I can to hear.</w:t>
            </w:r>
          </w:p>
        </w:tc>
      </w:tr>
      <w:tr>
        <w:tc>
          <w:tcPr>
            <w:tcW w:type="dxa" w:w="1440"/>
          </w:tcPr>
          <w:p>
            <w:r>
              <w:t>215</w:t>
            </w:r>
          </w:p>
        </w:tc>
        <w:tc>
          <w:tcPr>
            <w:tcW w:type="dxa" w:w="1440"/>
          </w:tcPr>
          <w:p>
            <w:r>
              <w:t>lesen</w:t>
            </w:r>
          </w:p>
        </w:tc>
        <w:tc>
          <w:tcPr>
            <w:tcW w:type="dxa" w:w="1440"/>
          </w:tcPr>
          <w:p>
            <w:r>
              <w:t>lesen</w:t>
            </w:r>
          </w:p>
        </w:tc>
        <w:tc>
          <w:tcPr>
            <w:tcW w:type="dxa" w:w="1440"/>
          </w:tcPr>
          <w:p>
            <w:r>
              <w:t>to read</w:t>
            </w:r>
          </w:p>
        </w:tc>
        <w:tc>
          <w:tcPr>
            <w:tcW w:type="dxa" w:w="1440"/>
          </w:tcPr>
          <w:p>
            <w:r>
              <w:t>Das Verb ist „lesen“. Beispiel: Ich kann lesen.</w:t>
            </w:r>
          </w:p>
        </w:tc>
        <w:tc>
          <w:tcPr>
            <w:tcW w:type="dxa" w:w="1440"/>
          </w:tcPr>
          <w:p>
            <w:r>
              <w:t>The verb is „lesen“. Example: I can to read.</w:t>
            </w:r>
          </w:p>
        </w:tc>
      </w:tr>
      <w:tr>
        <w:tc>
          <w:tcPr>
            <w:tcW w:type="dxa" w:w="1440"/>
          </w:tcPr>
          <w:p>
            <w:r>
              <w:t>216</w:t>
            </w:r>
          </w:p>
        </w:tc>
        <w:tc>
          <w:tcPr>
            <w:tcW w:type="dxa" w:w="1440"/>
          </w:tcPr>
          <w:p>
            <w:r>
              <w:t>schreiben</w:t>
            </w:r>
          </w:p>
        </w:tc>
        <w:tc>
          <w:tcPr>
            <w:tcW w:type="dxa" w:w="1440"/>
          </w:tcPr>
          <w:p>
            <w:r>
              <w:t>schr·eiben</w:t>
            </w:r>
          </w:p>
        </w:tc>
        <w:tc>
          <w:tcPr>
            <w:tcW w:type="dxa" w:w="1440"/>
          </w:tcPr>
          <w:p>
            <w:r>
              <w:t>to write</w:t>
            </w:r>
          </w:p>
        </w:tc>
        <w:tc>
          <w:tcPr>
            <w:tcW w:type="dxa" w:w="1440"/>
          </w:tcPr>
          <w:p>
            <w:r>
              <w:t>Das Verb ist „schreiben“. Beispiel: Ich kann schreiben.</w:t>
            </w:r>
          </w:p>
        </w:tc>
        <w:tc>
          <w:tcPr>
            <w:tcW w:type="dxa" w:w="1440"/>
          </w:tcPr>
          <w:p>
            <w:r>
              <w:t>The verb is „schreiben“. Example: I can to write.</w:t>
            </w:r>
          </w:p>
        </w:tc>
      </w:tr>
      <w:tr>
        <w:tc>
          <w:tcPr>
            <w:tcW w:type="dxa" w:w="1440"/>
          </w:tcPr>
          <w:p>
            <w:r>
              <w:t>217</w:t>
            </w:r>
          </w:p>
        </w:tc>
        <w:tc>
          <w:tcPr>
            <w:tcW w:type="dxa" w:w="1440"/>
          </w:tcPr>
          <w:p>
            <w:r>
              <w:t>denken</w:t>
            </w:r>
          </w:p>
        </w:tc>
        <w:tc>
          <w:tcPr>
            <w:tcW w:type="dxa" w:w="1440"/>
          </w:tcPr>
          <w:p>
            <w:r>
              <w:t>den·ken</w:t>
            </w:r>
          </w:p>
        </w:tc>
        <w:tc>
          <w:tcPr>
            <w:tcW w:type="dxa" w:w="1440"/>
          </w:tcPr>
          <w:p>
            <w:r>
              <w:t>to think</w:t>
            </w:r>
          </w:p>
        </w:tc>
        <w:tc>
          <w:tcPr>
            <w:tcW w:type="dxa" w:w="1440"/>
          </w:tcPr>
          <w:p>
            <w:r>
              <w:t>Das Verb ist „denken“. Beispiel: Ich kann denken.</w:t>
            </w:r>
          </w:p>
        </w:tc>
        <w:tc>
          <w:tcPr>
            <w:tcW w:type="dxa" w:w="1440"/>
          </w:tcPr>
          <w:p>
            <w:r>
              <w:t>The verb is „denken“. Example: I can to think.</w:t>
            </w:r>
          </w:p>
        </w:tc>
      </w:tr>
      <w:tr>
        <w:tc>
          <w:tcPr>
            <w:tcW w:type="dxa" w:w="1440"/>
          </w:tcPr>
          <w:p>
            <w:r>
              <w:t>218</w:t>
            </w:r>
          </w:p>
        </w:tc>
        <w:tc>
          <w:tcPr>
            <w:tcW w:type="dxa" w:w="1440"/>
          </w:tcPr>
          <w:p>
            <w:r>
              <w:t>wissen</w:t>
            </w:r>
          </w:p>
        </w:tc>
        <w:tc>
          <w:tcPr>
            <w:tcW w:type="dxa" w:w="1440"/>
          </w:tcPr>
          <w:p>
            <w:r>
              <w:t>wis·sen</w:t>
            </w:r>
          </w:p>
        </w:tc>
        <w:tc>
          <w:tcPr>
            <w:tcW w:type="dxa" w:w="1440"/>
          </w:tcPr>
          <w:p>
            <w:r>
              <w:t>to know (fact)</w:t>
            </w:r>
          </w:p>
        </w:tc>
        <w:tc>
          <w:tcPr>
            <w:tcW w:type="dxa" w:w="1440"/>
          </w:tcPr>
          <w:p>
            <w:r>
              <w:t>Das Verb ist „wissen“. Beispiel: Ich kann wissen.</w:t>
            </w:r>
          </w:p>
        </w:tc>
        <w:tc>
          <w:tcPr>
            <w:tcW w:type="dxa" w:w="1440"/>
          </w:tcPr>
          <w:p>
            <w:r>
              <w:t>The verb is „wissen“. Example: I can to know.</w:t>
            </w:r>
          </w:p>
        </w:tc>
      </w:tr>
      <w:tr>
        <w:tc>
          <w:tcPr>
            <w:tcW w:type="dxa" w:w="1440"/>
          </w:tcPr>
          <w:p>
            <w:r>
              <w:t>219</w:t>
            </w:r>
          </w:p>
        </w:tc>
        <w:tc>
          <w:tcPr>
            <w:tcW w:type="dxa" w:w="1440"/>
          </w:tcPr>
          <w:p>
            <w:r>
              <w:t>kennen</w:t>
            </w:r>
          </w:p>
        </w:tc>
        <w:tc>
          <w:tcPr>
            <w:tcW w:type="dxa" w:w="1440"/>
          </w:tcPr>
          <w:p>
            <w:r>
              <w:t>ken·nen</w:t>
            </w:r>
          </w:p>
        </w:tc>
        <w:tc>
          <w:tcPr>
            <w:tcW w:type="dxa" w:w="1440"/>
          </w:tcPr>
          <w:p>
            <w:r>
              <w:t>to know (person/place)</w:t>
            </w:r>
          </w:p>
        </w:tc>
        <w:tc>
          <w:tcPr>
            <w:tcW w:type="dxa" w:w="1440"/>
          </w:tcPr>
          <w:p>
            <w:r>
              <w:t>Das Verb ist „kennen“. Beispiel: Ich kann kennen.</w:t>
            </w:r>
          </w:p>
        </w:tc>
        <w:tc>
          <w:tcPr>
            <w:tcW w:type="dxa" w:w="1440"/>
          </w:tcPr>
          <w:p>
            <w:r>
              <w:t>The verb is „kennen“. Example: I can to know.</w:t>
            </w:r>
          </w:p>
        </w:tc>
      </w:tr>
      <w:tr>
        <w:tc>
          <w:tcPr>
            <w:tcW w:type="dxa" w:w="1440"/>
          </w:tcPr>
          <w:p>
            <w:r>
              <w:t>220</w:t>
            </w:r>
          </w:p>
        </w:tc>
        <w:tc>
          <w:tcPr>
            <w:tcW w:type="dxa" w:w="1440"/>
          </w:tcPr>
          <w:p>
            <w:r>
              <w:t>öffnen</w:t>
            </w:r>
          </w:p>
        </w:tc>
        <w:tc>
          <w:tcPr>
            <w:tcW w:type="dxa" w:w="1440"/>
          </w:tcPr>
          <w:p>
            <w:r>
              <w:t>öff·nen</w:t>
            </w:r>
          </w:p>
        </w:tc>
        <w:tc>
          <w:tcPr>
            <w:tcW w:type="dxa" w:w="1440"/>
          </w:tcPr>
          <w:p>
            <w:r>
              <w:t>to open</w:t>
            </w:r>
          </w:p>
        </w:tc>
        <w:tc>
          <w:tcPr>
            <w:tcW w:type="dxa" w:w="1440"/>
          </w:tcPr>
          <w:p>
            <w:r>
              <w:t>Das Verb ist „öffnen“. Beispiel: Ich kann öffnen.</w:t>
            </w:r>
          </w:p>
        </w:tc>
        <w:tc>
          <w:tcPr>
            <w:tcW w:type="dxa" w:w="1440"/>
          </w:tcPr>
          <w:p>
            <w:r>
              <w:t>The verb is „öffnen“. Example: I can to open.</w:t>
            </w:r>
          </w:p>
        </w:tc>
      </w:tr>
      <w:tr>
        <w:tc>
          <w:tcPr>
            <w:tcW w:type="dxa" w:w="1440"/>
          </w:tcPr>
          <w:p>
            <w:r>
              <w:t>221</w:t>
            </w:r>
          </w:p>
        </w:tc>
        <w:tc>
          <w:tcPr>
            <w:tcW w:type="dxa" w:w="1440"/>
          </w:tcPr>
          <w:p>
            <w:r>
              <w:t>schließen</w:t>
            </w:r>
          </w:p>
        </w:tc>
        <w:tc>
          <w:tcPr>
            <w:tcW w:type="dxa" w:w="1440"/>
          </w:tcPr>
          <w:p>
            <w:r>
              <w:t>schl·ießen</w:t>
            </w:r>
          </w:p>
        </w:tc>
        <w:tc>
          <w:tcPr>
            <w:tcW w:type="dxa" w:w="1440"/>
          </w:tcPr>
          <w:p>
            <w:r>
              <w:t>to close</w:t>
            </w:r>
          </w:p>
        </w:tc>
        <w:tc>
          <w:tcPr>
            <w:tcW w:type="dxa" w:w="1440"/>
          </w:tcPr>
          <w:p>
            <w:r>
              <w:t>Das Verb ist „schließen“. Beispiel: Ich kann schließen.</w:t>
            </w:r>
          </w:p>
        </w:tc>
        <w:tc>
          <w:tcPr>
            <w:tcW w:type="dxa" w:w="1440"/>
          </w:tcPr>
          <w:p>
            <w:r>
              <w:t>The verb is „schließen“. Example: I can to close.</w:t>
            </w:r>
          </w:p>
        </w:tc>
      </w:tr>
      <w:tr>
        <w:tc>
          <w:tcPr>
            <w:tcW w:type="dxa" w:w="1440"/>
          </w:tcPr>
          <w:p>
            <w:r>
              <w:t>222</w:t>
            </w:r>
          </w:p>
        </w:tc>
        <w:tc>
          <w:tcPr>
            <w:tcW w:type="dxa" w:w="1440"/>
          </w:tcPr>
          <w:p>
            <w:r>
              <w:t>warten</w:t>
            </w:r>
          </w:p>
        </w:tc>
        <w:tc>
          <w:tcPr>
            <w:tcW w:type="dxa" w:w="1440"/>
          </w:tcPr>
          <w:p>
            <w:r>
              <w:t>war·ten</w:t>
            </w:r>
          </w:p>
        </w:tc>
        <w:tc>
          <w:tcPr>
            <w:tcW w:type="dxa" w:w="1440"/>
          </w:tcPr>
          <w:p>
            <w:r>
              <w:t>to wait</w:t>
            </w:r>
          </w:p>
        </w:tc>
        <w:tc>
          <w:tcPr>
            <w:tcW w:type="dxa" w:w="1440"/>
          </w:tcPr>
          <w:p>
            <w:r>
              <w:t>Das Verb ist „warten“. Beispiel: Ich kann warten.</w:t>
            </w:r>
          </w:p>
        </w:tc>
        <w:tc>
          <w:tcPr>
            <w:tcW w:type="dxa" w:w="1440"/>
          </w:tcPr>
          <w:p>
            <w:r>
              <w:t>The verb is „warten“. Example: I can to wait.</w:t>
            </w:r>
          </w:p>
        </w:tc>
      </w:tr>
      <w:tr>
        <w:tc>
          <w:tcPr>
            <w:tcW w:type="dxa" w:w="1440"/>
          </w:tcPr>
          <w:p>
            <w:r>
              <w:t>223</w:t>
            </w:r>
          </w:p>
        </w:tc>
        <w:tc>
          <w:tcPr>
            <w:tcW w:type="dxa" w:w="1440"/>
          </w:tcPr>
          <w:p>
            <w:r>
              <w:t>treffen</w:t>
            </w:r>
          </w:p>
        </w:tc>
        <w:tc>
          <w:tcPr>
            <w:tcW w:type="dxa" w:w="1440"/>
          </w:tcPr>
          <w:p>
            <w:r>
              <w:t>tre·ffen</w:t>
            </w:r>
          </w:p>
        </w:tc>
        <w:tc>
          <w:tcPr>
            <w:tcW w:type="dxa" w:w="1440"/>
          </w:tcPr>
          <w:p>
            <w:r>
              <w:t>to meet</w:t>
            </w:r>
          </w:p>
        </w:tc>
        <w:tc>
          <w:tcPr>
            <w:tcW w:type="dxa" w:w="1440"/>
          </w:tcPr>
          <w:p>
            <w:r>
              <w:t>Das Verb ist „treffen“. Beispiel: Ich kann treffen.</w:t>
            </w:r>
          </w:p>
        </w:tc>
        <w:tc>
          <w:tcPr>
            <w:tcW w:type="dxa" w:w="1440"/>
          </w:tcPr>
          <w:p>
            <w:r>
              <w:t>The verb is „treffen“. Example: I can to meet.</w:t>
            </w:r>
          </w:p>
        </w:tc>
      </w:tr>
      <w:tr>
        <w:tc>
          <w:tcPr>
            <w:tcW w:type="dxa" w:w="1440"/>
          </w:tcPr>
          <w:p>
            <w:r>
              <w:t>224</w:t>
            </w:r>
          </w:p>
        </w:tc>
        <w:tc>
          <w:tcPr>
            <w:tcW w:type="dxa" w:w="1440"/>
          </w:tcPr>
          <w:p>
            <w:r>
              <w:t>besuchen</w:t>
            </w:r>
          </w:p>
        </w:tc>
        <w:tc>
          <w:tcPr>
            <w:tcW w:type="dxa" w:w="1440"/>
          </w:tcPr>
          <w:p>
            <w:r>
              <w:t>besu·chen</w:t>
            </w:r>
          </w:p>
        </w:tc>
        <w:tc>
          <w:tcPr>
            <w:tcW w:type="dxa" w:w="1440"/>
          </w:tcPr>
          <w:p>
            <w:r>
              <w:t>to visit</w:t>
            </w:r>
          </w:p>
        </w:tc>
        <w:tc>
          <w:tcPr>
            <w:tcW w:type="dxa" w:w="1440"/>
          </w:tcPr>
          <w:p>
            <w:r>
              <w:t>Das Verb ist „besuchen“. Beispiel: Ich kann besuchen.</w:t>
            </w:r>
          </w:p>
        </w:tc>
        <w:tc>
          <w:tcPr>
            <w:tcW w:type="dxa" w:w="1440"/>
          </w:tcPr>
          <w:p>
            <w:r>
              <w:t>The verb is „besuchen“. Example: I can to visit.</w:t>
            </w:r>
          </w:p>
        </w:tc>
      </w:tr>
      <w:tr>
        <w:tc>
          <w:tcPr>
            <w:tcW w:type="dxa" w:w="1440"/>
          </w:tcPr>
          <w:p>
            <w:r>
              <w:t>225</w:t>
            </w:r>
          </w:p>
        </w:tc>
        <w:tc>
          <w:tcPr>
            <w:tcW w:type="dxa" w:w="1440"/>
          </w:tcPr>
          <w:p>
            <w:r>
              <w:t>spielen</w:t>
            </w:r>
          </w:p>
        </w:tc>
        <w:tc>
          <w:tcPr>
            <w:tcW w:type="dxa" w:w="1440"/>
          </w:tcPr>
          <w:p>
            <w:r>
              <w:t>spi·elen</w:t>
            </w:r>
          </w:p>
        </w:tc>
        <w:tc>
          <w:tcPr>
            <w:tcW w:type="dxa" w:w="1440"/>
          </w:tcPr>
          <w:p>
            <w:r>
              <w:t>to play</w:t>
            </w:r>
          </w:p>
        </w:tc>
        <w:tc>
          <w:tcPr>
            <w:tcW w:type="dxa" w:w="1440"/>
          </w:tcPr>
          <w:p>
            <w:r>
              <w:t>Das Verb ist „spielen“. Beispiel: Ich kann spielen.</w:t>
            </w:r>
          </w:p>
        </w:tc>
        <w:tc>
          <w:tcPr>
            <w:tcW w:type="dxa" w:w="1440"/>
          </w:tcPr>
          <w:p>
            <w:r>
              <w:t>The verb is „spielen“. Example: I can to play.</w:t>
            </w:r>
          </w:p>
        </w:tc>
      </w:tr>
      <w:tr>
        <w:tc>
          <w:tcPr>
            <w:tcW w:type="dxa" w:w="1440"/>
          </w:tcPr>
          <w:p>
            <w:r>
              <w:t>226</w:t>
            </w:r>
          </w:p>
        </w:tc>
        <w:tc>
          <w:tcPr>
            <w:tcW w:type="dxa" w:w="1440"/>
          </w:tcPr>
          <w:p>
            <w:r>
              <w:t>helfen</w:t>
            </w:r>
          </w:p>
        </w:tc>
        <w:tc>
          <w:tcPr>
            <w:tcW w:type="dxa" w:w="1440"/>
          </w:tcPr>
          <w:p>
            <w:r>
              <w:t>hel·fen</w:t>
            </w:r>
          </w:p>
        </w:tc>
        <w:tc>
          <w:tcPr>
            <w:tcW w:type="dxa" w:w="1440"/>
          </w:tcPr>
          <w:p>
            <w:r>
              <w:t>to help</w:t>
            </w:r>
          </w:p>
        </w:tc>
        <w:tc>
          <w:tcPr>
            <w:tcW w:type="dxa" w:w="1440"/>
          </w:tcPr>
          <w:p>
            <w:r>
              <w:t>Das Verb ist „helfen“. Beispiel: Ich kann helfen.</w:t>
            </w:r>
          </w:p>
        </w:tc>
        <w:tc>
          <w:tcPr>
            <w:tcW w:type="dxa" w:w="1440"/>
          </w:tcPr>
          <w:p>
            <w:r>
              <w:t>The verb is „helfen“. Example: I can to help.</w:t>
            </w:r>
          </w:p>
        </w:tc>
      </w:tr>
      <w:tr>
        <w:tc>
          <w:tcPr>
            <w:tcW w:type="dxa" w:w="1440"/>
          </w:tcPr>
          <w:p>
            <w:r>
              <w:t>227</w:t>
            </w:r>
          </w:p>
        </w:tc>
        <w:tc>
          <w:tcPr>
            <w:tcW w:type="dxa" w:w="1440"/>
          </w:tcPr>
          <w:p>
            <w:r>
              <w:t>machen</w:t>
            </w:r>
          </w:p>
        </w:tc>
        <w:tc>
          <w:tcPr>
            <w:tcW w:type="dxa" w:w="1440"/>
          </w:tcPr>
          <w:p>
            <w:r>
              <w:t>mac·hen</w:t>
            </w:r>
          </w:p>
        </w:tc>
        <w:tc>
          <w:tcPr>
            <w:tcW w:type="dxa" w:w="1440"/>
          </w:tcPr>
          <w:p>
            <w:r>
              <w:t>to do / make</w:t>
            </w:r>
          </w:p>
        </w:tc>
        <w:tc>
          <w:tcPr>
            <w:tcW w:type="dxa" w:w="1440"/>
          </w:tcPr>
          <w:p>
            <w:r>
              <w:t>Das Verb ist „machen“. Beispiel: Ich kann machen.</w:t>
            </w:r>
          </w:p>
        </w:tc>
        <w:tc>
          <w:tcPr>
            <w:tcW w:type="dxa" w:w="1440"/>
          </w:tcPr>
          <w:p>
            <w:r>
              <w:t>The verb is „machen“. Example: I can to do.</w:t>
            </w:r>
          </w:p>
        </w:tc>
      </w:tr>
      <w:tr>
        <w:tc>
          <w:tcPr>
            <w:tcW w:type="dxa" w:w="1440"/>
          </w:tcPr>
          <w:p>
            <w:r>
              <w:t>228</w:t>
            </w:r>
          </w:p>
        </w:tc>
        <w:tc>
          <w:tcPr>
            <w:tcW w:type="dxa" w:w="1440"/>
          </w:tcPr>
          <w:p>
            <w:r>
              <w:t>putzen</w:t>
            </w:r>
          </w:p>
        </w:tc>
        <w:tc>
          <w:tcPr>
            <w:tcW w:type="dxa" w:w="1440"/>
          </w:tcPr>
          <w:p>
            <w:r>
              <w:t>put·zen</w:t>
            </w:r>
          </w:p>
        </w:tc>
        <w:tc>
          <w:tcPr>
            <w:tcW w:type="dxa" w:w="1440"/>
          </w:tcPr>
          <w:p>
            <w:r>
              <w:t>to clean</w:t>
            </w:r>
          </w:p>
        </w:tc>
        <w:tc>
          <w:tcPr>
            <w:tcW w:type="dxa" w:w="1440"/>
          </w:tcPr>
          <w:p>
            <w:r>
              <w:t>Das Verb ist „putzen“. Beispiel: Ich kann putzen.</w:t>
            </w:r>
          </w:p>
        </w:tc>
        <w:tc>
          <w:tcPr>
            <w:tcW w:type="dxa" w:w="1440"/>
          </w:tcPr>
          <w:p>
            <w:r>
              <w:t>The verb is „putzen“. Example: I can to clean.</w:t>
            </w:r>
          </w:p>
        </w:tc>
      </w:tr>
      <w:tr>
        <w:tc>
          <w:tcPr>
            <w:tcW w:type="dxa" w:w="1440"/>
          </w:tcPr>
          <w:p>
            <w:r>
              <w:t>229</w:t>
            </w:r>
          </w:p>
        </w:tc>
        <w:tc>
          <w:tcPr>
            <w:tcW w:type="dxa" w:w="1440"/>
          </w:tcPr>
          <w:p>
            <w:r>
              <w:t>waschen</w:t>
            </w:r>
          </w:p>
        </w:tc>
        <w:tc>
          <w:tcPr>
            <w:tcW w:type="dxa" w:w="1440"/>
          </w:tcPr>
          <w:p>
            <w:r>
              <w:t>was·chen</w:t>
            </w:r>
          </w:p>
        </w:tc>
        <w:tc>
          <w:tcPr>
            <w:tcW w:type="dxa" w:w="1440"/>
          </w:tcPr>
          <w:p>
            <w:r>
              <w:t>to wash</w:t>
            </w:r>
          </w:p>
        </w:tc>
        <w:tc>
          <w:tcPr>
            <w:tcW w:type="dxa" w:w="1440"/>
          </w:tcPr>
          <w:p>
            <w:r>
              <w:t>Das Verb ist „waschen“. Beispiel: Ich kann waschen.</w:t>
            </w:r>
          </w:p>
        </w:tc>
        <w:tc>
          <w:tcPr>
            <w:tcW w:type="dxa" w:w="1440"/>
          </w:tcPr>
          <w:p>
            <w:r>
              <w:t>The verb is „waschen“. Example: I can to wash.</w:t>
            </w:r>
          </w:p>
        </w:tc>
      </w:tr>
      <w:tr>
        <w:tc>
          <w:tcPr>
            <w:tcW w:type="dxa" w:w="1440"/>
          </w:tcPr>
          <w:p>
            <w:r>
              <w:t>230</w:t>
            </w:r>
          </w:p>
        </w:tc>
        <w:tc>
          <w:tcPr>
            <w:tcW w:type="dxa" w:w="1440"/>
          </w:tcPr>
          <w:p>
            <w:r>
              <w:t>rufen</w:t>
            </w:r>
          </w:p>
        </w:tc>
        <w:tc>
          <w:tcPr>
            <w:tcW w:type="dxa" w:w="1440"/>
          </w:tcPr>
          <w:p>
            <w:r>
              <w:t>rufen</w:t>
            </w:r>
          </w:p>
        </w:tc>
        <w:tc>
          <w:tcPr>
            <w:tcW w:type="dxa" w:w="1440"/>
          </w:tcPr>
          <w:p>
            <w:r>
              <w:t>to call / shout</w:t>
            </w:r>
          </w:p>
        </w:tc>
        <w:tc>
          <w:tcPr>
            <w:tcW w:type="dxa" w:w="1440"/>
          </w:tcPr>
          <w:p>
            <w:r>
              <w:t>Das Verb ist „rufen“. Beispiel: Ich kann rufen.</w:t>
            </w:r>
          </w:p>
        </w:tc>
        <w:tc>
          <w:tcPr>
            <w:tcW w:type="dxa" w:w="1440"/>
          </w:tcPr>
          <w:p>
            <w:r>
              <w:t>The verb is „rufen“. Example: I can to call.</w:t>
            </w:r>
          </w:p>
        </w:tc>
      </w:tr>
      <w:tr>
        <w:tc>
          <w:tcPr>
            <w:tcW w:type="dxa" w:w="1440"/>
          </w:tcPr>
          <w:p>
            <w:r>
              <w:t>231</w:t>
            </w:r>
          </w:p>
        </w:tc>
        <w:tc>
          <w:tcPr>
            <w:tcW w:type="dxa" w:w="1440"/>
          </w:tcPr>
          <w:p>
            <w:r>
              <w:t>reisen</w:t>
            </w:r>
          </w:p>
        </w:tc>
        <w:tc>
          <w:tcPr>
            <w:tcW w:type="dxa" w:w="1440"/>
          </w:tcPr>
          <w:p>
            <w:r>
              <w:t>rei·sen</w:t>
            </w:r>
          </w:p>
        </w:tc>
        <w:tc>
          <w:tcPr>
            <w:tcW w:type="dxa" w:w="1440"/>
          </w:tcPr>
          <w:p>
            <w:r>
              <w:t>to travel</w:t>
            </w:r>
          </w:p>
        </w:tc>
        <w:tc>
          <w:tcPr>
            <w:tcW w:type="dxa" w:w="1440"/>
          </w:tcPr>
          <w:p>
            <w:r>
              <w:t>Das Verb ist „reisen“. Beispiel: Ich kann reisen.</w:t>
            </w:r>
          </w:p>
        </w:tc>
        <w:tc>
          <w:tcPr>
            <w:tcW w:type="dxa" w:w="1440"/>
          </w:tcPr>
          <w:p>
            <w:r>
              <w:t>The verb is „reisen“. Example: I can to travel.</w:t>
            </w:r>
          </w:p>
        </w:tc>
      </w:tr>
    </w:tbl>
    <w:p>
      <w:r>
        <w:br w:type="page"/>
      </w:r>
    </w:p>
    <w:p>
      <w:pPr>
        <w:pStyle w:val="Heading1"/>
      </w:pPr>
      <w:r>
        <w:t>8. Family &amp; People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German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Pronunciation (read slowly)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English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Example (German)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Example (English)</w:t>
            </w:r>
          </w:p>
        </w:tc>
      </w:tr>
      <w:tr>
        <w:tc>
          <w:tcPr>
            <w:tcW w:type="dxa" w:w="1440"/>
          </w:tcPr>
          <w:p>
            <w:r>
              <w:t>232</w:t>
            </w:r>
          </w:p>
        </w:tc>
        <w:tc>
          <w:tcPr>
            <w:tcW w:type="dxa" w:w="1440"/>
          </w:tcPr>
          <w:p>
            <w:r>
              <w:t>Mutter</w:t>
            </w:r>
          </w:p>
        </w:tc>
        <w:tc>
          <w:tcPr>
            <w:tcW w:type="dxa" w:w="1440"/>
          </w:tcPr>
          <w:p>
            <w:r>
              <w:t>Mut·ter</w:t>
            </w:r>
          </w:p>
        </w:tc>
        <w:tc>
          <w:tcPr>
            <w:tcW w:type="dxa" w:w="1440"/>
          </w:tcPr>
          <w:p>
            <w:r>
              <w:t>mother</w:t>
            </w:r>
          </w:p>
        </w:tc>
        <w:tc>
          <w:tcPr>
            <w:tcW w:type="dxa" w:w="1440"/>
          </w:tcPr>
          <w:p>
            <w:r>
              <w:t>Das ist Mutter. Ich brauche Mutter.</w:t>
            </w:r>
          </w:p>
        </w:tc>
        <w:tc>
          <w:tcPr>
            <w:tcW w:type="dxa" w:w="1440"/>
          </w:tcPr>
          <w:p>
            <w:r>
              <w:t>This is mother. I need mother.</w:t>
            </w:r>
          </w:p>
        </w:tc>
      </w:tr>
      <w:tr>
        <w:tc>
          <w:tcPr>
            <w:tcW w:type="dxa" w:w="1440"/>
          </w:tcPr>
          <w:p>
            <w:r>
              <w:t>233</w:t>
            </w:r>
          </w:p>
        </w:tc>
        <w:tc>
          <w:tcPr>
            <w:tcW w:type="dxa" w:w="1440"/>
          </w:tcPr>
          <w:p>
            <w:r>
              <w:t>Vater</w:t>
            </w:r>
          </w:p>
        </w:tc>
        <w:tc>
          <w:tcPr>
            <w:tcW w:type="dxa" w:w="1440"/>
          </w:tcPr>
          <w:p>
            <w:r>
              <w:t>Vater</w:t>
            </w:r>
          </w:p>
        </w:tc>
        <w:tc>
          <w:tcPr>
            <w:tcW w:type="dxa" w:w="1440"/>
          </w:tcPr>
          <w:p>
            <w:r>
              <w:t>father</w:t>
            </w:r>
          </w:p>
        </w:tc>
        <w:tc>
          <w:tcPr>
            <w:tcW w:type="dxa" w:w="1440"/>
          </w:tcPr>
          <w:p>
            <w:r>
              <w:t>Das ist Vater. Ich brauche Vater.</w:t>
            </w:r>
          </w:p>
        </w:tc>
        <w:tc>
          <w:tcPr>
            <w:tcW w:type="dxa" w:w="1440"/>
          </w:tcPr>
          <w:p>
            <w:r>
              <w:t>This is father. I need father.</w:t>
            </w:r>
          </w:p>
        </w:tc>
      </w:tr>
      <w:tr>
        <w:tc>
          <w:tcPr>
            <w:tcW w:type="dxa" w:w="1440"/>
          </w:tcPr>
          <w:p>
            <w:r>
              <w:t>234</w:t>
            </w:r>
          </w:p>
        </w:tc>
        <w:tc>
          <w:tcPr>
            <w:tcW w:type="dxa" w:w="1440"/>
          </w:tcPr>
          <w:p>
            <w:r>
              <w:t>Eltern</w:t>
            </w:r>
          </w:p>
        </w:tc>
        <w:tc>
          <w:tcPr>
            <w:tcW w:type="dxa" w:w="1440"/>
          </w:tcPr>
          <w:p>
            <w:r>
              <w:t>Elt·ern</w:t>
            </w:r>
          </w:p>
        </w:tc>
        <w:tc>
          <w:tcPr>
            <w:tcW w:type="dxa" w:w="1440"/>
          </w:tcPr>
          <w:p>
            <w:r>
              <w:t>parents</w:t>
            </w:r>
          </w:p>
        </w:tc>
        <w:tc>
          <w:tcPr>
            <w:tcW w:type="dxa" w:w="1440"/>
          </w:tcPr>
          <w:p>
            <w:r>
              <w:t>Das ist Eltern. Ich brauche Eltern.</w:t>
            </w:r>
          </w:p>
        </w:tc>
        <w:tc>
          <w:tcPr>
            <w:tcW w:type="dxa" w:w="1440"/>
          </w:tcPr>
          <w:p>
            <w:r>
              <w:t>This is parents. I need parents.</w:t>
            </w:r>
          </w:p>
        </w:tc>
      </w:tr>
      <w:tr>
        <w:tc>
          <w:tcPr>
            <w:tcW w:type="dxa" w:w="1440"/>
          </w:tcPr>
          <w:p>
            <w:r>
              <w:t>235</w:t>
            </w:r>
          </w:p>
        </w:tc>
        <w:tc>
          <w:tcPr>
            <w:tcW w:type="dxa" w:w="1440"/>
          </w:tcPr>
          <w:p>
            <w:r>
              <w:t>Kind</w:t>
            </w:r>
          </w:p>
        </w:tc>
        <w:tc>
          <w:tcPr>
            <w:tcW w:type="dxa" w:w="1440"/>
          </w:tcPr>
          <w:p>
            <w:r>
              <w:t>Kind</w:t>
            </w:r>
          </w:p>
        </w:tc>
        <w:tc>
          <w:tcPr>
            <w:tcW w:type="dxa" w:w="1440"/>
          </w:tcPr>
          <w:p>
            <w:r>
              <w:t>child</w:t>
            </w:r>
          </w:p>
        </w:tc>
        <w:tc>
          <w:tcPr>
            <w:tcW w:type="dxa" w:w="1440"/>
          </w:tcPr>
          <w:p>
            <w:r>
              <w:t>Das ist Kind. Ich brauche Kind.</w:t>
            </w:r>
          </w:p>
        </w:tc>
        <w:tc>
          <w:tcPr>
            <w:tcW w:type="dxa" w:w="1440"/>
          </w:tcPr>
          <w:p>
            <w:r>
              <w:t>This is child. I need child.</w:t>
            </w:r>
          </w:p>
        </w:tc>
      </w:tr>
      <w:tr>
        <w:tc>
          <w:tcPr>
            <w:tcW w:type="dxa" w:w="1440"/>
          </w:tcPr>
          <w:p>
            <w:r>
              <w:t>236</w:t>
            </w:r>
          </w:p>
        </w:tc>
        <w:tc>
          <w:tcPr>
            <w:tcW w:type="dxa" w:w="1440"/>
          </w:tcPr>
          <w:p>
            <w:r>
              <w:t>Kinder</w:t>
            </w:r>
          </w:p>
        </w:tc>
        <w:tc>
          <w:tcPr>
            <w:tcW w:type="dxa" w:w="1440"/>
          </w:tcPr>
          <w:p>
            <w:r>
              <w:t>Kin·der</w:t>
            </w:r>
          </w:p>
        </w:tc>
        <w:tc>
          <w:tcPr>
            <w:tcW w:type="dxa" w:w="1440"/>
          </w:tcPr>
          <w:p>
            <w:r>
              <w:t>children</w:t>
            </w:r>
          </w:p>
        </w:tc>
        <w:tc>
          <w:tcPr>
            <w:tcW w:type="dxa" w:w="1440"/>
          </w:tcPr>
          <w:p>
            <w:r>
              <w:t>Das ist Kinder. Ich brauche Kinder.</w:t>
            </w:r>
          </w:p>
        </w:tc>
        <w:tc>
          <w:tcPr>
            <w:tcW w:type="dxa" w:w="1440"/>
          </w:tcPr>
          <w:p>
            <w:r>
              <w:t>This is children. I need children.</w:t>
            </w:r>
          </w:p>
        </w:tc>
      </w:tr>
      <w:tr>
        <w:tc>
          <w:tcPr>
            <w:tcW w:type="dxa" w:w="1440"/>
          </w:tcPr>
          <w:p>
            <w:r>
              <w:t>237</w:t>
            </w:r>
          </w:p>
        </w:tc>
        <w:tc>
          <w:tcPr>
            <w:tcW w:type="dxa" w:w="1440"/>
          </w:tcPr>
          <w:p>
            <w:r>
              <w:t>Sohn</w:t>
            </w:r>
          </w:p>
        </w:tc>
        <w:tc>
          <w:tcPr>
            <w:tcW w:type="dxa" w:w="1440"/>
          </w:tcPr>
          <w:p>
            <w:r>
              <w:t>Sohn</w:t>
            </w:r>
          </w:p>
        </w:tc>
        <w:tc>
          <w:tcPr>
            <w:tcW w:type="dxa" w:w="1440"/>
          </w:tcPr>
          <w:p>
            <w:r>
              <w:t>son</w:t>
            </w:r>
          </w:p>
        </w:tc>
        <w:tc>
          <w:tcPr>
            <w:tcW w:type="dxa" w:w="1440"/>
          </w:tcPr>
          <w:p>
            <w:r>
              <w:t>Das ist Sohn. Ich brauche Sohn.</w:t>
            </w:r>
          </w:p>
        </w:tc>
        <w:tc>
          <w:tcPr>
            <w:tcW w:type="dxa" w:w="1440"/>
          </w:tcPr>
          <w:p>
            <w:r>
              <w:t>This is son. I need son.</w:t>
            </w:r>
          </w:p>
        </w:tc>
      </w:tr>
      <w:tr>
        <w:tc>
          <w:tcPr>
            <w:tcW w:type="dxa" w:w="1440"/>
          </w:tcPr>
          <w:p>
            <w:r>
              <w:t>238</w:t>
            </w:r>
          </w:p>
        </w:tc>
        <w:tc>
          <w:tcPr>
            <w:tcW w:type="dxa" w:w="1440"/>
          </w:tcPr>
          <w:p>
            <w:r>
              <w:t>Tochter</w:t>
            </w:r>
          </w:p>
        </w:tc>
        <w:tc>
          <w:tcPr>
            <w:tcW w:type="dxa" w:w="1440"/>
          </w:tcPr>
          <w:p>
            <w:r>
              <w:t>Toc·hter</w:t>
            </w:r>
          </w:p>
        </w:tc>
        <w:tc>
          <w:tcPr>
            <w:tcW w:type="dxa" w:w="1440"/>
          </w:tcPr>
          <w:p>
            <w:r>
              <w:t>daughter</w:t>
            </w:r>
          </w:p>
        </w:tc>
        <w:tc>
          <w:tcPr>
            <w:tcW w:type="dxa" w:w="1440"/>
          </w:tcPr>
          <w:p>
            <w:r>
              <w:t>Das ist Tochter. Ich brauche Tochter.</w:t>
            </w:r>
          </w:p>
        </w:tc>
        <w:tc>
          <w:tcPr>
            <w:tcW w:type="dxa" w:w="1440"/>
          </w:tcPr>
          <w:p>
            <w:r>
              <w:t>This is daughter. I need daughter.</w:t>
            </w:r>
          </w:p>
        </w:tc>
      </w:tr>
      <w:tr>
        <w:tc>
          <w:tcPr>
            <w:tcW w:type="dxa" w:w="1440"/>
          </w:tcPr>
          <w:p>
            <w:r>
              <w:t>239</w:t>
            </w:r>
          </w:p>
        </w:tc>
        <w:tc>
          <w:tcPr>
            <w:tcW w:type="dxa" w:w="1440"/>
          </w:tcPr>
          <w:p>
            <w:r>
              <w:t>Bruder</w:t>
            </w:r>
          </w:p>
        </w:tc>
        <w:tc>
          <w:tcPr>
            <w:tcW w:type="dxa" w:w="1440"/>
          </w:tcPr>
          <w:p>
            <w:r>
              <w:t>Bru·der</w:t>
            </w:r>
          </w:p>
        </w:tc>
        <w:tc>
          <w:tcPr>
            <w:tcW w:type="dxa" w:w="1440"/>
          </w:tcPr>
          <w:p>
            <w:r>
              <w:t>brother</w:t>
            </w:r>
          </w:p>
        </w:tc>
        <w:tc>
          <w:tcPr>
            <w:tcW w:type="dxa" w:w="1440"/>
          </w:tcPr>
          <w:p>
            <w:r>
              <w:t>Das ist Bruder. Ich brauche Bruder.</w:t>
            </w:r>
          </w:p>
        </w:tc>
        <w:tc>
          <w:tcPr>
            <w:tcW w:type="dxa" w:w="1440"/>
          </w:tcPr>
          <w:p>
            <w:r>
              <w:t>This is brother. I need brother.</w:t>
            </w:r>
          </w:p>
        </w:tc>
      </w:tr>
      <w:tr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Schwester</w:t>
            </w:r>
          </w:p>
        </w:tc>
        <w:tc>
          <w:tcPr>
            <w:tcW w:type="dxa" w:w="1440"/>
          </w:tcPr>
          <w:p>
            <w:r>
              <w:t>Schw·ester</w:t>
            </w:r>
          </w:p>
        </w:tc>
        <w:tc>
          <w:tcPr>
            <w:tcW w:type="dxa" w:w="1440"/>
          </w:tcPr>
          <w:p>
            <w:r>
              <w:t>sister</w:t>
            </w:r>
          </w:p>
        </w:tc>
        <w:tc>
          <w:tcPr>
            <w:tcW w:type="dxa" w:w="1440"/>
          </w:tcPr>
          <w:p>
            <w:r>
              <w:t>Das ist Schwester. Ich brauche Schwester.</w:t>
            </w:r>
          </w:p>
        </w:tc>
        <w:tc>
          <w:tcPr>
            <w:tcW w:type="dxa" w:w="1440"/>
          </w:tcPr>
          <w:p>
            <w:r>
              <w:t>This is sister. I need sister.</w:t>
            </w:r>
          </w:p>
        </w:tc>
      </w:tr>
      <w:tr>
        <w:tc>
          <w:tcPr>
            <w:tcW w:type="dxa" w:w="1440"/>
          </w:tcPr>
          <w:p>
            <w:r>
              <w:t>241</w:t>
            </w:r>
          </w:p>
        </w:tc>
        <w:tc>
          <w:tcPr>
            <w:tcW w:type="dxa" w:w="1440"/>
          </w:tcPr>
          <w:p>
            <w:r>
              <w:t>Großmutter</w:t>
            </w:r>
          </w:p>
        </w:tc>
        <w:tc>
          <w:tcPr>
            <w:tcW w:type="dxa" w:w="1440"/>
          </w:tcPr>
          <w:p>
            <w:r>
              <w:t>Großm·utter</w:t>
            </w:r>
          </w:p>
        </w:tc>
        <w:tc>
          <w:tcPr>
            <w:tcW w:type="dxa" w:w="1440"/>
          </w:tcPr>
          <w:p>
            <w:r>
              <w:t>grandmother</w:t>
            </w:r>
          </w:p>
        </w:tc>
        <w:tc>
          <w:tcPr>
            <w:tcW w:type="dxa" w:w="1440"/>
          </w:tcPr>
          <w:p>
            <w:r>
              <w:t>Das ist Großmutter. Ich brauche Großmutter.</w:t>
            </w:r>
          </w:p>
        </w:tc>
        <w:tc>
          <w:tcPr>
            <w:tcW w:type="dxa" w:w="1440"/>
          </w:tcPr>
          <w:p>
            <w:r>
              <w:t>This is grandmother. I need grandmother.</w:t>
            </w:r>
          </w:p>
        </w:tc>
      </w:tr>
      <w:tr>
        <w:tc>
          <w:tcPr>
            <w:tcW w:type="dxa" w:w="1440"/>
          </w:tcPr>
          <w:p>
            <w:r>
              <w:t>242</w:t>
            </w:r>
          </w:p>
        </w:tc>
        <w:tc>
          <w:tcPr>
            <w:tcW w:type="dxa" w:w="1440"/>
          </w:tcPr>
          <w:p>
            <w:r>
              <w:t>Großvater</w:t>
            </w:r>
          </w:p>
        </w:tc>
        <w:tc>
          <w:tcPr>
            <w:tcW w:type="dxa" w:w="1440"/>
          </w:tcPr>
          <w:p>
            <w:r>
              <w:t>Groß·vater</w:t>
            </w:r>
          </w:p>
        </w:tc>
        <w:tc>
          <w:tcPr>
            <w:tcW w:type="dxa" w:w="1440"/>
          </w:tcPr>
          <w:p>
            <w:r>
              <w:t>grandfather</w:t>
            </w:r>
          </w:p>
        </w:tc>
        <w:tc>
          <w:tcPr>
            <w:tcW w:type="dxa" w:w="1440"/>
          </w:tcPr>
          <w:p>
            <w:r>
              <w:t>Das ist Großvater. Ich brauche Großvater.</w:t>
            </w:r>
          </w:p>
        </w:tc>
        <w:tc>
          <w:tcPr>
            <w:tcW w:type="dxa" w:w="1440"/>
          </w:tcPr>
          <w:p>
            <w:r>
              <w:t>This is grandfather. I need grandfather.</w:t>
            </w:r>
          </w:p>
        </w:tc>
      </w:tr>
      <w:tr>
        <w:tc>
          <w:tcPr>
            <w:tcW w:type="dxa" w:w="1440"/>
          </w:tcPr>
          <w:p>
            <w:r>
              <w:t>243</w:t>
            </w:r>
          </w:p>
        </w:tc>
        <w:tc>
          <w:tcPr>
            <w:tcW w:type="dxa" w:w="1440"/>
          </w:tcPr>
          <w:p>
            <w:r>
              <w:t>Oma</w:t>
            </w:r>
          </w:p>
        </w:tc>
        <w:tc>
          <w:tcPr>
            <w:tcW w:type="dxa" w:w="1440"/>
          </w:tcPr>
          <w:p>
            <w:r>
              <w:t>Oma</w:t>
            </w:r>
          </w:p>
        </w:tc>
        <w:tc>
          <w:tcPr>
            <w:tcW w:type="dxa" w:w="1440"/>
          </w:tcPr>
          <w:p>
            <w:r>
              <w:t>grandma</w:t>
            </w:r>
          </w:p>
        </w:tc>
        <w:tc>
          <w:tcPr>
            <w:tcW w:type="dxa" w:w="1440"/>
          </w:tcPr>
          <w:p>
            <w:r>
              <w:t>Das ist Oma. Ich brauche Oma.</w:t>
            </w:r>
          </w:p>
        </w:tc>
        <w:tc>
          <w:tcPr>
            <w:tcW w:type="dxa" w:w="1440"/>
          </w:tcPr>
          <w:p>
            <w:r>
              <w:t>This is grandma. I need grandma.</w:t>
            </w:r>
          </w:p>
        </w:tc>
      </w:tr>
      <w:tr>
        <w:tc>
          <w:tcPr>
            <w:tcW w:type="dxa" w:w="1440"/>
          </w:tcPr>
          <w:p>
            <w:r>
              <w:t>244</w:t>
            </w:r>
          </w:p>
        </w:tc>
        <w:tc>
          <w:tcPr>
            <w:tcW w:type="dxa" w:w="1440"/>
          </w:tcPr>
          <w:p>
            <w:r>
              <w:t>Opa</w:t>
            </w:r>
          </w:p>
        </w:tc>
        <w:tc>
          <w:tcPr>
            <w:tcW w:type="dxa" w:w="1440"/>
          </w:tcPr>
          <w:p>
            <w:r>
              <w:t>Opa</w:t>
            </w:r>
          </w:p>
        </w:tc>
        <w:tc>
          <w:tcPr>
            <w:tcW w:type="dxa" w:w="1440"/>
          </w:tcPr>
          <w:p>
            <w:r>
              <w:t>grandpa</w:t>
            </w:r>
          </w:p>
        </w:tc>
        <w:tc>
          <w:tcPr>
            <w:tcW w:type="dxa" w:w="1440"/>
          </w:tcPr>
          <w:p>
            <w:r>
              <w:t>Das ist Opa. Ich brauche Opa.</w:t>
            </w:r>
          </w:p>
        </w:tc>
        <w:tc>
          <w:tcPr>
            <w:tcW w:type="dxa" w:w="1440"/>
          </w:tcPr>
          <w:p>
            <w:r>
              <w:t>This is grandpa. I need grandpa.</w:t>
            </w:r>
          </w:p>
        </w:tc>
      </w:tr>
      <w:tr>
        <w:tc>
          <w:tcPr>
            <w:tcW w:type="dxa" w:w="1440"/>
          </w:tcPr>
          <w:p>
            <w:r>
              <w:t>245</w:t>
            </w:r>
          </w:p>
        </w:tc>
        <w:tc>
          <w:tcPr>
            <w:tcW w:type="dxa" w:w="1440"/>
          </w:tcPr>
          <w:p>
            <w:r>
              <w:t>Familie</w:t>
            </w:r>
          </w:p>
        </w:tc>
        <w:tc>
          <w:tcPr>
            <w:tcW w:type="dxa" w:w="1440"/>
          </w:tcPr>
          <w:p>
            <w:r>
              <w:t>Fam·ilie</w:t>
            </w:r>
          </w:p>
        </w:tc>
        <w:tc>
          <w:tcPr>
            <w:tcW w:type="dxa" w:w="1440"/>
          </w:tcPr>
          <w:p>
            <w:r>
              <w:t>family</w:t>
            </w:r>
          </w:p>
        </w:tc>
        <w:tc>
          <w:tcPr>
            <w:tcW w:type="dxa" w:w="1440"/>
          </w:tcPr>
          <w:p>
            <w:r>
              <w:t>Das ist Familie. Ich brauche Familie.</w:t>
            </w:r>
          </w:p>
        </w:tc>
        <w:tc>
          <w:tcPr>
            <w:tcW w:type="dxa" w:w="1440"/>
          </w:tcPr>
          <w:p>
            <w:r>
              <w:t>This is family. I need family.</w:t>
            </w:r>
          </w:p>
        </w:tc>
      </w:tr>
      <w:tr>
        <w:tc>
          <w:tcPr>
            <w:tcW w:type="dxa" w:w="1440"/>
          </w:tcPr>
          <w:p>
            <w:r>
              <w:t>246</w:t>
            </w:r>
          </w:p>
        </w:tc>
        <w:tc>
          <w:tcPr>
            <w:tcW w:type="dxa" w:w="1440"/>
          </w:tcPr>
          <w:p>
            <w:r>
              <w:t>Mann</w:t>
            </w:r>
          </w:p>
        </w:tc>
        <w:tc>
          <w:tcPr>
            <w:tcW w:type="dxa" w:w="1440"/>
          </w:tcPr>
          <w:p>
            <w:r>
              <w:t>Mann</w:t>
            </w:r>
          </w:p>
        </w:tc>
        <w:tc>
          <w:tcPr>
            <w:tcW w:type="dxa" w:w="1440"/>
          </w:tcPr>
          <w:p>
            <w:r>
              <w:t>man / husband</w:t>
            </w:r>
          </w:p>
        </w:tc>
        <w:tc>
          <w:tcPr>
            <w:tcW w:type="dxa" w:w="1440"/>
          </w:tcPr>
          <w:p>
            <w:r>
              <w:t>Das ist Mann. Ich brauche Mann.</w:t>
            </w:r>
          </w:p>
        </w:tc>
        <w:tc>
          <w:tcPr>
            <w:tcW w:type="dxa" w:w="1440"/>
          </w:tcPr>
          <w:p>
            <w:r>
              <w:t>This is man. I need man.</w:t>
            </w:r>
          </w:p>
        </w:tc>
      </w:tr>
      <w:tr>
        <w:tc>
          <w:tcPr>
            <w:tcW w:type="dxa" w:w="1440"/>
          </w:tcPr>
          <w:p>
            <w:r>
              <w:t>247</w:t>
            </w:r>
          </w:p>
        </w:tc>
        <w:tc>
          <w:tcPr>
            <w:tcW w:type="dxa" w:w="1440"/>
          </w:tcPr>
          <w:p>
            <w:r>
              <w:t>Frau</w:t>
            </w:r>
          </w:p>
        </w:tc>
        <w:tc>
          <w:tcPr>
            <w:tcW w:type="dxa" w:w="1440"/>
          </w:tcPr>
          <w:p>
            <w:r>
              <w:t>Frau</w:t>
            </w:r>
          </w:p>
        </w:tc>
        <w:tc>
          <w:tcPr>
            <w:tcW w:type="dxa" w:w="1440"/>
          </w:tcPr>
          <w:p>
            <w:r>
              <w:t>woman / wife</w:t>
            </w:r>
          </w:p>
        </w:tc>
        <w:tc>
          <w:tcPr>
            <w:tcW w:type="dxa" w:w="1440"/>
          </w:tcPr>
          <w:p>
            <w:r>
              <w:t>Das ist Frau. Ich brauche Frau.</w:t>
            </w:r>
          </w:p>
        </w:tc>
        <w:tc>
          <w:tcPr>
            <w:tcW w:type="dxa" w:w="1440"/>
          </w:tcPr>
          <w:p>
            <w:r>
              <w:t>This is woman. I need woman.</w:t>
            </w:r>
          </w:p>
        </w:tc>
      </w:tr>
      <w:tr>
        <w:tc>
          <w:tcPr>
            <w:tcW w:type="dxa" w:w="1440"/>
          </w:tcPr>
          <w:p>
            <w:r>
              <w:t>248</w:t>
            </w:r>
          </w:p>
        </w:tc>
        <w:tc>
          <w:tcPr>
            <w:tcW w:type="dxa" w:w="1440"/>
          </w:tcPr>
          <w:p>
            <w:r>
              <w:t>Freund</w:t>
            </w:r>
          </w:p>
        </w:tc>
        <w:tc>
          <w:tcPr>
            <w:tcW w:type="dxa" w:w="1440"/>
          </w:tcPr>
          <w:p>
            <w:r>
              <w:t>Fre·und</w:t>
            </w:r>
          </w:p>
        </w:tc>
        <w:tc>
          <w:tcPr>
            <w:tcW w:type="dxa" w:w="1440"/>
          </w:tcPr>
          <w:p>
            <w:r>
              <w:t>friend (male) / boyfriend</w:t>
            </w:r>
          </w:p>
        </w:tc>
        <w:tc>
          <w:tcPr>
            <w:tcW w:type="dxa" w:w="1440"/>
          </w:tcPr>
          <w:p>
            <w:r>
              <w:t>Das ist Freund. Ich brauche Freund.</w:t>
            </w:r>
          </w:p>
        </w:tc>
        <w:tc>
          <w:tcPr>
            <w:tcW w:type="dxa" w:w="1440"/>
          </w:tcPr>
          <w:p>
            <w:r>
              <w:t>This is friend. I need friend.</w:t>
            </w:r>
          </w:p>
        </w:tc>
      </w:tr>
      <w:tr>
        <w:tc>
          <w:tcPr>
            <w:tcW w:type="dxa" w:w="1440"/>
          </w:tcPr>
          <w:p>
            <w:r>
              <w:t>249</w:t>
            </w:r>
          </w:p>
        </w:tc>
        <w:tc>
          <w:tcPr>
            <w:tcW w:type="dxa" w:w="1440"/>
          </w:tcPr>
          <w:p>
            <w:r>
              <w:t>Freundin</w:t>
            </w:r>
          </w:p>
        </w:tc>
        <w:tc>
          <w:tcPr>
            <w:tcW w:type="dxa" w:w="1440"/>
          </w:tcPr>
          <w:p>
            <w:r>
              <w:t>Freu·ndin</w:t>
            </w:r>
          </w:p>
        </w:tc>
        <w:tc>
          <w:tcPr>
            <w:tcW w:type="dxa" w:w="1440"/>
          </w:tcPr>
          <w:p>
            <w:r>
              <w:t>friend (female) / girlfriend</w:t>
            </w:r>
          </w:p>
        </w:tc>
        <w:tc>
          <w:tcPr>
            <w:tcW w:type="dxa" w:w="1440"/>
          </w:tcPr>
          <w:p>
            <w:r>
              <w:t>Das ist Freundin. Ich brauche Freundin.</w:t>
            </w:r>
          </w:p>
        </w:tc>
        <w:tc>
          <w:tcPr>
            <w:tcW w:type="dxa" w:w="1440"/>
          </w:tcPr>
          <w:p>
            <w:r>
              <w:t>This is friend. I need friend.</w:t>
            </w:r>
          </w:p>
        </w:tc>
      </w:tr>
      <w:tr>
        <w:tc>
          <w:tcPr>
            <w:tcW w:type="dxa" w:w="1440"/>
          </w:tcPr>
          <w:p>
            <w:r>
              <w:t>250</w:t>
            </w:r>
          </w:p>
        </w:tc>
        <w:tc>
          <w:tcPr>
            <w:tcW w:type="dxa" w:w="1440"/>
          </w:tcPr>
          <w:p>
            <w:r>
              <w:t>Nachbar</w:t>
            </w:r>
          </w:p>
        </w:tc>
        <w:tc>
          <w:tcPr>
            <w:tcW w:type="dxa" w:w="1440"/>
          </w:tcPr>
          <w:p>
            <w:r>
              <w:t>Nac·hbar</w:t>
            </w:r>
          </w:p>
        </w:tc>
        <w:tc>
          <w:tcPr>
            <w:tcW w:type="dxa" w:w="1440"/>
          </w:tcPr>
          <w:p>
            <w:r>
              <w:t>neighbor (male)</w:t>
            </w:r>
          </w:p>
        </w:tc>
        <w:tc>
          <w:tcPr>
            <w:tcW w:type="dxa" w:w="1440"/>
          </w:tcPr>
          <w:p>
            <w:r>
              <w:t>Das ist Nachbar. Ich brauche Nachbar.</w:t>
            </w:r>
          </w:p>
        </w:tc>
        <w:tc>
          <w:tcPr>
            <w:tcW w:type="dxa" w:w="1440"/>
          </w:tcPr>
          <w:p>
            <w:r>
              <w:t>This is neighbor. I need neighbor.</w:t>
            </w:r>
          </w:p>
        </w:tc>
      </w:tr>
      <w:tr>
        <w:tc>
          <w:tcPr>
            <w:tcW w:type="dxa" w:w="1440"/>
          </w:tcPr>
          <w:p>
            <w:r>
              <w:t>251</w:t>
            </w:r>
          </w:p>
        </w:tc>
        <w:tc>
          <w:tcPr>
            <w:tcW w:type="dxa" w:w="1440"/>
          </w:tcPr>
          <w:p>
            <w:r>
              <w:t>Kollege</w:t>
            </w:r>
          </w:p>
        </w:tc>
        <w:tc>
          <w:tcPr>
            <w:tcW w:type="dxa" w:w="1440"/>
          </w:tcPr>
          <w:p>
            <w:r>
              <w:t>Kol·lege</w:t>
            </w:r>
          </w:p>
        </w:tc>
        <w:tc>
          <w:tcPr>
            <w:tcW w:type="dxa" w:w="1440"/>
          </w:tcPr>
          <w:p>
            <w:r>
              <w:t>colleague (male)</w:t>
            </w:r>
          </w:p>
        </w:tc>
        <w:tc>
          <w:tcPr>
            <w:tcW w:type="dxa" w:w="1440"/>
          </w:tcPr>
          <w:p>
            <w:r>
              <w:t>Das ist Kollege. Ich brauche Kollege.</w:t>
            </w:r>
          </w:p>
        </w:tc>
        <w:tc>
          <w:tcPr>
            <w:tcW w:type="dxa" w:w="1440"/>
          </w:tcPr>
          <w:p>
            <w:r>
              <w:t>This is colleague. I need colleague.</w:t>
            </w:r>
          </w:p>
        </w:tc>
      </w:tr>
      <w:tr>
        <w:tc>
          <w:tcPr>
            <w:tcW w:type="dxa" w:w="1440"/>
          </w:tcPr>
          <w:p>
            <w:r>
              <w:t>252</w:t>
            </w:r>
          </w:p>
        </w:tc>
        <w:tc>
          <w:tcPr>
            <w:tcW w:type="dxa" w:w="1440"/>
          </w:tcPr>
          <w:p>
            <w:r>
              <w:t>Kollegin</w:t>
            </w:r>
          </w:p>
        </w:tc>
        <w:tc>
          <w:tcPr>
            <w:tcW w:type="dxa" w:w="1440"/>
          </w:tcPr>
          <w:p>
            <w:r>
              <w:t>Koll·egin</w:t>
            </w:r>
          </w:p>
        </w:tc>
        <w:tc>
          <w:tcPr>
            <w:tcW w:type="dxa" w:w="1440"/>
          </w:tcPr>
          <w:p>
            <w:r>
              <w:t>colleague (female)</w:t>
            </w:r>
          </w:p>
        </w:tc>
        <w:tc>
          <w:tcPr>
            <w:tcW w:type="dxa" w:w="1440"/>
          </w:tcPr>
          <w:p>
            <w:r>
              <w:t>Das ist Kollegin. Ich brauche Kollegin.</w:t>
            </w:r>
          </w:p>
        </w:tc>
        <w:tc>
          <w:tcPr>
            <w:tcW w:type="dxa" w:w="1440"/>
          </w:tcPr>
          <w:p>
            <w:r>
              <w:t>This is colleague. I need colleague.</w:t>
            </w:r>
          </w:p>
        </w:tc>
      </w:tr>
      <w:tr>
        <w:tc>
          <w:tcPr>
            <w:tcW w:type="dxa" w:w="1440"/>
          </w:tcPr>
          <w:p>
            <w:r>
              <w:t>253</w:t>
            </w:r>
          </w:p>
        </w:tc>
        <w:tc>
          <w:tcPr>
            <w:tcW w:type="dxa" w:w="1440"/>
          </w:tcPr>
          <w:p>
            <w:r>
              <w:t>Chef</w:t>
            </w:r>
          </w:p>
        </w:tc>
        <w:tc>
          <w:tcPr>
            <w:tcW w:type="dxa" w:w="1440"/>
          </w:tcPr>
          <w:p>
            <w:r>
              <w:t>Chef</w:t>
            </w:r>
          </w:p>
        </w:tc>
        <w:tc>
          <w:tcPr>
            <w:tcW w:type="dxa" w:w="1440"/>
          </w:tcPr>
          <w:p>
            <w:r>
              <w:t>boss</w:t>
            </w:r>
          </w:p>
        </w:tc>
        <w:tc>
          <w:tcPr>
            <w:tcW w:type="dxa" w:w="1440"/>
          </w:tcPr>
          <w:p>
            <w:r>
              <w:t>Das ist Chef. Ich brauche Chef.</w:t>
            </w:r>
          </w:p>
        </w:tc>
        <w:tc>
          <w:tcPr>
            <w:tcW w:type="dxa" w:w="1440"/>
          </w:tcPr>
          <w:p>
            <w:r>
              <w:t>This is boss. I need boss.</w:t>
            </w:r>
          </w:p>
        </w:tc>
      </w:tr>
      <w:tr>
        <w:tc>
          <w:tcPr>
            <w:tcW w:type="dxa" w:w="1440"/>
          </w:tcPr>
          <w:p>
            <w:r>
              <w:t>254</w:t>
            </w:r>
          </w:p>
        </w:tc>
        <w:tc>
          <w:tcPr>
            <w:tcW w:type="dxa" w:w="1440"/>
          </w:tcPr>
          <w:p>
            <w:r>
              <w:t>Lehrer</w:t>
            </w:r>
          </w:p>
        </w:tc>
        <w:tc>
          <w:tcPr>
            <w:tcW w:type="dxa" w:w="1440"/>
          </w:tcPr>
          <w:p>
            <w:r>
              <w:t>Leh·rer</w:t>
            </w:r>
          </w:p>
        </w:tc>
        <w:tc>
          <w:tcPr>
            <w:tcW w:type="dxa" w:w="1440"/>
          </w:tcPr>
          <w:p>
            <w:r>
              <w:t>teacher (male)</w:t>
            </w:r>
          </w:p>
        </w:tc>
        <w:tc>
          <w:tcPr>
            <w:tcW w:type="dxa" w:w="1440"/>
          </w:tcPr>
          <w:p>
            <w:r>
              <w:t>Das ist Lehrer. Ich brauche Lehrer.</w:t>
            </w:r>
          </w:p>
        </w:tc>
        <w:tc>
          <w:tcPr>
            <w:tcW w:type="dxa" w:w="1440"/>
          </w:tcPr>
          <w:p>
            <w:r>
              <w:t>This is teacher. I need teacher.</w:t>
            </w:r>
          </w:p>
        </w:tc>
      </w:tr>
      <w:tr>
        <w:tc>
          <w:tcPr>
            <w:tcW w:type="dxa" w:w="1440"/>
          </w:tcPr>
          <w:p>
            <w:r>
              <w:t>255</w:t>
            </w:r>
          </w:p>
        </w:tc>
        <w:tc>
          <w:tcPr>
            <w:tcW w:type="dxa" w:w="1440"/>
          </w:tcPr>
          <w:p>
            <w:r>
              <w:t>Lehrerin</w:t>
            </w:r>
          </w:p>
        </w:tc>
        <w:tc>
          <w:tcPr>
            <w:tcW w:type="dxa" w:w="1440"/>
          </w:tcPr>
          <w:p>
            <w:r>
              <w:t>Lehr·erin</w:t>
            </w:r>
          </w:p>
        </w:tc>
        <w:tc>
          <w:tcPr>
            <w:tcW w:type="dxa" w:w="1440"/>
          </w:tcPr>
          <w:p>
            <w:r>
              <w:t>teacher (female)</w:t>
            </w:r>
          </w:p>
        </w:tc>
        <w:tc>
          <w:tcPr>
            <w:tcW w:type="dxa" w:w="1440"/>
          </w:tcPr>
          <w:p>
            <w:r>
              <w:t>Das ist Lehrerin. Ich brauche Lehrerin.</w:t>
            </w:r>
          </w:p>
        </w:tc>
        <w:tc>
          <w:tcPr>
            <w:tcW w:type="dxa" w:w="1440"/>
          </w:tcPr>
          <w:p>
            <w:r>
              <w:t>This is teacher. I need teacher.</w:t>
            </w:r>
          </w:p>
        </w:tc>
      </w:tr>
      <w:tr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Mensch</w:t>
            </w:r>
          </w:p>
        </w:tc>
        <w:tc>
          <w:tcPr>
            <w:tcW w:type="dxa" w:w="1440"/>
          </w:tcPr>
          <w:p>
            <w:r>
              <w:t>Men·sch</w:t>
            </w:r>
          </w:p>
        </w:tc>
        <w:tc>
          <w:tcPr>
            <w:tcW w:type="dxa" w:w="1440"/>
          </w:tcPr>
          <w:p>
            <w:r>
              <w:t>human / person</w:t>
            </w:r>
          </w:p>
        </w:tc>
        <w:tc>
          <w:tcPr>
            <w:tcW w:type="dxa" w:w="1440"/>
          </w:tcPr>
          <w:p>
            <w:r>
              <w:t>Das ist Mensch. Ich brauche Mensch.</w:t>
            </w:r>
          </w:p>
        </w:tc>
        <w:tc>
          <w:tcPr>
            <w:tcW w:type="dxa" w:w="1440"/>
          </w:tcPr>
          <w:p>
            <w:r>
              <w:t>This is human. I need human.</w:t>
            </w:r>
          </w:p>
        </w:tc>
      </w:tr>
      <w:tr>
        <w:tc>
          <w:tcPr>
            <w:tcW w:type="dxa" w:w="1440"/>
          </w:tcPr>
          <w:p>
            <w:r>
              <w:t>257</w:t>
            </w:r>
          </w:p>
        </w:tc>
        <w:tc>
          <w:tcPr>
            <w:tcW w:type="dxa" w:w="1440"/>
          </w:tcPr>
          <w:p>
            <w:r>
              <w:t>Leute</w:t>
            </w:r>
          </w:p>
        </w:tc>
        <w:tc>
          <w:tcPr>
            <w:tcW w:type="dxa" w:w="1440"/>
          </w:tcPr>
          <w:p>
            <w:r>
              <w:t>Leute</w:t>
            </w:r>
          </w:p>
        </w:tc>
        <w:tc>
          <w:tcPr>
            <w:tcW w:type="dxa" w:w="1440"/>
          </w:tcPr>
          <w:p>
            <w:r>
              <w:t>people</w:t>
            </w:r>
          </w:p>
        </w:tc>
        <w:tc>
          <w:tcPr>
            <w:tcW w:type="dxa" w:w="1440"/>
          </w:tcPr>
          <w:p>
            <w:r>
              <w:t>Das ist Leute. Ich brauche Leute.</w:t>
            </w:r>
          </w:p>
        </w:tc>
        <w:tc>
          <w:tcPr>
            <w:tcW w:type="dxa" w:w="1440"/>
          </w:tcPr>
          <w:p>
            <w:r>
              <w:t>This is people. I need people.</w:t>
            </w:r>
          </w:p>
        </w:tc>
      </w:tr>
      <w:tr>
        <w:tc>
          <w:tcPr>
            <w:tcW w:type="dxa" w:w="1440"/>
          </w:tcPr>
          <w:p>
            <w:r>
              <w:t>258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Das ist Name. Ich brauche Name.</w:t>
            </w:r>
          </w:p>
        </w:tc>
        <w:tc>
          <w:tcPr>
            <w:tcW w:type="dxa" w:w="1440"/>
          </w:tcPr>
          <w:p>
            <w:r>
              <w:t>This is name. I need name.</w:t>
            </w:r>
          </w:p>
        </w:tc>
      </w:tr>
      <w:tr>
        <w:tc>
          <w:tcPr>
            <w:tcW w:type="dxa" w:w="1440"/>
          </w:tcPr>
          <w:p>
            <w:r>
              <w:t>259</w:t>
            </w:r>
          </w:p>
        </w:tc>
        <w:tc>
          <w:tcPr>
            <w:tcW w:type="dxa" w:w="1440"/>
          </w:tcPr>
          <w:p>
            <w:r>
              <w:t>Alter</w:t>
            </w:r>
          </w:p>
        </w:tc>
        <w:tc>
          <w:tcPr>
            <w:tcW w:type="dxa" w:w="1440"/>
          </w:tcPr>
          <w:p>
            <w:r>
              <w:t>Alter</w:t>
            </w:r>
          </w:p>
        </w:tc>
        <w:tc>
          <w:tcPr>
            <w:tcW w:type="dxa" w:w="1440"/>
          </w:tcPr>
          <w:p>
            <w:r>
              <w:t>age</w:t>
            </w:r>
          </w:p>
        </w:tc>
        <w:tc>
          <w:tcPr>
            <w:tcW w:type="dxa" w:w="1440"/>
          </w:tcPr>
          <w:p>
            <w:r>
              <w:t>Das ist Alter. Ich brauche Alter.</w:t>
            </w:r>
          </w:p>
        </w:tc>
        <w:tc>
          <w:tcPr>
            <w:tcW w:type="dxa" w:w="1440"/>
          </w:tcPr>
          <w:p>
            <w:r>
              <w:t>This is age. I need age.</w:t>
            </w:r>
          </w:p>
        </w:tc>
      </w:tr>
      <w:tr>
        <w:tc>
          <w:tcPr>
            <w:tcW w:type="dxa" w:w="1440"/>
          </w:tcPr>
          <w:p>
            <w:r>
              <w:t>260</w:t>
            </w:r>
          </w:p>
        </w:tc>
        <w:tc>
          <w:tcPr>
            <w:tcW w:type="dxa" w:w="1440"/>
          </w:tcPr>
          <w:p>
            <w:r>
              <w:t>Geburtsdatum</w:t>
            </w:r>
          </w:p>
        </w:tc>
        <w:tc>
          <w:tcPr>
            <w:tcW w:type="dxa" w:w="1440"/>
          </w:tcPr>
          <w:p>
            <w:r>
              <w:t>Geburt·sdatum</w:t>
            </w:r>
          </w:p>
        </w:tc>
        <w:tc>
          <w:tcPr>
            <w:tcW w:type="dxa" w:w="1440"/>
          </w:tcPr>
          <w:p>
            <w:r>
              <w:t>date of birth</w:t>
            </w:r>
          </w:p>
        </w:tc>
        <w:tc>
          <w:tcPr>
            <w:tcW w:type="dxa" w:w="1440"/>
          </w:tcPr>
          <w:p>
            <w:r>
              <w:t>Das ist Geburtsdatum. Ich brauche Geburtsdatum.</w:t>
            </w:r>
          </w:p>
        </w:tc>
        <w:tc>
          <w:tcPr>
            <w:tcW w:type="dxa" w:w="1440"/>
          </w:tcPr>
          <w:p>
            <w:r>
              <w:t>This is date of birth. I need date of birth.</w:t>
            </w:r>
          </w:p>
        </w:tc>
      </w:tr>
      <w:tr>
        <w:tc>
          <w:tcPr>
            <w:tcW w:type="dxa" w:w="1440"/>
          </w:tcPr>
          <w:p>
            <w:r>
              <w:t>261</w:t>
            </w:r>
          </w:p>
        </w:tc>
        <w:tc>
          <w:tcPr>
            <w:tcW w:type="dxa" w:w="1440"/>
          </w:tcPr>
          <w:p>
            <w:r>
              <w:t>Adresse</w:t>
            </w:r>
          </w:p>
        </w:tc>
        <w:tc>
          <w:tcPr>
            <w:tcW w:type="dxa" w:w="1440"/>
          </w:tcPr>
          <w:p>
            <w:r>
              <w:t>Adr·esse</w:t>
            </w:r>
          </w:p>
        </w:tc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Das ist Adresse. Ich brauche Adresse.</w:t>
            </w:r>
          </w:p>
        </w:tc>
        <w:tc>
          <w:tcPr>
            <w:tcW w:type="dxa" w:w="1440"/>
          </w:tcPr>
          <w:p>
            <w:r>
              <w:t>This is address. I need address.</w:t>
            </w:r>
          </w:p>
        </w:tc>
      </w:tr>
    </w:tbl>
    <w:p>
      <w:r>
        <w:br w:type="page"/>
      </w:r>
    </w:p>
    <w:p>
      <w:pPr>
        <w:pStyle w:val="Heading1"/>
      </w:pPr>
      <w:r>
        <w:t>9. Home &amp; Objects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German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Pronunciation (read slowly)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English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Example (German)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Example (English)</w:t>
            </w:r>
          </w:p>
        </w:tc>
      </w:tr>
      <w:tr>
        <w:tc>
          <w:tcPr>
            <w:tcW w:type="dxa" w:w="1440"/>
          </w:tcPr>
          <w:p>
            <w:r>
              <w:t>262</w:t>
            </w:r>
          </w:p>
        </w:tc>
        <w:tc>
          <w:tcPr>
            <w:tcW w:type="dxa" w:w="1440"/>
          </w:tcPr>
          <w:p>
            <w:r>
              <w:t>Haus</w:t>
            </w:r>
          </w:p>
        </w:tc>
        <w:tc>
          <w:tcPr>
            <w:tcW w:type="dxa" w:w="1440"/>
          </w:tcPr>
          <w:p>
            <w:r>
              <w:t>Haus</w:t>
            </w:r>
          </w:p>
        </w:tc>
        <w:tc>
          <w:tcPr>
            <w:tcW w:type="dxa" w:w="1440"/>
          </w:tcPr>
          <w:p>
            <w:r>
              <w:t>house</w:t>
            </w:r>
          </w:p>
        </w:tc>
        <w:tc>
          <w:tcPr>
            <w:tcW w:type="dxa" w:w="1440"/>
          </w:tcPr>
          <w:p>
            <w:r>
              <w:t>Das ist Haus. Ich brauche Haus.</w:t>
            </w:r>
          </w:p>
        </w:tc>
        <w:tc>
          <w:tcPr>
            <w:tcW w:type="dxa" w:w="1440"/>
          </w:tcPr>
          <w:p>
            <w:r>
              <w:t>This is house. I need house.</w:t>
            </w:r>
          </w:p>
        </w:tc>
      </w:tr>
      <w:tr>
        <w:tc>
          <w:tcPr>
            <w:tcW w:type="dxa" w:w="1440"/>
          </w:tcPr>
          <w:p>
            <w:r>
              <w:t>263</w:t>
            </w:r>
          </w:p>
        </w:tc>
        <w:tc>
          <w:tcPr>
            <w:tcW w:type="dxa" w:w="1440"/>
          </w:tcPr>
          <w:p>
            <w:r>
              <w:t>Wohnung</w:t>
            </w:r>
          </w:p>
        </w:tc>
        <w:tc>
          <w:tcPr>
            <w:tcW w:type="dxa" w:w="1440"/>
          </w:tcPr>
          <w:p>
            <w:r>
              <w:t>Woh·nung</w:t>
            </w:r>
          </w:p>
        </w:tc>
        <w:tc>
          <w:tcPr>
            <w:tcW w:type="dxa" w:w="1440"/>
          </w:tcPr>
          <w:p>
            <w:r>
              <w:t>apartment</w:t>
            </w:r>
          </w:p>
        </w:tc>
        <w:tc>
          <w:tcPr>
            <w:tcW w:type="dxa" w:w="1440"/>
          </w:tcPr>
          <w:p>
            <w:r>
              <w:t>Das ist Wohnung. Ich brauche Wohnung.</w:t>
            </w:r>
          </w:p>
        </w:tc>
        <w:tc>
          <w:tcPr>
            <w:tcW w:type="dxa" w:w="1440"/>
          </w:tcPr>
          <w:p>
            <w:r>
              <w:t>This is apartment. I need apartment.</w:t>
            </w:r>
          </w:p>
        </w:tc>
      </w:tr>
      <w:tr>
        <w:tc>
          <w:tcPr>
            <w:tcW w:type="dxa" w:w="1440"/>
          </w:tcPr>
          <w:p>
            <w:r>
              <w:t>264</w:t>
            </w:r>
          </w:p>
        </w:tc>
        <w:tc>
          <w:tcPr>
            <w:tcW w:type="dxa" w:w="1440"/>
          </w:tcPr>
          <w:p>
            <w:r>
              <w:t>Zimmer</w:t>
            </w:r>
          </w:p>
        </w:tc>
        <w:tc>
          <w:tcPr>
            <w:tcW w:type="dxa" w:w="1440"/>
          </w:tcPr>
          <w:p>
            <w:r>
              <w:t>Zim·mer</w:t>
            </w:r>
          </w:p>
        </w:tc>
        <w:tc>
          <w:tcPr>
            <w:tcW w:type="dxa" w:w="1440"/>
          </w:tcPr>
          <w:p>
            <w:r>
              <w:t>room</w:t>
            </w:r>
          </w:p>
        </w:tc>
        <w:tc>
          <w:tcPr>
            <w:tcW w:type="dxa" w:w="1440"/>
          </w:tcPr>
          <w:p>
            <w:r>
              <w:t>Das ist Zimmer. Ich brauche Zimmer.</w:t>
            </w:r>
          </w:p>
        </w:tc>
        <w:tc>
          <w:tcPr>
            <w:tcW w:type="dxa" w:w="1440"/>
          </w:tcPr>
          <w:p>
            <w:r>
              <w:t>This is room. I need room.</w:t>
            </w:r>
          </w:p>
        </w:tc>
      </w:tr>
      <w:tr>
        <w:tc>
          <w:tcPr>
            <w:tcW w:type="dxa" w:w="1440"/>
          </w:tcPr>
          <w:p>
            <w:r>
              <w:t>265</w:t>
            </w:r>
          </w:p>
        </w:tc>
        <w:tc>
          <w:tcPr>
            <w:tcW w:type="dxa" w:w="1440"/>
          </w:tcPr>
          <w:p>
            <w:r>
              <w:t>Küche</w:t>
            </w:r>
          </w:p>
        </w:tc>
        <w:tc>
          <w:tcPr>
            <w:tcW w:type="dxa" w:w="1440"/>
          </w:tcPr>
          <w:p>
            <w:r>
              <w:t>Küche</w:t>
            </w:r>
          </w:p>
        </w:tc>
        <w:tc>
          <w:tcPr>
            <w:tcW w:type="dxa" w:w="1440"/>
          </w:tcPr>
          <w:p>
            <w:r>
              <w:t>kitchen</w:t>
            </w:r>
          </w:p>
        </w:tc>
        <w:tc>
          <w:tcPr>
            <w:tcW w:type="dxa" w:w="1440"/>
          </w:tcPr>
          <w:p>
            <w:r>
              <w:t>Das ist Küche. Ich brauche Küche.</w:t>
            </w:r>
          </w:p>
        </w:tc>
        <w:tc>
          <w:tcPr>
            <w:tcW w:type="dxa" w:w="1440"/>
          </w:tcPr>
          <w:p>
            <w:r>
              <w:t>This is kitchen. I need kitchen.</w:t>
            </w:r>
          </w:p>
        </w:tc>
      </w:tr>
      <w:tr>
        <w:tc>
          <w:tcPr>
            <w:tcW w:type="dxa" w:w="1440"/>
          </w:tcPr>
          <w:p>
            <w:r>
              <w:t>266</w:t>
            </w:r>
          </w:p>
        </w:tc>
        <w:tc>
          <w:tcPr>
            <w:tcW w:type="dxa" w:w="1440"/>
          </w:tcPr>
          <w:p>
            <w:r>
              <w:t>Bad</w:t>
            </w:r>
          </w:p>
        </w:tc>
        <w:tc>
          <w:tcPr>
            <w:tcW w:type="dxa" w:w="1440"/>
          </w:tcPr>
          <w:p>
            <w:r>
              <w:t>Bad</w:t>
            </w:r>
          </w:p>
        </w:tc>
        <w:tc>
          <w:tcPr>
            <w:tcW w:type="dxa" w:w="1440"/>
          </w:tcPr>
          <w:p>
            <w:r>
              <w:t>bathroom</w:t>
            </w:r>
          </w:p>
        </w:tc>
        <w:tc>
          <w:tcPr>
            <w:tcW w:type="dxa" w:w="1440"/>
          </w:tcPr>
          <w:p>
            <w:r>
              <w:t>Das ist Bad. Ich brauche Bad.</w:t>
            </w:r>
          </w:p>
        </w:tc>
        <w:tc>
          <w:tcPr>
            <w:tcW w:type="dxa" w:w="1440"/>
          </w:tcPr>
          <w:p>
            <w:r>
              <w:t>This is bathroom. I need bathroom.</w:t>
            </w:r>
          </w:p>
        </w:tc>
      </w:tr>
      <w:tr>
        <w:tc>
          <w:tcPr>
            <w:tcW w:type="dxa" w:w="1440"/>
          </w:tcPr>
          <w:p>
            <w:r>
              <w:t>267</w:t>
            </w:r>
          </w:p>
        </w:tc>
        <w:tc>
          <w:tcPr>
            <w:tcW w:type="dxa" w:w="1440"/>
          </w:tcPr>
          <w:p>
            <w:r>
              <w:t>Toilette</w:t>
            </w:r>
          </w:p>
        </w:tc>
        <w:tc>
          <w:tcPr>
            <w:tcW w:type="dxa" w:w="1440"/>
          </w:tcPr>
          <w:p>
            <w:r>
              <w:t>Toil·ette</w:t>
            </w:r>
          </w:p>
        </w:tc>
        <w:tc>
          <w:tcPr>
            <w:tcW w:type="dxa" w:w="1440"/>
          </w:tcPr>
          <w:p>
            <w:r>
              <w:t>toilet</w:t>
            </w:r>
          </w:p>
        </w:tc>
        <w:tc>
          <w:tcPr>
            <w:tcW w:type="dxa" w:w="1440"/>
          </w:tcPr>
          <w:p>
            <w:r>
              <w:t>Das ist Toilette. Ich brauche Toilette.</w:t>
            </w:r>
          </w:p>
        </w:tc>
        <w:tc>
          <w:tcPr>
            <w:tcW w:type="dxa" w:w="1440"/>
          </w:tcPr>
          <w:p>
            <w:r>
              <w:t>This is toilet. I need toilet.</w:t>
            </w:r>
          </w:p>
        </w:tc>
      </w:tr>
      <w:tr>
        <w:tc>
          <w:tcPr>
            <w:tcW w:type="dxa" w:w="1440"/>
          </w:tcPr>
          <w:p>
            <w:r>
              <w:t>268</w:t>
            </w:r>
          </w:p>
        </w:tc>
        <w:tc>
          <w:tcPr>
            <w:tcW w:type="dxa" w:w="1440"/>
          </w:tcPr>
          <w:p>
            <w:r>
              <w:t>Wohnzimmer</w:t>
            </w:r>
          </w:p>
        </w:tc>
        <w:tc>
          <w:tcPr>
            <w:tcW w:type="dxa" w:w="1440"/>
          </w:tcPr>
          <w:p>
            <w:r>
              <w:t>Wohnz·immer</w:t>
            </w:r>
          </w:p>
        </w:tc>
        <w:tc>
          <w:tcPr>
            <w:tcW w:type="dxa" w:w="1440"/>
          </w:tcPr>
          <w:p>
            <w:r>
              <w:t>living room</w:t>
            </w:r>
          </w:p>
        </w:tc>
        <w:tc>
          <w:tcPr>
            <w:tcW w:type="dxa" w:w="1440"/>
          </w:tcPr>
          <w:p>
            <w:r>
              <w:t>Das ist Wohnzimmer. Ich brauche Wohnzimmer.</w:t>
            </w:r>
          </w:p>
        </w:tc>
        <w:tc>
          <w:tcPr>
            <w:tcW w:type="dxa" w:w="1440"/>
          </w:tcPr>
          <w:p>
            <w:r>
              <w:t>This is living room. I need living room.</w:t>
            </w:r>
          </w:p>
        </w:tc>
      </w:tr>
      <w:tr>
        <w:tc>
          <w:tcPr>
            <w:tcW w:type="dxa" w:w="1440"/>
          </w:tcPr>
          <w:p>
            <w:r>
              <w:t>269</w:t>
            </w:r>
          </w:p>
        </w:tc>
        <w:tc>
          <w:tcPr>
            <w:tcW w:type="dxa" w:w="1440"/>
          </w:tcPr>
          <w:p>
            <w:r>
              <w:t>Schlafzimmer</w:t>
            </w:r>
          </w:p>
        </w:tc>
        <w:tc>
          <w:tcPr>
            <w:tcW w:type="dxa" w:w="1440"/>
          </w:tcPr>
          <w:p>
            <w:r>
              <w:t>Schlaf·zimmer</w:t>
            </w:r>
          </w:p>
        </w:tc>
        <w:tc>
          <w:tcPr>
            <w:tcW w:type="dxa" w:w="1440"/>
          </w:tcPr>
          <w:p>
            <w:r>
              <w:t>bedroom</w:t>
            </w:r>
          </w:p>
        </w:tc>
        <w:tc>
          <w:tcPr>
            <w:tcW w:type="dxa" w:w="1440"/>
          </w:tcPr>
          <w:p>
            <w:r>
              <w:t>Das ist Schlafzimmer. Ich brauche Schlafzimmer.</w:t>
            </w:r>
          </w:p>
        </w:tc>
        <w:tc>
          <w:tcPr>
            <w:tcW w:type="dxa" w:w="1440"/>
          </w:tcPr>
          <w:p>
            <w:r>
              <w:t>This is bedroom. I need bedroom.</w:t>
            </w:r>
          </w:p>
        </w:tc>
      </w:tr>
      <w:tr>
        <w:tc>
          <w:tcPr>
            <w:tcW w:type="dxa" w:w="1440"/>
          </w:tcPr>
          <w:p>
            <w:r>
              <w:t>270</w:t>
            </w:r>
          </w:p>
        </w:tc>
        <w:tc>
          <w:tcPr>
            <w:tcW w:type="dxa" w:w="1440"/>
          </w:tcPr>
          <w:p>
            <w:r>
              <w:t>Balkon</w:t>
            </w:r>
          </w:p>
        </w:tc>
        <w:tc>
          <w:tcPr>
            <w:tcW w:type="dxa" w:w="1440"/>
          </w:tcPr>
          <w:p>
            <w:r>
              <w:t>Bal·kon</w:t>
            </w:r>
          </w:p>
        </w:tc>
        <w:tc>
          <w:tcPr>
            <w:tcW w:type="dxa" w:w="1440"/>
          </w:tcPr>
          <w:p>
            <w:r>
              <w:t>balcony</w:t>
            </w:r>
          </w:p>
        </w:tc>
        <w:tc>
          <w:tcPr>
            <w:tcW w:type="dxa" w:w="1440"/>
          </w:tcPr>
          <w:p>
            <w:r>
              <w:t>Das ist Balkon. Ich brauche Balkon.</w:t>
            </w:r>
          </w:p>
        </w:tc>
        <w:tc>
          <w:tcPr>
            <w:tcW w:type="dxa" w:w="1440"/>
          </w:tcPr>
          <w:p>
            <w:r>
              <w:t>This is balcony. I need balcony.</w:t>
            </w:r>
          </w:p>
        </w:tc>
      </w:tr>
      <w:tr>
        <w:tc>
          <w:tcPr>
            <w:tcW w:type="dxa" w:w="1440"/>
          </w:tcPr>
          <w:p>
            <w:r>
              <w:t>271</w:t>
            </w:r>
          </w:p>
        </w:tc>
        <w:tc>
          <w:tcPr>
            <w:tcW w:type="dxa" w:w="1440"/>
          </w:tcPr>
          <w:p>
            <w:r>
              <w:t>Garten</w:t>
            </w:r>
          </w:p>
        </w:tc>
        <w:tc>
          <w:tcPr>
            <w:tcW w:type="dxa" w:w="1440"/>
          </w:tcPr>
          <w:p>
            <w:r>
              <w:t>Gar·ten</w:t>
            </w:r>
          </w:p>
        </w:tc>
        <w:tc>
          <w:tcPr>
            <w:tcW w:type="dxa" w:w="1440"/>
          </w:tcPr>
          <w:p>
            <w:r>
              <w:t>garden</w:t>
            </w:r>
          </w:p>
        </w:tc>
        <w:tc>
          <w:tcPr>
            <w:tcW w:type="dxa" w:w="1440"/>
          </w:tcPr>
          <w:p>
            <w:r>
              <w:t>Das ist Garten. Ich brauche Garten.</w:t>
            </w:r>
          </w:p>
        </w:tc>
        <w:tc>
          <w:tcPr>
            <w:tcW w:type="dxa" w:w="1440"/>
          </w:tcPr>
          <w:p>
            <w:r>
              <w:t>This is garden. I need garden.</w:t>
            </w:r>
          </w:p>
        </w:tc>
      </w:tr>
      <w:tr>
        <w:tc>
          <w:tcPr>
            <w:tcW w:type="dxa" w:w="1440"/>
          </w:tcPr>
          <w:p>
            <w:r>
              <w:t>272</w:t>
            </w:r>
          </w:p>
        </w:tc>
        <w:tc>
          <w:tcPr>
            <w:tcW w:type="dxa" w:w="1440"/>
          </w:tcPr>
          <w:p>
            <w:r>
              <w:t>Garage</w:t>
            </w:r>
          </w:p>
        </w:tc>
        <w:tc>
          <w:tcPr>
            <w:tcW w:type="dxa" w:w="1440"/>
          </w:tcPr>
          <w:p>
            <w:r>
              <w:t>Gar·age</w:t>
            </w:r>
          </w:p>
        </w:tc>
        <w:tc>
          <w:tcPr>
            <w:tcW w:type="dxa" w:w="1440"/>
          </w:tcPr>
          <w:p>
            <w:r>
              <w:t>garage</w:t>
            </w:r>
          </w:p>
        </w:tc>
        <w:tc>
          <w:tcPr>
            <w:tcW w:type="dxa" w:w="1440"/>
          </w:tcPr>
          <w:p>
            <w:r>
              <w:t>Das ist Garage. Ich brauche Garage.</w:t>
            </w:r>
          </w:p>
        </w:tc>
        <w:tc>
          <w:tcPr>
            <w:tcW w:type="dxa" w:w="1440"/>
          </w:tcPr>
          <w:p>
            <w:r>
              <w:t>This is garage. I need garage.</w:t>
            </w:r>
          </w:p>
        </w:tc>
      </w:tr>
      <w:tr>
        <w:tc>
          <w:tcPr>
            <w:tcW w:type="dxa" w:w="1440"/>
          </w:tcPr>
          <w:p>
            <w:r>
              <w:t>273</w:t>
            </w:r>
          </w:p>
        </w:tc>
        <w:tc>
          <w:tcPr>
            <w:tcW w:type="dxa" w:w="1440"/>
          </w:tcPr>
          <w:p>
            <w:r>
              <w:t>Tisch</w:t>
            </w:r>
          </w:p>
        </w:tc>
        <w:tc>
          <w:tcPr>
            <w:tcW w:type="dxa" w:w="1440"/>
          </w:tcPr>
          <w:p>
            <w:r>
              <w:t>Tisch</w:t>
            </w:r>
          </w:p>
        </w:tc>
        <w:tc>
          <w:tcPr>
            <w:tcW w:type="dxa" w:w="1440"/>
          </w:tcPr>
          <w:p>
            <w:r>
              <w:t>table</w:t>
            </w:r>
          </w:p>
        </w:tc>
        <w:tc>
          <w:tcPr>
            <w:tcW w:type="dxa" w:w="1440"/>
          </w:tcPr>
          <w:p>
            <w:r>
              <w:t>Das ist Tisch. Ich brauche Tisch.</w:t>
            </w:r>
          </w:p>
        </w:tc>
        <w:tc>
          <w:tcPr>
            <w:tcW w:type="dxa" w:w="1440"/>
          </w:tcPr>
          <w:p>
            <w:r>
              <w:t>This is table. I need table.</w:t>
            </w:r>
          </w:p>
        </w:tc>
      </w:tr>
      <w:tr>
        <w:tc>
          <w:tcPr>
            <w:tcW w:type="dxa" w:w="1440"/>
          </w:tcPr>
          <w:p>
            <w:r>
              <w:t>274</w:t>
            </w:r>
          </w:p>
        </w:tc>
        <w:tc>
          <w:tcPr>
            <w:tcW w:type="dxa" w:w="1440"/>
          </w:tcPr>
          <w:p>
            <w:r>
              <w:t>Stuhl</w:t>
            </w:r>
          </w:p>
        </w:tc>
        <w:tc>
          <w:tcPr>
            <w:tcW w:type="dxa" w:w="1440"/>
          </w:tcPr>
          <w:p>
            <w:r>
              <w:t>Stuhl</w:t>
            </w:r>
          </w:p>
        </w:tc>
        <w:tc>
          <w:tcPr>
            <w:tcW w:type="dxa" w:w="1440"/>
          </w:tcPr>
          <w:p>
            <w:r>
              <w:t>chair</w:t>
            </w:r>
          </w:p>
        </w:tc>
        <w:tc>
          <w:tcPr>
            <w:tcW w:type="dxa" w:w="1440"/>
          </w:tcPr>
          <w:p>
            <w:r>
              <w:t>Das ist Stuhl. Ich brauche Stuhl.</w:t>
            </w:r>
          </w:p>
        </w:tc>
        <w:tc>
          <w:tcPr>
            <w:tcW w:type="dxa" w:w="1440"/>
          </w:tcPr>
          <w:p>
            <w:r>
              <w:t>This is chair. I need chair.</w:t>
            </w:r>
          </w:p>
        </w:tc>
      </w:tr>
      <w:tr>
        <w:tc>
          <w:tcPr>
            <w:tcW w:type="dxa" w:w="1440"/>
          </w:tcPr>
          <w:p>
            <w:r>
              <w:t>275</w:t>
            </w:r>
          </w:p>
        </w:tc>
        <w:tc>
          <w:tcPr>
            <w:tcW w:type="dxa" w:w="1440"/>
          </w:tcPr>
          <w:p>
            <w:r>
              <w:t>Bett</w:t>
            </w:r>
          </w:p>
        </w:tc>
        <w:tc>
          <w:tcPr>
            <w:tcW w:type="dxa" w:w="1440"/>
          </w:tcPr>
          <w:p>
            <w:r>
              <w:t>Bett</w:t>
            </w:r>
          </w:p>
        </w:tc>
        <w:tc>
          <w:tcPr>
            <w:tcW w:type="dxa" w:w="1440"/>
          </w:tcPr>
          <w:p>
            <w:r>
              <w:t>bed</w:t>
            </w:r>
          </w:p>
        </w:tc>
        <w:tc>
          <w:tcPr>
            <w:tcW w:type="dxa" w:w="1440"/>
          </w:tcPr>
          <w:p>
            <w:r>
              <w:t>Das ist Bett. Ich brauche Bett.</w:t>
            </w:r>
          </w:p>
        </w:tc>
        <w:tc>
          <w:tcPr>
            <w:tcW w:type="dxa" w:w="1440"/>
          </w:tcPr>
          <w:p>
            <w:r>
              <w:t>This is bed. I need bed.</w:t>
            </w:r>
          </w:p>
        </w:tc>
      </w:tr>
      <w:tr>
        <w:tc>
          <w:tcPr>
            <w:tcW w:type="dxa" w:w="1440"/>
          </w:tcPr>
          <w:p>
            <w:r>
              <w:t>276</w:t>
            </w:r>
          </w:p>
        </w:tc>
        <w:tc>
          <w:tcPr>
            <w:tcW w:type="dxa" w:w="1440"/>
          </w:tcPr>
          <w:p>
            <w:r>
              <w:t>Sofa</w:t>
            </w:r>
          </w:p>
        </w:tc>
        <w:tc>
          <w:tcPr>
            <w:tcW w:type="dxa" w:w="1440"/>
          </w:tcPr>
          <w:p>
            <w:r>
              <w:t>Sofa</w:t>
            </w:r>
          </w:p>
        </w:tc>
        <w:tc>
          <w:tcPr>
            <w:tcW w:type="dxa" w:w="1440"/>
          </w:tcPr>
          <w:p>
            <w:r>
              <w:t>sofa</w:t>
            </w:r>
          </w:p>
        </w:tc>
        <w:tc>
          <w:tcPr>
            <w:tcW w:type="dxa" w:w="1440"/>
          </w:tcPr>
          <w:p>
            <w:r>
              <w:t>Das ist Sofa. Ich brauche Sofa.</w:t>
            </w:r>
          </w:p>
        </w:tc>
        <w:tc>
          <w:tcPr>
            <w:tcW w:type="dxa" w:w="1440"/>
          </w:tcPr>
          <w:p>
            <w:r>
              <w:t>This is sofa. I need sofa.</w:t>
            </w:r>
          </w:p>
        </w:tc>
      </w:tr>
      <w:tr>
        <w:tc>
          <w:tcPr>
            <w:tcW w:type="dxa" w:w="1440"/>
          </w:tcPr>
          <w:p>
            <w:r>
              <w:t>277</w:t>
            </w:r>
          </w:p>
        </w:tc>
        <w:tc>
          <w:tcPr>
            <w:tcW w:type="dxa" w:w="1440"/>
          </w:tcPr>
          <w:p>
            <w:r>
              <w:t>Schrank</w:t>
            </w:r>
          </w:p>
        </w:tc>
        <w:tc>
          <w:tcPr>
            <w:tcW w:type="dxa" w:w="1440"/>
          </w:tcPr>
          <w:p>
            <w:r>
              <w:t>Sch·rank</w:t>
            </w:r>
          </w:p>
        </w:tc>
        <w:tc>
          <w:tcPr>
            <w:tcW w:type="dxa" w:w="1440"/>
          </w:tcPr>
          <w:p>
            <w:r>
              <w:t>cupboard / wardrobe</w:t>
            </w:r>
          </w:p>
        </w:tc>
        <w:tc>
          <w:tcPr>
            <w:tcW w:type="dxa" w:w="1440"/>
          </w:tcPr>
          <w:p>
            <w:r>
              <w:t>Das ist Schrank. Ich brauche Schrank.</w:t>
            </w:r>
          </w:p>
        </w:tc>
        <w:tc>
          <w:tcPr>
            <w:tcW w:type="dxa" w:w="1440"/>
          </w:tcPr>
          <w:p>
            <w:r>
              <w:t>This is cupboard. I need cupboard.</w:t>
            </w:r>
          </w:p>
        </w:tc>
      </w:tr>
      <w:tr>
        <w:tc>
          <w:tcPr>
            <w:tcW w:type="dxa" w:w="1440"/>
          </w:tcPr>
          <w:p>
            <w:r>
              <w:t>278</w:t>
            </w:r>
          </w:p>
        </w:tc>
        <w:tc>
          <w:tcPr>
            <w:tcW w:type="dxa" w:w="1440"/>
          </w:tcPr>
          <w:p>
            <w:r>
              <w:t>Regal</w:t>
            </w:r>
          </w:p>
        </w:tc>
        <w:tc>
          <w:tcPr>
            <w:tcW w:type="dxa" w:w="1440"/>
          </w:tcPr>
          <w:p>
            <w:r>
              <w:t>Regal</w:t>
            </w:r>
          </w:p>
        </w:tc>
        <w:tc>
          <w:tcPr>
            <w:tcW w:type="dxa" w:w="1440"/>
          </w:tcPr>
          <w:p>
            <w:r>
              <w:t>shelf</w:t>
            </w:r>
          </w:p>
        </w:tc>
        <w:tc>
          <w:tcPr>
            <w:tcW w:type="dxa" w:w="1440"/>
          </w:tcPr>
          <w:p>
            <w:r>
              <w:t>Das ist Regal. Ich brauche Regal.</w:t>
            </w:r>
          </w:p>
        </w:tc>
        <w:tc>
          <w:tcPr>
            <w:tcW w:type="dxa" w:w="1440"/>
          </w:tcPr>
          <w:p>
            <w:r>
              <w:t>This is shelf. I need shelf.</w:t>
            </w:r>
          </w:p>
        </w:tc>
      </w:tr>
      <w:tr>
        <w:tc>
          <w:tcPr>
            <w:tcW w:type="dxa" w:w="1440"/>
          </w:tcPr>
          <w:p>
            <w:r>
              <w:t>279</w:t>
            </w:r>
          </w:p>
        </w:tc>
        <w:tc>
          <w:tcPr>
            <w:tcW w:type="dxa" w:w="1440"/>
          </w:tcPr>
          <w:p>
            <w:r>
              <w:t>Tür</w:t>
            </w:r>
          </w:p>
        </w:tc>
        <w:tc>
          <w:tcPr>
            <w:tcW w:type="dxa" w:w="1440"/>
          </w:tcPr>
          <w:p>
            <w:r>
              <w:t>Tür</w:t>
            </w:r>
          </w:p>
        </w:tc>
        <w:tc>
          <w:tcPr>
            <w:tcW w:type="dxa" w:w="1440"/>
          </w:tcPr>
          <w:p>
            <w:r>
              <w:t>door</w:t>
            </w:r>
          </w:p>
        </w:tc>
        <w:tc>
          <w:tcPr>
            <w:tcW w:type="dxa" w:w="1440"/>
          </w:tcPr>
          <w:p>
            <w:r>
              <w:t>Das ist Tür. Ich brauche Tür.</w:t>
            </w:r>
          </w:p>
        </w:tc>
        <w:tc>
          <w:tcPr>
            <w:tcW w:type="dxa" w:w="1440"/>
          </w:tcPr>
          <w:p>
            <w:r>
              <w:t>This is door. I need door.</w:t>
            </w:r>
          </w:p>
        </w:tc>
      </w:tr>
      <w:tr>
        <w:tc>
          <w:tcPr>
            <w:tcW w:type="dxa" w:w="1440"/>
          </w:tcPr>
          <w:p>
            <w:r>
              <w:t>280</w:t>
            </w:r>
          </w:p>
        </w:tc>
        <w:tc>
          <w:tcPr>
            <w:tcW w:type="dxa" w:w="1440"/>
          </w:tcPr>
          <w:p>
            <w:r>
              <w:t>Fenster</w:t>
            </w:r>
          </w:p>
        </w:tc>
        <w:tc>
          <w:tcPr>
            <w:tcW w:type="dxa" w:w="1440"/>
          </w:tcPr>
          <w:p>
            <w:r>
              <w:t>Fen·ster</w:t>
            </w:r>
          </w:p>
        </w:tc>
        <w:tc>
          <w:tcPr>
            <w:tcW w:type="dxa" w:w="1440"/>
          </w:tcPr>
          <w:p>
            <w:r>
              <w:t>window</w:t>
            </w:r>
          </w:p>
        </w:tc>
        <w:tc>
          <w:tcPr>
            <w:tcW w:type="dxa" w:w="1440"/>
          </w:tcPr>
          <w:p>
            <w:r>
              <w:t>Das ist Fenster. Ich brauche Fenster.</w:t>
            </w:r>
          </w:p>
        </w:tc>
        <w:tc>
          <w:tcPr>
            <w:tcW w:type="dxa" w:w="1440"/>
          </w:tcPr>
          <w:p>
            <w:r>
              <w:t>This is window. I need window.</w:t>
            </w:r>
          </w:p>
        </w:tc>
      </w:tr>
      <w:tr>
        <w:tc>
          <w:tcPr>
            <w:tcW w:type="dxa" w:w="1440"/>
          </w:tcPr>
          <w:p>
            <w:r>
              <w:t>281</w:t>
            </w:r>
          </w:p>
        </w:tc>
        <w:tc>
          <w:tcPr>
            <w:tcW w:type="dxa" w:w="1440"/>
          </w:tcPr>
          <w:p>
            <w:r>
              <w:t>Wand</w:t>
            </w:r>
          </w:p>
        </w:tc>
        <w:tc>
          <w:tcPr>
            <w:tcW w:type="dxa" w:w="1440"/>
          </w:tcPr>
          <w:p>
            <w:r>
              <w:t>Wand</w:t>
            </w:r>
          </w:p>
        </w:tc>
        <w:tc>
          <w:tcPr>
            <w:tcW w:type="dxa" w:w="1440"/>
          </w:tcPr>
          <w:p>
            <w:r>
              <w:t>wall</w:t>
            </w:r>
          </w:p>
        </w:tc>
        <w:tc>
          <w:tcPr>
            <w:tcW w:type="dxa" w:w="1440"/>
          </w:tcPr>
          <w:p>
            <w:r>
              <w:t>Das ist Wand. Ich brauche Wand.</w:t>
            </w:r>
          </w:p>
        </w:tc>
        <w:tc>
          <w:tcPr>
            <w:tcW w:type="dxa" w:w="1440"/>
          </w:tcPr>
          <w:p>
            <w:r>
              <w:t>This is wall. I need wall.</w:t>
            </w:r>
          </w:p>
        </w:tc>
      </w:tr>
      <w:tr>
        <w:tc>
          <w:tcPr>
            <w:tcW w:type="dxa" w:w="1440"/>
          </w:tcPr>
          <w:p>
            <w:r>
              <w:t>282</w:t>
            </w:r>
          </w:p>
        </w:tc>
        <w:tc>
          <w:tcPr>
            <w:tcW w:type="dxa" w:w="1440"/>
          </w:tcPr>
          <w:p>
            <w:r>
              <w:t>Boden</w:t>
            </w:r>
          </w:p>
        </w:tc>
        <w:tc>
          <w:tcPr>
            <w:tcW w:type="dxa" w:w="1440"/>
          </w:tcPr>
          <w:p>
            <w:r>
              <w:t>Boden</w:t>
            </w:r>
          </w:p>
        </w:tc>
        <w:tc>
          <w:tcPr>
            <w:tcW w:type="dxa" w:w="1440"/>
          </w:tcPr>
          <w:p>
            <w:r>
              <w:t>floor</w:t>
            </w:r>
          </w:p>
        </w:tc>
        <w:tc>
          <w:tcPr>
            <w:tcW w:type="dxa" w:w="1440"/>
          </w:tcPr>
          <w:p>
            <w:r>
              <w:t>Das ist Boden. Ich brauche Boden.</w:t>
            </w:r>
          </w:p>
        </w:tc>
        <w:tc>
          <w:tcPr>
            <w:tcW w:type="dxa" w:w="1440"/>
          </w:tcPr>
          <w:p>
            <w:r>
              <w:t>This is floor. I need floor.</w:t>
            </w:r>
          </w:p>
        </w:tc>
      </w:tr>
      <w:tr>
        <w:tc>
          <w:tcPr>
            <w:tcW w:type="dxa" w:w="1440"/>
          </w:tcPr>
          <w:p>
            <w:r>
              <w:t>283</w:t>
            </w:r>
          </w:p>
        </w:tc>
        <w:tc>
          <w:tcPr>
            <w:tcW w:type="dxa" w:w="1440"/>
          </w:tcPr>
          <w:p>
            <w:r>
              <w:t>Dach</w:t>
            </w:r>
          </w:p>
        </w:tc>
        <w:tc>
          <w:tcPr>
            <w:tcW w:type="dxa" w:w="1440"/>
          </w:tcPr>
          <w:p>
            <w:r>
              <w:t>Dach</w:t>
            </w:r>
          </w:p>
        </w:tc>
        <w:tc>
          <w:tcPr>
            <w:tcW w:type="dxa" w:w="1440"/>
          </w:tcPr>
          <w:p>
            <w:r>
              <w:t>roof</w:t>
            </w:r>
          </w:p>
        </w:tc>
        <w:tc>
          <w:tcPr>
            <w:tcW w:type="dxa" w:w="1440"/>
          </w:tcPr>
          <w:p>
            <w:r>
              <w:t>Das ist Dach. Ich brauche Dach.</w:t>
            </w:r>
          </w:p>
        </w:tc>
        <w:tc>
          <w:tcPr>
            <w:tcW w:type="dxa" w:w="1440"/>
          </w:tcPr>
          <w:p>
            <w:r>
              <w:t>This is roof. I need roof.</w:t>
            </w:r>
          </w:p>
        </w:tc>
      </w:tr>
      <w:tr>
        <w:tc>
          <w:tcPr>
            <w:tcW w:type="dxa" w:w="1440"/>
          </w:tcPr>
          <w:p>
            <w:r>
              <w:t>284</w:t>
            </w:r>
          </w:p>
        </w:tc>
        <w:tc>
          <w:tcPr>
            <w:tcW w:type="dxa" w:w="1440"/>
          </w:tcPr>
          <w:p>
            <w:r>
              <w:t>Schlüssel</w:t>
            </w:r>
          </w:p>
        </w:tc>
        <w:tc>
          <w:tcPr>
            <w:tcW w:type="dxa" w:w="1440"/>
          </w:tcPr>
          <w:p>
            <w:r>
              <w:t>Schl·üssel</w:t>
            </w:r>
          </w:p>
        </w:tc>
        <w:tc>
          <w:tcPr>
            <w:tcW w:type="dxa" w:w="1440"/>
          </w:tcPr>
          <w:p>
            <w:r>
              <w:t>key</w:t>
            </w:r>
          </w:p>
        </w:tc>
        <w:tc>
          <w:tcPr>
            <w:tcW w:type="dxa" w:w="1440"/>
          </w:tcPr>
          <w:p>
            <w:r>
              <w:t>Das ist Schlüssel. Ich brauche Schlüssel.</w:t>
            </w:r>
          </w:p>
        </w:tc>
        <w:tc>
          <w:tcPr>
            <w:tcW w:type="dxa" w:w="1440"/>
          </w:tcPr>
          <w:p>
            <w:r>
              <w:t>This is key. I need key.</w:t>
            </w:r>
          </w:p>
        </w:tc>
      </w:tr>
      <w:tr>
        <w:tc>
          <w:tcPr>
            <w:tcW w:type="dxa" w:w="1440"/>
          </w:tcPr>
          <w:p>
            <w:r>
              <w:t>285</w:t>
            </w:r>
          </w:p>
        </w:tc>
        <w:tc>
          <w:tcPr>
            <w:tcW w:type="dxa" w:w="1440"/>
          </w:tcPr>
          <w:p>
            <w:r>
              <w:t>Lampe</w:t>
            </w:r>
          </w:p>
        </w:tc>
        <w:tc>
          <w:tcPr>
            <w:tcW w:type="dxa" w:w="1440"/>
          </w:tcPr>
          <w:p>
            <w:r>
              <w:t>Lampe</w:t>
            </w:r>
          </w:p>
        </w:tc>
        <w:tc>
          <w:tcPr>
            <w:tcW w:type="dxa" w:w="1440"/>
          </w:tcPr>
          <w:p>
            <w:r>
              <w:t>lamp</w:t>
            </w:r>
          </w:p>
        </w:tc>
        <w:tc>
          <w:tcPr>
            <w:tcW w:type="dxa" w:w="1440"/>
          </w:tcPr>
          <w:p>
            <w:r>
              <w:t>Das ist Lampe. Ich brauche Lampe.</w:t>
            </w:r>
          </w:p>
        </w:tc>
        <w:tc>
          <w:tcPr>
            <w:tcW w:type="dxa" w:w="1440"/>
          </w:tcPr>
          <w:p>
            <w:r>
              <w:t>This is lamp. I need lamp.</w:t>
            </w:r>
          </w:p>
        </w:tc>
      </w:tr>
      <w:tr>
        <w:tc>
          <w:tcPr>
            <w:tcW w:type="dxa" w:w="1440"/>
          </w:tcPr>
          <w:p>
            <w:r>
              <w:t>286</w:t>
            </w:r>
          </w:p>
        </w:tc>
        <w:tc>
          <w:tcPr>
            <w:tcW w:type="dxa" w:w="1440"/>
          </w:tcPr>
          <w:p>
            <w:r>
              <w:t>Uhr</w:t>
            </w:r>
          </w:p>
        </w:tc>
        <w:tc>
          <w:tcPr>
            <w:tcW w:type="dxa" w:w="1440"/>
          </w:tcPr>
          <w:p>
            <w:r>
              <w:t>Uhr</w:t>
            </w:r>
          </w:p>
        </w:tc>
        <w:tc>
          <w:tcPr>
            <w:tcW w:type="dxa" w:w="1440"/>
          </w:tcPr>
          <w:p>
            <w:r>
              <w:t>clock / watch</w:t>
            </w:r>
          </w:p>
        </w:tc>
        <w:tc>
          <w:tcPr>
            <w:tcW w:type="dxa" w:w="1440"/>
          </w:tcPr>
          <w:p>
            <w:r>
              <w:t>Das ist Uhr. Ich brauche Uhr.</w:t>
            </w:r>
          </w:p>
        </w:tc>
        <w:tc>
          <w:tcPr>
            <w:tcW w:type="dxa" w:w="1440"/>
          </w:tcPr>
          <w:p>
            <w:r>
              <w:t>This is clock. I need clock.</w:t>
            </w:r>
          </w:p>
        </w:tc>
      </w:tr>
      <w:tr>
        <w:tc>
          <w:tcPr>
            <w:tcW w:type="dxa" w:w="1440"/>
          </w:tcPr>
          <w:p>
            <w:r>
              <w:t>287</w:t>
            </w:r>
          </w:p>
        </w:tc>
        <w:tc>
          <w:tcPr>
            <w:tcW w:type="dxa" w:w="1440"/>
          </w:tcPr>
          <w:p>
            <w:r>
              <w:t>Bild</w:t>
            </w:r>
          </w:p>
        </w:tc>
        <w:tc>
          <w:tcPr>
            <w:tcW w:type="dxa" w:w="1440"/>
          </w:tcPr>
          <w:p>
            <w:r>
              <w:t>Bild</w:t>
            </w:r>
          </w:p>
        </w:tc>
        <w:tc>
          <w:tcPr>
            <w:tcW w:type="dxa" w:w="1440"/>
          </w:tcPr>
          <w:p>
            <w:r>
              <w:t>picture</w:t>
            </w:r>
          </w:p>
        </w:tc>
        <w:tc>
          <w:tcPr>
            <w:tcW w:type="dxa" w:w="1440"/>
          </w:tcPr>
          <w:p>
            <w:r>
              <w:t>Das ist Bild. Ich brauche Bild.</w:t>
            </w:r>
          </w:p>
        </w:tc>
        <w:tc>
          <w:tcPr>
            <w:tcW w:type="dxa" w:w="1440"/>
          </w:tcPr>
          <w:p>
            <w:r>
              <w:t>This is picture. I need picture.</w:t>
            </w:r>
          </w:p>
        </w:tc>
      </w:tr>
      <w:tr>
        <w:tc>
          <w:tcPr>
            <w:tcW w:type="dxa" w:w="1440"/>
          </w:tcPr>
          <w:p>
            <w:r>
              <w:t>288</w:t>
            </w:r>
          </w:p>
        </w:tc>
        <w:tc>
          <w:tcPr>
            <w:tcW w:type="dxa" w:w="1440"/>
          </w:tcPr>
          <w:p>
            <w:r>
              <w:t>Teppich</w:t>
            </w:r>
          </w:p>
        </w:tc>
        <w:tc>
          <w:tcPr>
            <w:tcW w:type="dxa" w:w="1440"/>
          </w:tcPr>
          <w:p>
            <w:r>
              <w:t>Tep·pich</w:t>
            </w:r>
          </w:p>
        </w:tc>
        <w:tc>
          <w:tcPr>
            <w:tcW w:type="dxa" w:w="1440"/>
          </w:tcPr>
          <w:p>
            <w:r>
              <w:t>carpet / rug</w:t>
            </w:r>
          </w:p>
        </w:tc>
        <w:tc>
          <w:tcPr>
            <w:tcW w:type="dxa" w:w="1440"/>
          </w:tcPr>
          <w:p>
            <w:r>
              <w:t>Das ist Teppich. Ich brauche Teppich.</w:t>
            </w:r>
          </w:p>
        </w:tc>
        <w:tc>
          <w:tcPr>
            <w:tcW w:type="dxa" w:w="1440"/>
          </w:tcPr>
          <w:p>
            <w:r>
              <w:t>This is carpet. I need carpet.</w:t>
            </w:r>
          </w:p>
        </w:tc>
      </w:tr>
      <w:tr>
        <w:tc>
          <w:tcPr>
            <w:tcW w:type="dxa" w:w="1440"/>
          </w:tcPr>
          <w:p>
            <w:r>
              <w:t>289</w:t>
            </w:r>
          </w:p>
        </w:tc>
        <w:tc>
          <w:tcPr>
            <w:tcW w:type="dxa" w:w="1440"/>
          </w:tcPr>
          <w:p>
            <w:r>
              <w:t>Handy</w:t>
            </w:r>
          </w:p>
        </w:tc>
        <w:tc>
          <w:tcPr>
            <w:tcW w:type="dxa" w:w="1440"/>
          </w:tcPr>
          <w:p>
            <w:r>
              <w:t>Handy</w:t>
            </w:r>
          </w:p>
        </w:tc>
        <w:tc>
          <w:tcPr>
            <w:tcW w:type="dxa" w:w="1440"/>
          </w:tcPr>
          <w:p>
            <w:r>
              <w:t>mobile phone</w:t>
            </w:r>
          </w:p>
        </w:tc>
        <w:tc>
          <w:tcPr>
            <w:tcW w:type="dxa" w:w="1440"/>
          </w:tcPr>
          <w:p>
            <w:r>
              <w:t>Das ist Handy. Ich brauche Handy.</w:t>
            </w:r>
          </w:p>
        </w:tc>
        <w:tc>
          <w:tcPr>
            <w:tcW w:type="dxa" w:w="1440"/>
          </w:tcPr>
          <w:p>
            <w:r>
              <w:t>This is mobile phone. I need mobile phone.</w:t>
            </w:r>
          </w:p>
        </w:tc>
      </w:tr>
      <w:tr>
        <w:tc>
          <w:tcPr>
            <w:tcW w:type="dxa" w:w="1440"/>
          </w:tcPr>
          <w:p>
            <w:r>
              <w:t>290</w:t>
            </w:r>
          </w:p>
        </w:tc>
        <w:tc>
          <w:tcPr>
            <w:tcW w:type="dxa" w:w="1440"/>
          </w:tcPr>
          <w:p>
            <w:r>
              <w:t>Telefon</w:t>
            </w:r>
          </w:p>
        </w:tc>
        <w:tc>
          <w:tcPr>
            <w:tcW w:type="dxa" w:w="1440"/>
          </w:tcPr>
          <w:p>
            <w:r>
              <w:t>Tel·efon</w:t>
            </w:r>
          </w:p>
        </w:tc>
        <w:tc>
          <w:tcPr>
            <w:tcW w:type="dxa" w:w="1440"/>
          </w:tcPr>
          <w:p>
            <w:r>
              <w:t>telephone</w:t>
            </w:r>
          </w:p>
        </w:tc>
        <w:tc>
          <w:tcPr>
            <w:tcW w:type="dxa" w:w="1440"/>
          </w:tcPr>
          <w:p>
            <w:r>
              <w:t>Das ist Telefon. Ich brauche Telefon.</w:t>
            </w:r>
          </w:p>
        </w:tc>
        <w:tc>
          <w:tcPr>
            <w:tcW w:type="dxa" w:w="1440"/>
          </w:tcPr>
          <w:p>
            <w:r>
              <w:t>This is telephone. I need telephone.</w:t>
            </w:r>
          </w:p>
        </w:tc>
      </w:tr>
      <w:tr>
        <w:tc>
          <w:tcPr>
            <w:tcW w:type="dxa" w:w="1440"/>
          </w:tcPr>
          <w:p>
            <w:r>
              <w:t>291</w:t>
            </w:r>
          </w:p>
        </w:tc>
        <w:tc>
          <w:tcPr>
            <w:tcW w:type="dxa" w:w="1440"/>
          </w:tcPr>
          <w:p>
            <w:r>
              <w:t>Computer</w:t>
            </w:r>
          </w:p>
        </w:tc>
        <w:tc>
          <w:tcPr>
            <w:tcW w:type="dxa" w:w="1440"/>
          </w:tcPr>
          <w:p>
            <w:r>
              <w:t>Comp·uter</w:t>
            </w:r>
          </w:p>
        </w:tc>
        <w:tc>
          <w:tcPr>
            <w:tcW w:type="dxa" w:w="1440"/>
          </w:tcPr>
          <w:p>
            <w:r>
              <w:t>computer</w:t>
            </w:r>
          </w:p>
        </w:tc>
        <w:tc>
          <w:tcPr>
            <w:tcW w:type="dxa" w:w="1440"/>
          </w:tcPr>
          <w:p>
            <w:r>
              <w:t>Das ist Computer. Ich brauche Computer.</w:t>
            </w:r>
          </w:p>
        </w:tc>
        <w:tc>
          <w:tcPr>
            <w:tcW w:type="dxa" w:w="1440"/>
          </w:tcPr>
          <w:p>
            <w:r>
              <w:t>This is computer. I need computer.</w:t>
            </w:r>
          </w:p>
        </w:tc>
      </w:tr>
      <w:tr>
        <w:tc>
          <w:tcPr>
            <w:tcW w:type="dxa" w:w="1440"/>
          </w:tcPr>
          <w:p>
            <w:r>
              <w:t>292</w:t>
            </w:r>
          </w:p>
        </w:tc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Lap·top</w:t>
            </w:r>
          </w:p>
        </w:tc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Das ist Laptop. Ich brauche Laptop.</w:t>
            </w:r>
          </w:p>
        </w:tc>
        <w:tc>
          <w:tcPr>
            <w:tcW w:type="dxa" w:w="1440"/>
          </w:tcPr>
          <w:p>
            <w:r>
              <w:t>This is laptop. I need laptop.</w:t>
            </w:r>
          </w:p>
        </w:tc>
      </w:tr>
      <w:tr>
        <w:tc>
          <w:tcPr>
            <w:tcW w:type="dxa" w:w="1440"/>
          </w:tcPr>
          <w:p>
            <w:r>
              <w:t>293</w:t>
            </w:r>
          </w:p>
        </w:tc>
        <w:tc>
          <w:tcPr>
            <w:tcW w:type="dxa" w:w="1440"/>
          </w:tcPr>
          <w:p>
            <w:r>
              <w:t>Tablet</w:t>
            </w:r>
          </w:p>
        </w:tc>
        <w:tc>
          <w:tcPr>
            <w:tcW w:type="dxa" w:w="1440"/>
          </w:tcPr>
          <w:p>
            <w:r>
              <w:t>Tab·let</w:t>
            </w:r>
          </w:p>
        </w:tc>
        <w:tc>
          <w:tcPr>
            <w:tcW w:type="dxa" w:w="1440"/>
          </w:tcPr>
          <w:p>
            <w:r>
              <w:t>tablet</w:t>
            </w:r>
          </w:p>
        </w:tc>
        <w:tc>
          <w:tcPr>
            <w:tcW w:type="dxa" w:w="1440"/>
          </w:tcPr>
          <w:p>
            <w:r>
              <w:t>Das ist Tablet. Ich brauche Tablet.</w:t>
            </w:r>
          </w:p>
        </w:tc>
        <w:tc>
          <w:tcPr>
            <w:tcW w:type="dxa" w:w="1440"/>
          </w:tcPr>
          <w:p>
            <w:r>
              <w:t>This is tablet. I need tablet.</w:t>
            </w:r>
          </w:p>
        </w:tc>
      </w:tr>
      <w:tr>
        <w:tc>
          <w:tcPr>
            <w:tcW w:type="dxa" w:w="1440"/>
          </w:tcPr>
          <w:p>
            <w:r>
              <w:t>294</w:t>
            </w:r>
          </w:p>
        </w:tc>
        <w:tc>
          <w:tcPr>
            <w:tcW w:type="dxa" w:w="1440"/>
          </w:tcPr>
          <w:p>
            <w:r>
              <w:t>Buch</w:t>
            </w:r>
          </w:p>
        </w:tc>
        <w:tc>
          <w:tcPr>
            <w:tcW w:type="dxa" w:w="1440"/>
          </w:tcPr>
          <w:p>
            <w:r>
              <w:t>Buch</w:t>
            </w:r>
          </w:p>
        </w:tc>
        <w:tc>
          <w:tcPr>
            <w:tcW w:type="dxa" w:w="1440"/>
          </w:tcPr>
          <w:p>
            <w:r>
              <w:t>book</w:t>
            </w:r>
          </w:p>
        </w:tc>
        <w:tc>
          <w:tcPr>
            <w:tcW w:type="dxa" w:w="1440"/>
          </w:tcPr>
          <w:p>
            <w:r>
              <w:t>Das ist Buch. Ich brauche Buch.</w:t>
            </w:r>
          </w:p>
        </w:tc>
        <w:tc>
          <w:tcPr>
            <w:tcW w:type="dxa" w:w="1440"/>
          </w:tcPr>
          <w:p>
            <w:r>
              <w:t>This is book. I need book.</w:t>
            </w:r>
          </w:p>
        </w:tc>
      </w:tr>
      <w:tr>
        <w:tc>
          <w:tcPr>
            <w:tcW w:type="dxa" w:w="1440"/>
          </w:tcPr>
          <w:p>
            <w:r>
              <w:t>295</w:t>
            </w:r>
          </w:p>
        </w:tc>
        <w:tc>
          <w:tcPr>
            <w:tcW w:type="dxa" w:w="1440"/>
          </w:tcPr>
          <w:p>
            <w:r>
              <w:t>Zeitung</w:t>
            </w:r>
          </w:p>
        </w:tc>
        <w:tc>
          <w:tcPr>
            <w:tcW w:type="dxa" w:w="1440"/>
          </w:tcPr>
          <w:p>
            <w:r>
              <w:t>Zei·tung</w:t>
            </w:r>
          </w:p>
        </w:tc>
        <w:tc>
          <w:tcPr>
            <w:tcW w:type="dxa" w:w="1440"/>
          </w:tcPr>
          <w:p>
            <w:r>
              <w:t>newspaper</w:t>
            </w:r>
          </w:p>
        </w:tc>
        <w:tc>
          <w:tcPr>
            <w:tcW w:type="dxa" w:w="1440"/>
          </w:tcPr>
          <w:p>
            <w:r>
              <w:t>Das ist Zeitung. Ich brauche Zeitung.</w:t>
            </w:r>
          </w:p>
        </w:tc>
        <w:tc>
          <w:tcPr>
            <w:tcW w:type="dxa" w:w="1440"/>
          </w:tcPr>
          <w:p>
            <w:r>
              <w:t>This is newspaper. I need newspaper.</w:t>
            </w:r>
          </w:p>
        </w:tc>
      </w:tr>
      <w:tr>
        <w:tc>
          <w:tcPr>
            <w:tcW w:type="dxa" w:w="1440"/>
          </w:tcPr>
          <w:p>
            <w:r>
              <w:t>296</w:t>
            </w:r>
          </w:p>
        </w:tc>
        <w:tc>
          <w:tcPr>
            <w:tcW w:type="dxa" w:w="1440"/>
          </w:tcPr>
          <w:p>
            <w:r>
              <w:t>Stift</w:t>
            </w:r>
          </w:p>
        </w:tc>
        <w:tc>
          <w:tcPr>
            <w:tcW w:type="dxa" w:w="1440"/>
          </w:tcPr>
          <w:p>
            <w:r>
              <w:t>Stift</w:t>
            </w:r>
          </w:p>
        </w:tc>
        <w:tc>
          <w:tcPr>
            <w:tcW w:type="dxa" w:w="1440"/>
          </w:tcPr>
          <w:p>
            <w:r>
              <w:t>pen</w:t>
            </w:r>
          </w:p>
        </w:tc>
        <w:tc>
          <w:tcPr>
            <w:tcW w:type="dxa" w:w="1440"/>
          </w:tcPr>
          <w:p>
            <w:r>
              <w:t>Das ist Stift. Ich brauche Stift.</w:t>
            </w:r>
          </w:p>
        </w:tc>
        <w:tc>
          <w:tcPr>
            <w:tcW w:type="dxa" w:w="1440"/>
          </w:tcPr>
          <w:p>
            <w:r>
              <w:t>This is pen. I need pen.</w:t>
            </w:r>
          </w:p>
        </w:tc>
      </w:tr>
      <w:tr>
        <w:tc>
          <w:tcPr>
            <w:tcW w:type="dxa" w:w="1440"/>
          </w:tcPr>
          <w:p>
            <w:r>
              <w:t>297</w:t>
            </w:r>
          </w:p>
        </w:tc>
        <w:tc>
          <w:tcPr>
            <w:tcW w:type="dxa" w:w="1440"/>
          </w:tcPr>
          <w:p>
            <w:r>
              <w:t>Papier</w:t>
            </w:r>
          </w:p>
        </w:tc>
        <w:tc>
          <w:tcPr>
            <w:tcW w:type="dxa" w:w="1440"/>
          </w:tcPr>
          <w:p>
            <w:r>
              <w:t>Pap·ier</w:t>
            </w:r>
          </w:p>
        </w:tc>
        <w:tc>
          <w:tcPr>
            <w:tcW w:type="dxa" w:w="1440"/>
          </w:tcPr>
          <w:p>
            <w:r>
              <w:t>paper</w:t>
            </w:r>
          </w:p>
        </w:tc>
        <w:tc>
          <w:tcPr>
            <w:tcW w:type="dxa" w:w="1440"/>
          </w:tcPr>
          <w:p>
            <w:r>
              <w:t>Das ist Papier. Ich brauche Papier.</w:t>
            </w:r>
          </w:p>
        </w:tc>
        <w:tc>
          <w:tcPr>
            <w:tcW w:type="dxa" w:w="1440"/>
          </w:tcPr>
          <w:p>
            <w:r>
              <w:t>This is paper. I need paper.</w:t>
            </w:r>
          </w:p>
        </w:tc>
      </w:tr>
      <w:tr>
        <w:tc>
          <w:tcPr>
            <w:tcW w:type="dxa" w:w="1440"/>
          </w:tcPr>
          <w:p>
            <w:r>
              <w:t>298</w:t>
            </w:r>
          </w:p>
        </w:tc>
        <w:tc>
          <w:tcPr>
            <w:tcW w:type="dxa" w:w="1440"/>
          </w:tcPr>
          <w:p>
            <w:r>
              <w:t>Tasche</w:t>
            </w:r>
          </w:p>
        </w:tc>
        <w:tc>
          <w:tcPr>
            <w:tcW w:type="dxa" w:w="1440"/>
          </w:tcPr>
          <w:p>
            <w:r>
              <w:t>Tas·che</w:t>
            </w:r>
          </w:p>
        </w:tc>
        <w:tc>
          <w:tcPr>
            <w:tcW w:type="dxa" w:w="1440"/>
          </w:tcPr>
          <w:p>
            <w:r>
              <w:t>bag</w:t>
            </w:r>
          </w:p>
        </w:tc>
        <w:tc>
          <w:tcPr>
            <w:tcW w:type="dxa" w:w="1440"/>
          </w:tcPr>
          <w:p>
            <w:r>
              <w:t>Das ist Tasche. Ich brauche Tasche.</w:t>
            </w:r>
          </w:p>
        </w:tc>
        <w:tc>
          <w:tcPr>
            <w:tcW w:type="dxa" w:w="1440"/>
          </w:tcPr>
          <w:p>
            <w:r>
              <w:t>This is bag. I need bag.</w:t>
            </w:r>
          </w:p>
        </w:tc>
      </w:tr>
      <w:tr>
        <w:tc>
          <w:tcPr>
            <w:tcW w:type="dxa" w:w="1440"/>
          </w:tcPr>
          <w:p>
            <w:r>
              <w:t>299</w:t>
            </w:r>
          </w:p>
        </w:tc>
        <w:tc>
          <w:tcPr>
            <w:tcW w:type="dxa" w:w="1440"/>
          </w:tcPr>
          <w:p>
            <w:r>
              <w:t>Geld</w:t>
            </w:r>
          </w:p>
        </w:tc>
        <w:tc>
          <w:tcPr>
            <w:tcW w:type="dxa" w:w="1440"/>
          </w:tcPr>
          <w:p>
            <w:r>
              <w:t>Geld</w:t>
            </w:r>
          </w:p>
        </w:tc>
        <w:tc>
          <w:tcPr>
            <w:tcW w:type="dxa" w:w="1440"/>
          </w:tcPr>
          <w:p>
            <w:r>
              <w:t>money</w:t>
            </w:r>
          </w:p>
        </w:tc>
        <w:tc>
          <w:tcPr>
            <w:tcW w:type="dxa" w:w="1440"/>
          </w:tcPr>
          <w:p>
            <w:r>
              <w:t>Das ist Geld. Ich brauche Geld.</w:t>
            </w:r>
          </w:p>
        </w:tc>
        <w:tc>
          <w:tcPr>
            <w:tcW w:type="dxa" w:w="1440"/>
          </w:tcPr>
          <w:p>
            <w:r>
              <w:t>This is money. I need money.</w:t>
            </w:r>
          </w:p>
        </w:tc>
      </w:tr>
      <w:tr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Karte</w:t>
            </w:r>
          </w:p>
        </w:tc>
        <w:tc>
          <w:tcPr>
            <w:tcW w:type="dxa" w:w="1440"/>
          </w:tcPr>
          <w:p>
            <w:r>
              <w:t>Karte</w:t>
            </w:r>
          </w:p>
        </w:tc>
        <w:tc>
          <w:tcPr>
            <w:tcW w:type="dxa" w:w="1440"/>
          </w:tcPr>
          <w:p>
            <w:r>
              <w:t>card / map</w:t>
            </w:r>
          </w:p>
        </w:tc>
        <w:tc>
          <w:tcPr>
            <w:tcW w:type="dxa" w:w="1440"/>
          </w:tcPr>
          <w:p>
            <w:r>
              <w:t>Das ist Karte. Ich brauche Karte.</w:t>
            </w:r>
          </w:p>
        </w:tc>
        <w:tc>
          <w:tcPr>
            <w:tcW w:type="dxa" w:w="1440"/>
          </w:tcPr>
          <w:p>
            <w:r>
              <w:t>This is card. I need card.</w:t>
            </w:r>
          </w:p>
        </w:tc>
      </w:tr>
    </w:tbl>
    <w:p>
      <w:r>
        <w:br w:type="page"/>
      </w:r>
    </w:p>
    <w:p>
      <w:pPr>
        <w:pStyle w:val="Heading1"/>
      </w:pPr>
      <w:r>
        <w:t>10. Food &amp; Drinks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German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Pronunciation (read slowly)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English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Example (German)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Example (English)</w:t>
            </w:r>
          </w:p>
        </w:tc>
      </w:tr>
      <w:tr>
        <w:tc>
          <w:tcPr>
            <w:tcW w:type="dxa" w:w="1440"/>
          </w:tcPr>
          <w:p>
            <w:r>
              <w:t>301</w:t>
            </w:r>
          </w:p>
        </w:tc>
        <w:tc>
          <w:tcPr>
            <w:tcW w:type="dxa" w:w="1440"/>
          </w:tcPr>
          <w:p>
            <w:r>
              <w:t>Essen</w:t>
            </w:r>
          </w:p>
        </w:tc>
        <w:tc>
          <w:tcPr>
            <w:tcW w:type="dxa" w:w="1440"/>
          </w:tcPr>
          <w:p>
            <w:r>
              <w:t>Essen</w:t>
            </w:r>
          </w:p>
        </w:tc>
        <w:tc>
          <w:tcPr>
            <w:tcW w:type="dxa" w:w="1440"/>
          </w:tcPr>
          <w:p>
            <w:r>
              <w:t>food / meal / to eat</w:t>
            </w:r>
          </w:p>
        </w:tc>
        <w:tc>
          <w:tcPr>
            <w:tcW w:type="dxa" w:w="1440"/>
          </w:tcPr>
          <w:p>
            <w:r>
              <w:t>Das ist Essen. Ich brauche Essen.</w:t>
            </w:r>
          </w:p>
        </w:tc>
        <w:tc>
          <w:tcPr>
            <w:tcW w:type="dxa" w:w="1440"/>
          </w:tcPr>
          <w:p>
            <w:r>
              <w:t>This is food. I need food.</w:t>
            </w:r>
          </w:p>
        </w:tc>
      </w:tr>
      <w:tr>
        <w:tc>
          <w:tcPr>
            <w:tcW w:type="dxa" w:w="1440"/>
          </w:tcPr>
          <w:p>
            <w:r>
              <w:t>302</w:t>
            </w:r>
          </w:p>
        </w:tc>
        <w:tc>
          <w:tcPr>
            <w:tcW w:type="dxa" w:w="1440"/>
          </w:tcPr>
          <w:p>
            <w:r>
              <w:t>Frühstück</w:t>
            </w:r>
          </w:p>
        </w:tc>
        <w:tc>
          <w:tcPr>
            <w:tcW w:type="dxa" w:w="1440"/>
          </w:tcPr>
          <w:p>
            <w:r>
              <w:t>Früh·stück</w:t>
            </w:r>
          </w:p>
        </w:tc>
        <w:tc>
          <w:tcPr>
            <w:tcW w:type="dxa" w:w="1440"/>
          </w:tcPr>
          <w:p>
            <w:r>
              <w:t>breakfast</w:t>
            </w:r>
          </w:p>
        </w:tc>
        <w:tc>
          <w:tcPr>
            <w:tcW w:type="dxa" w:w="1440"/>
          </w:tcPr>
          <w:p>
            <w:r>
              <w:t>Das ist Frühstück. Ich brauche Frühstück.</w:t>
            </w:r>
          </w:p>
        </w:tc>
        <w:tc>
          <w:tcPr>
            <w:tcW w:type="dxa" w:w="1440"/>
          </w:tcPr>
          <w:p>
            <w:r>
              <w:t>This is breakfast. I need breakfast.</w:t>
            </w:r>
          </w:p>
        </w:tc>
      </w:tr>
      <w:tr>
        <w:tc>
          <w:tcPr>
            <w:tcW w:type="dxa" w:w="1440"/>
          </w:tcPr>
          <w:p>
            <w:r>
              <w:t>303</w:t>
            </w:r>
          </w:p>
        </w:tc>
        <w:tc>
          <w:tcPr>
            <w:tcW w:type="dxa" w:w="1440"/>
          </w:tcPr>
          <w:p>
            <w:r>
              <w:t>Mittagessen</w:t>
            </w:r>
          </w:p>
        </w:tc>
        <w:tc>
          <w:tcPr>
            <w:tcW w:type="dxa" w:w="1440"/>
          </w:tcPr>
          <w:p>
            <w:r>
              <w:t>Mitta·gessen</w:t>
            </w:r>
          </w:p>
        </w:tc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>
              <w:t>Das ist Mittagessen. Ich brauche Mittagessen.</w:t>
            </w:r>
          </w:p>
        </w:tc>
        <w:tc>
          <w:tcPr>
            <w:tcW w:type="dxa" w:w="1440"/>
          </w:tcPr>
          <w:p>
            <w:r>
              <w:t>This is lunch. I need lunch.</w:t>
            </w:r>
          </w:p>
        </w:tc>
      </w:tr>
      <w:tr>
        <w:tc>
          <w:tcPr>
            <w:tcW w:type="dxa" w:w="1440"/>
          </w:tcPr>
          <w:p>
            <w:r>
              <w:t>304</w:t>
            </w:r>
          </w:p>
        </w:tc>
        <w:tc>
          <w:tcPr>
            <w:tcW w:type="dxa" w:w="1440"/>
          </w:tcPr>
          <w:p>
            <w:r>
              <w:t>Abendessen</w:t>
            </w:r>
          </w:p>
        </w:tc>
        <w:tc>
          <w:tcPr>
            <w:tcW w:type="dxa" w:w="1440"/>
          </w:tcPr>
          <w:p>
            <w:r>
              <w:t>Abend·essen</w:t>
            </w:r>
          </w:p>
        </w:tc>
        <w:tc>
          <w:tcPr>
            <w:tcW w:type="dxa" w:w="1440"/>
          </w:tcPr>
          <w:p>
            <w:r>
              <w:t>dinner</w:t>
            </w:r>
          </w:p>
        </w:tc>
        <w:tc>
          <w:tcPr>
            <w:tcW w:type="dxa" w:w="1440"/>
          </w:tcPr>
          <w:p>
            <w:r>
              <w:t>Das ist Abendessen. Ich brauche Abendessen.</w:t>
            </w:r>
          </w:p>
        </w:tc>
        <w:tc>
          <w:tcPr>
            <w:tcW w:type="dxa" w:w="1440"/>
          </w:tcPr>
          <w:p>
            <w:r>
              <w:t>This is dinner. I need dinner.</w:t>
            </w:r>
          </w:p>
        </w:tc>
      </w:tr>
      <w:tr>
        <w:tc>
          <w:tcPr>
            <w:tcW w:type="dxa" w:w="1440"/>
          </w:tcPr>
          <w:p>
            <w:r>
              <w:t>305</w:t>
            </w:r>
          </w:p>
        </w:tc>
        <w:tc>
          <w:tcPr>
            <w:tcW w:type="dxa" w:w="1440"/>
          </w:tcPr>
          <w:p>
            <w:r>
              <w:t>Brot</w:t>
            </w:r>
          </w:p>
        </w:tc>
        <w:tc>
          <w:tcPr>
            <w:tcW w:type="dxa" w:w="1440"/>
          </w:tcPr>
          <w:p>
            <w:r>
              <w:t>Brot</w:t>
            </w:r>
          </w:p>
        </w:tc>
        <w:tc>
          <w:tcPr>
            <w:tcW w:type="dxa" w:w="1440"/>
          </w:tcPr>
          <w:p>
            <w:r>
              <w:t>bread</w:t>
            </w:r>
          </w:p>
        </w:tc>
        <w:tc>
          <w:tcPr>
            <w:tcW w:type="dxa" w:w="1440"/>
          </w:tcPr>
          <w:p>
            <w:r>
              <w:t>Das ist Brot. Ich brauche Brot.</w:t>
            </w:r>
          </w:p>
        </w:tc>
        <w:tc>
          <w:tcPr>
            <w:tcW w:type="dxa" w:w="1440"/>
          </w:tcPr>
          <w:p>
            <w:r>
              <w:t>This is bread. I need bread.</w:t>
            </w:r>
          </w:p>
        </w:tc>
      </w:tr>
      <w:tr>
        <w:tc>
          <w:tcPr>
            <w:tcW w:type="dxa" w:w="1440"/>
          </w:tcPr>
          <w:p>
            <w:r>
              <w:t>306</w:t>
            </w:r>
          </w:p>
        </w:tc>
        <w:tc>
          <w:tcPr>
            <w:tcW w:type="dxa" w:w="1440"/>
          </w:tcPr>
          <w:p>
            <w:r>
              <w:t>Butter</w:t>
            </w:r>
          </w:p>
        </w:tc>
        <w:tc>
          <w:tcPr>
            <w:tcW w:type="dxa" w:w="1440"/>
          </w:tcPr>
          <w:p>
            <w:r>
              <w:t>But·ter</w:t>
            </w:r>
          </w:p>
        </w:tc>
        <w:tc>
          <w:tcPr>
            <w:tcW w:type="dxa" w:w="1440"/>
          </w:tcPr>
          <w:p>
            <w:r>
              <w:t>butter</w:t>
            </w:r>
          </w:p>
        </w:tc>
        <w:tc>
          <w:tcPr>
            <w:tcW w:type="dxa" w:w="1440"/>
          </w:tcPr>
          <w:p>
            <w:r>
              <w:t>Das ist Butter. Ich brauche Butter.</w:t>
            </w:r>
          </w:p>
        </w:tc>
        <w:tc>
          <w:tcPr>
            <w:tcW w:type="dxa" w:w="1440"/>
          </w:tcPr>
          <w:p>
            <w:r>
              <w:t>This is butter. I need butter.</w:t>
            </w:r>
          </w:p>
        </w:tc>
      </w:tr>
      <w:tr>
        <w:tc>
          <w:tcPr>
            <w:tcW w:type="dxa" w:w="1440"/>
          </w:tcPr>
          <w:p>
            <w:r>
              <w:t>307</w:t>
            </w:r>
          </w:p>
        </w:tc>
        <w:tc>
          <w:tcPr>
            <w:tcW w:type="dxa" w:w="1440"/>
          </w:tcPr>
          <w:p>
            <w:r>
              <w:t>Käse</w:t>
            </w:r>
          </w:p>
        </w:tc>
        <w:tc>
          <w:tcPr>
            <w:tcW w:type="dxa" w:w="1440"/>
          </w:tcPr>
          <w:p>
            <w:r>
              <w:t>Käse</w:t>
            </w:r>
          </w:p>
        </w:tc>
        <w:tc>
          <w:tcPr>
            <w:tcW w:type="dxa" w:w="1440"/>
          </w:tcPr>
          <w:p>
            <w:r>
              <w:t>cheese</w:t>
            </w:r>
          </w:p>
        </w:tc>
        <w:tc>
          <w:tcPr>
            <w:tcW w:type="dxa" w:w="1440"/>
          </w:tcPr>
          <w:p>
            <w:r>
              <w:t>Das ist Käse. Ich brauche Käse.</w:t>
            </w:r>
          </w:p>
        </w:tc>
        <w:tc>
          <w:tcPr>
            <w:tcW w:type="dxa" w:w="1440"/>
          </w:tcPr>
          <w:p>
            <w:r>
              <w:t>This is cheese. I need cheese.</w:t>
            </w:r>
          </w:p>
        </w:tc>
      </w:tr>
      <w:tr>
        <w:tc>
          <w:tcPr>
            <w:tcW w:type="dxa" w:w="1440"/>
          </w:tcPr>
          <w:p>
            <w:r>
              <w:t>308</w:t>
            </w:r>
          </w:p>
        </w:tc>
        <w:tc>
          <w:tcPr>
            <w:tcW w:type="dxa" w:w="1440"/>
          </w:tcPr>
          <w:p>
            <w:r>
              <w:t>Milch</w:t>
            </w:r>
          </w:p>
        </w:tc>
        <w:tc>
          <w:tcPr>
            <w:tcW w:type="dxa" w:w="1440"/>
          </w:tcPr>
          <w:p>
            <w:r>
              <w:t>Milch</w:t>
            </w:r>
          </w:p>
        </w:tc>
        <w:tc>
          <w:tcPr>
            <w:tcW w:type="dxa" w:w="1440"/>
          </w:tcPr>
          <w:p>
            <w:r>
              <w:t>milk</w:t>
            </w:r>
          </w:p>
        </w:tc>
        <w:tc>
          <w:tcPr>
            <w:tcW w:type="dxa" w:w="1440"/>
          </w:tcPr>
          <w:p>
            <w:r>
              <w:t>Das ist Milch. Ich brauche Milch.</w:t>
            </w:r>
          </w:p>
        </w:tc>
        <w:tc>
          <w:tcPr>
            <w:tcW w:type="dxa" w:w="1440"/>
          </w:tcPr>
          <w:p>
            <w:r>
              <w:t>This is milk. I need milk.</w:t>
            </w:r>
          </w:p>
        </w:tc>
      </w:tr>
      <w:tr>
        <w:tc>
          <w:tcPr>
            <w:tcW w:type="dxa" w:w="1440"/>
          </w:tcPr>
          <w:p>
            <w:r>
              <w:t>309</w:t>
            </w:r>
          </w:p>
        </w:tc>
        <w:tc>
          <w:tcPr>
            <w:tcW w:type="dxa" w:w="1440"/>
          </w:tcPr>
          <w:p>
            <w:r>
              <w:t>Joghurt</w:t>
            </w:r>
          </w:p>
        </w:tc>
        <w:tc>
          <w:tcPr>
            <w:tcW w:type="dxa" w:w="1440"/>
          </w:tcPr>
          <w:p>
            <w:r>
              <w:t>Jog·hurt</w:t>
            </w:r>
          </w:p>
        </w:tc>
        <w:tc>
          <w:tcPr>
            <w:tcW w:type="dxa" w:w="1440"/>
          </w:tcPr>
          <w:p>
            <w:r>
              <w:t>yogurt</w:t>
            </w:r>
          </w:p>
        </w:tc>
        <w:tc>
          <w:tcPr>
            <w:tcW w:type="dxa" w:w="1440"/>
          </w:tcPr>
          <w:p>
            <w:r>
              <w:t>Das ist Joghurt. Ich brauche Joghurt.</w:t>
            </w:r>
          </w:p>
        </w:tc>
        <w:tc>
          <w:tcPr>
            <w:tcW w:type="dxa" w:w="1440"/>
          </w:tcPr>
          <w:p>
            <w:r>
              <w:t>This is yogurt. I need yogurt.</w:t>
            </w:r>
          </w:p>
        </w:tc>
      </w:tr>
      <w:tr>
        <w:tc>
          <w:tcPr>
            <w:tcW w:type="dxa" w:w="1440"/>
          </w:tcPr>
          <w:p>
            <w:r>
              <w:t>310</w:t>
            </w:r>
          </w:p>
        </w:tc>
        <w:tc>
          <w:tcPr>
            <w:tcW w:type="dxa" w:w="1440"/>
          </w:tcPr>
          <w:p>
            <w:r>
              <w:t>Wasser</w:t>
            </w:r>
          </w:p>
        </w:tc>
        <w:tc>
          <w:tcPr>
            <w:tcW w:type="dxa" w:w="1440"/>
          </w:tcPr>
          <w:p>
            <w:r>
              <w:t>Was·ser</w:t>
            </w:r>
          </w:p>
        </w:tc>
        <w:tc>
          <w:tcPr>
            <w:tcW w:type="dxa" w:w="1440"/>
          </w:tcPr>
          <w:p>
            <w:r>
              <w:t>water</w:t>
            </w:r>
          </w:p>
        </w:tc>
        <w:tc>
          <w:tcPr>
            <w:tcW w:type="dxa" w:w="1440"/>
          </w:tcPr>
          <w:p>
            <w:r>
              <w:t>Das ist Wasser. Ich brauche Wasser.</w:t>
            </w:r>
          </w:p>
        </w:tc>
        <w:tc>
          <w:tcPr>
            <w:tcW w:type="dxa" w:w="1440"/>
          </w:tcPr>
          <w:p>
            <w:r>
              <w:t>This is water. I need water.</w:t>
            </w:r>
          </w:p>
        </w:tc>
      </w:tr>
      <w:tr>
        <w:tc>
          <w:tcPr>
            <w:tcW w:type="dxa" w:w="1440"/>
          </w:tcPr>
          <w:p>
            <w:r>
              <w:t>311</w:t>
            </w:r>
          </w:p>
        </w:tc>
        <w:tc>
          <w:tcPr>
            <w:tcW w:type="dxa" w:w="1440"/>
          </w:tcPr>
          <w:p>
            <w:r>
              <w:t>Saft</w:t>
            </w:r>
          </w:p>
        </w:tc>
        <w:tc>
          <w:tcPr>
            <w:tcW w:type="dxa" w:w="1440"/>
          </w:tcPr>
          <w:p>
            <w:r>
              <w:t>Saft</w:t>
            </w:r>
          </w:p>
        </w:tc>
        <w:tc>
          <w:tcPr>
            <w:tcW w:type="dxa" w:w="1440"/>
          </w:tcPr>
          <w:p>
            <w:r>
              <w:t>juice</w:t>
            </w:r>
          </w:p>
        </w:tc>
        <w:tc>
          <w:tcPr>
            <w:tcW w:type="dxa" w:w="1440"/>
          </w:tcPr>
          <w:p>
            <w:r>
              <w:t>Das ist Saft. Ich brauche Saft.</w:t>
            </w:r>
          </w:p>
        </w:tc>
        <w:tc>
          <w:tcPr>
            <w:tcW w:type="dxa" w:w="1440"/>
          </w:tcPr>
          <w:p>
            <w:r>
              <w:t>This is juice. I need juice.</w:t>
            </w:r>
          </w:p>
        </w:tc>
      </w:tr>
      <w:tr>
        <w:tc>
          <w:tcPr>
            <w:tcW w:type="dxa" w:w="1440"/>
          </w:tcPr>
          <w:p>
            <w:r>
              <w:t>312</w:t>
            </w:r>
          </w:p>
        </w:tc>
        <w:tc>
          <w:tcPr>
            <w:tcW w:type="dxa" w:w="1440"/>
          </w:tcPr>
          <w:p>
            <w:r>
              <w:t>Kaffee</w:t>
            </w:r>
          </w:p>
        </w:tc>
        <w:tc>
          <w:tcPr>
            <w:tcW w:type="dxa" w:w="1440"/>
          </w:tcPr>
          <w:p>
            <w:r>
              <w:t>Kaf·fee</w:t>
            </w:r>
          </w:p>
        </w:tc>
        <w:tc>
          <w:tcPr>
            <w:tcW w:type="dxa" w:w="1440"/>
          </w:tcPr>
          <w:p>
            <w:r>
              <w:t>coffee</w:t>
            </w:r>
          </w:p>
        </w:tc>
        <w:tc>
          <w:tcPr>
            <w:tcW w:type="dxa" w:w="1440"/>
          </w:tcPr>
          <w:p>
            <w:r>
              <w:t>Das ist Kaffee. Ich brauche Kaffee.</w:t>
            </w:r>
          </w:p>
        </w:tc>
        <w:tc>
          <w:tcPr>
            <w:tcW w:type="dxa" w:w="1440"/>
          </w:tcPr>
          <w:p>
            <w:r>
              <w:t>This is coffee. I need coffee.</w:t>
            </w:r>
          </w:p>
        </w:tc>
      </w:tr>
      <w:tr>
        <w:tc>
          <w:tcPr>
            <w:tcW w:type="dxa" w:w="1440"/>
          </w:tcPr>
          <w:p>
            <w:r>
              <w:t>313</w:t>
            </w:r>
          </w:p>
        </w:tc>
        <w:tc>
          <w:tcPr>
            <w:tcW w:type="dxa" w:w="1440"/>
          </w:tcPr>
          <w:p>
            <w:r>
              <w:t>Tee</w:t>
            </w:r>
          </w:p>
        </w:tc>
        <w:tc>
          <w:tcPr>
            <w:tcW w:type="dxa" w:w="1440"/>
          </w:tcPr>
          <w:p>
            <w:r>
              <w:t>Tee</w:t>
            </w:r>
          </w:p>
        </w:tc>
        <w:tc>
          <w:tcPr>
            <w:tcW w:type="dxa" w:w="1440"/>
          </w:tcPr>
          <w:p>
            <w:r>
              <w:t>tea</w:t>
            </w:r>
          </w:p>
        </w:tc>
        <w:tc>
          <w:tcPr>
            <w:tcW w:type="dxa" w:w="1440"/>
          </w:tcPr>
          <w:p>
            <w:r>
              <w:t>Das ist Tee. Ich brauche Tee.</w:t>
            </w:r>
          </w:p>
        </w:tc>
        <w:tc>
          <w:tcPr>
            <w:tcW w:type="dxa" w:w="1440"/>
          </w:tcPr>
          <w:p>
            <w:r>
              <w:t>This is tea. I need tea.</w:t>
            </w:r>
          </w:p>
        </w:tc>
      </w:tr>
      <w:tr>
        <w:tc>
          <w:tcPr>
            <w:tcW w:type="dxa" w:w="1440"/>
          </w:tcPr>
          <w:p>
            <w:r>
              <w:t>314</w:t>
            </w:r>
          </w:p>
        </w:tc>
        <w:tc>
          <w:tcPr>
            <w:tcW w:type="dxa" w:w="1440"/>
          </w:tcPr>
          <w:p>
            <w:r>
              <w:t>Fleisch</w:t>
            </w:r>
          </w:p>
        </w:tc>
        <w:tc>
          <w:tcPr>
            <w:tcW w:type="dxa" w:w="1440"/>
          </w:tcPr>
          <w:p>
            <w:r>
              <w:t>Fle·isch</w:t>
            </w:r>
          </w:p>
        </w:tc>
        <w:tc>
          <w:tcPr>
            <w:tcW w:type="dxa" w:w="1440"/>
          </w:tcPr>
          <w:p>
            <w:r>
              <w:t>meat</w:t>
            </w:r>
          </w:p>
        </w:tc>
        <w:tc>
          <w:tcPr>
            <w:tcW w:type="dxa" w:w="1440"/>
          </w:tcPr>
          <w:p>
            <w:r>
              <w:t>Das ist Fleisch. Ich brauche Fleisch.</w:t>
            </w:r>
          </w:p>
        </w:tc>
        <w:tc>
          <w:tcPr>
            <w:tcW w:type="dxa" w:w="1440"/>
          </w:tcPr>
          <w:p>
            <w:r>
              <w:t>This is meat. I need meat.</w:t>
            </w:r>
          </w:p>
        </w:tc>
      </w:tr>
      <w:tr>
        <w:tc>
          <w:tcPr>
            <w:tcW w:type="dxa" w:w="1440"/>
          </w:tcPr>
          <w:p>
            <w:r>
              <w:t>315</w:t>
            </w:r>
          </w:p>
        </w:tc>
        <w:tc>
          <w:tcPr>
            <w:tcW w:type="dxa" w:w="1440"/>
          </w:tcPr>
          <w:p>
            <w:r>
              <w:t>Fisch</w:t>
            </w:r>
          </w:p>
        </w:tc>
        <w:tc>
          <w:tcPr>
            <w:tcW w:type="dxa" w:w="1440"/>
          </w:tcPr>
          <w:p>
            <w:r>
              <w:t>Fisch</w:t>
            </w:r>
          </w:p>
        </w:tc>
        <w:tc>
          <w:tcPr>
            <w:tcW w:type="dxa" w:w="1440"/>
          </w:tcPr>
          <w:p>
            <w:r>
              <w:t>fish</w:t>
            </w:r>
          </w:p>
        </w:tc>
        <w:tc>
          <w:tcPr>
            <w:tcW w:type="dxa" w:w="1440"/>
          </w:tcPr>
          <w:p>
            <w:r>
              <w:t>Das ist Fisch. Ich brauche Fisch.</w:t>
            </w:r>
          </w:p>
        </w:tc>
        <w:tc>
          <w:tcPr>
            <w:tcW w:type="dxa" w:w="1440"/>
          </w:tcPr>
          <w:p>
            <w:r>
              <w:t>This is fish. I need fish.</w:t>
            </w:r>
          </w:p>
        </w:tc>
      </w:tr>
      <w:tr>
        <w:tc>
          <w:tcPr>
            <w:tcW w:type="dxa" w:w="1440"/>
          </w:tcPr>
          <w:p>
            <w:r>
              <w:t>316</w:t>
            </w:r>
          </w:p>
        </w:tc>
        <w:tc>
          <w:tcPr>
            <w:tcW w:type="dxa" w:w="1440"/>
          </w:tcPr>
          <w:p>
            <w:r>
              <w:t>Reis</w:t>
            </w:r>
          </w:p>
        </w:tc>
        <w:tc>
          <w:tcPr>
            <w:tcW w:type="dxa" w:w="1440"/>
          </w:tcPr>
          <w:p>
            <w:r>
              <w:t>Reis</w:t>
            </w:r>
          </w:p>
        </w:tc>
        <w:tc>
          <w:tcPr>
            <w:tcW w:type="dxa" w:w="1440"/>
          </w:tcPr>
          <w:p>
            <w:r>
              <w:t>rice</w:t>
            </w:r>
          </w:p>
        </w:tc>
        <w:tc>
          <w:tcPr>
            <w:tcW w:type="dxa" w:w="1440"/>
          </w:tcPr>
          <w:p>
            <w:r>
              <w:t>Das ist Reis. Ich brauche Reis.</w:t>
            </w:r>
          </w:p>
        </w:tc>
        <w:tc>
          <w:tcPr>
            <w:tcW w:type="dxa" w:w="1440"/>
          </w:tcPr>
          <w:p>
            <w:r>
              <w:t>This is rice. I need rice.</w:t>
            </w:r>
          </w:p>
        </w:tc>
      </w:tr>
      <w:tr>
        <w:tc>
          <w:tcPr>
            <w:tcW w:type="dxa" w:w="1440"/>
          </w:tcPr>
          <w:p>
            <w:r>
              <w:t>317</w:t>
            </w:r>
          </w:p>
        </w:tc>
        <w:tc>
          <w:tcPr>
            <w:tcW w:type="dxa" w:w="1440"/>
          </w:tcPr>
          <w:p>
            <w:r>
              <w:t>Nudeln</w:t>
            </w:r>
          </w:p>
        </w:tc>
        <w:tc>
          <w:tcPr>
            <w:tcW w:type="dxa" w:w="1440"/>
          </w:tcPr>
          <w:p>
            <w:r>
              <w:t>Nud·eln</w:t>
            </w:r>
          </w:p>
        </w:tc>
        <w:tc>
          <w:tcPr>
            <w:tcW w:type="dxa" w:w="1440"/>
          </w:tcPr>
          <w:p>
            <w:r>
              <w:t>pasta / noodles</w:t>
            </w:r>
          </w:p>
        </w:tc>
        <w:tc>
          <w:tcPr>
            <w:tcW w:type="dxa" w:w="1440"/>
          </w:tcPr>
          <w:p>
            <w:r>
              <w:t>Das ist Nudeln. Ich brauche Nudeln.</w:t>
            </w:r>
          </w:p>
        </w:tc>
        <w:tc>
          <w:tcPr>
            <w:tcW w:type="dxa" w:w="1440"/>
          </w:tcPr>
          <w:p>
            <w:r>
              <w:t>This is pasta. I need pasta.</w:t>
            </w:r>
          </w:p>
        </w:tc>
      </w:tr>
      <w:tr>
        <w:tc>
          <w:tcPr>
            <w:tcW w:type="dxa" w:w="1440"/>
          </w:tcPr>
          <w:p>
            <w:r>
              <w:t>318</w:t>
            </w:r>
          </w:p>
        </w:tc>
        <w:tc>
          <w:tcPr>
            <w:tcW w:type="dxa" w:w="1440"/>
          </w:tcPr>
          <w:p>
            <w:r>
              <w:t>Kartoffel</w:t>
            </w:r>
          </w:p>
        </w:tc>
        <w:tc>
          <w:tcPr>
            <w:tcW w:type="dxa" w:w="1440"/>
          </w:tcPr>
          <w:p>
            <w:r>
              <w:t>Kart·offel</w:t>
            </w:r>
          </w:p>
        </w:tc>
        <w:tc>
          <w:tcPr>
            <w:tcW w:type="dxa" w:w="1440"/>
          </w:tcPr>
          <w:p>
            <w:r>
              <w:t>potato</w:t>
            </w:r>
          </w:p>
        </w:tc>
        <w:tc>
          <w:tcPr>
            <w:tcW w:type="dxa" w:w="1440"/>
          </w:tcPr>
          <w:p>
            <w:r>
              <w:t>Das ist Kartoffel. Ich brauche Kartoffel.</w:t>
            </w:r>
          </w:p>
        </w:tc>
        <w:tc>
          <w:tcPr>
            <w:tcW w:type="dxa" w:w="1440"/>
          </w:tcPr>
          <w:p>
            <w:r>
              <w:t>This is potato. I need potato.</w:t>
            </w:r>
          </w:p>
        </w:tc>
      </w:tr>
      <w:tr>
        <w:tc>
          <w:tcPr>
            <w:tcW w:type="dxa" w:w="1440"/>
          </w:tcPr>
          <w:p>
            <w:r>
              <w:t>319</w:t>
            </w:r>
          </w:p>
        </w:tc>
        <w:tc>
          <w:tcPr>
            <w:tcW w:type="dxa" w:w="1440"/>
          </w:tcPr>
          <w:p>
            <w:r>
              <w:t>Obst</w:t>
            </w:r>
          </w:p>
        </w:tc>
        <w:tc>
          <w:tcPr>
            <w:tcW w:type="dxa" w:w="1440"/>
          </w:tcPr>
          <w:p>
            <w:r>
              <w:t>Obst</w:t>
            </w:r>
          </w:p>
        </w:tc>
        <w:tc>
          <w:tcPr>
            <w:tcW w:type="dxa" w:w="1440"/>
          </w:tcPr>
          <w:p>
            <w:r>
              <w:t>fruit</w:t>
            </w:r>
          </w:p>
        </w:tc>
        <w:tc>
          <w:tcPr>
            <w:tcW w:type="dxa" w:w="1440"/>
          </w:tcPr>
          <w:p>
            <w:r>
              <w:t>Das ist Obst. Ich brauche Obst.</w:t>
            </w:r>
          </w:p>
        </w:tc>
        <w:tc>
          <w:tcPr>
            <w:tcW w:type="dxa" w:w="1440"/>
          </w:tcPr>
          <w:p>
            <w:r>
              <w:t>This is fruit. I need fruit.</w:t>
            </w:r>
          </w:p>
        </w:tc>
      </w:tr>
      <w:tr>
        <w:tc>
          <w:tcPr>
            <w:tcW w:type="dxa" w:w="1440"/>
          </w:tcPr>
          <w:p>
            <w:r>
              <w:t>320</w:t>
            </w:r>
          </w:p>
        </w:tc>
        <w:tc>
          <w:tcPr>
            <w:tcW w:type="dxa" w:w="1440"/>
          </w:tcPr>
          <w:p>
            <w:r>
              <w:t>Gemüse</w:t>
            </w:r>
          </w:p>
        </w:tc>
        <w:tc>
          <w:tcPr>
            <w:tcW w:type="dxa" w:w="1440"/>
          </w:tcPr>
          <w:p>
            <w:r>
              <w:t>Gem·üse</w:t>
            </w:r>
          </w:p>
        </w:tc>
        <w:tc>
          <w:tcPr>
            <w:tcW w:type="dxa" w:w="1440"/>
          </w:tcPr>
          <w:p>
            <w:r>
              <w:t>vegetables</w:t>
            </w:r>
          </w:p>
        </w:tc>
        <w:tc>
          <w:tcPr>
            <w:tcW w:type="dxa" w:w="1440"/>
          </w:tcPr>
          <w:p>
            <w:r>
              <w:t>Das ist Gemüse. Ich brauche Gemüse.</w:t>
            </w:r>
          </w:p>
        </w:tc>
        <w:tc>
          <w:tcPr>
            <w:tcW w:type="dxa" w:w="1440"/>
          </w:tcPr>
          <w:p>
            <w:r>
              <w:t>This is vegetables. I need vegetables.</w:t>
            </w:r>
          </w:p>
        </w:tc>
      </w:tr>
      <w:tr>
        <w:tc>
          <w:tcPr>
            <w:tcW w:type="dxa" w:w="1440"/>
          </w:tcPr>
          <w:p>
            <w:r>
              <w:t>321</w:t>
            </w:r>
          </w:p>
        </w:tc>
        <w:tc>
          <w:tcPr>
            <w:tcW w:type="dxa" w:w="1440"/>
          </w:tcPr>
          <w:p>
            <w:r>
              <w:t>Apfel</w:t>
            </w:r>
          </w:p>
        </w:tc>
        <w:tc>
          <w:tcPr>
            <w:tcW w:type="dxa" w:w="1440"/>
          </w:tcPr>
          <w:p>
            <w:r>
              <w:t>Apfel</w:t>
            </w:r>
          </w:p>
        </w:tc>
        <w:tc>
          <w:tcPr>
            <w:tcW w:type="dxa" w:w="1440"/>
          </w:tcPr>
          <w:p>
            <w:r>
              <w:t>apple</w:t>
            </w:r>
          </w:p>
        </w:tc>
        <w:tc>
          <w:tcPr>
            <w:tcW w:type="dxa" w:w="1440"/>
          </w:tcPr>
          <w:p>
            <w:r>
              <w:t>Das ist Apfel. Ich brauche Apfel.</w:t>
            </w:r>
          </w:p>
        </w:tc>
        <w:tc>
          <w:tcPr>
            <w:tcW w:type="dxa" w:w="1440"/>
          </w:tcPr>
          <w:p>
            <w:r>
              <w:t>This is apple. I need apple.</w:t>
            </w:r>
          </w:p>
        </w:tc>
      </w:tr>
      <w:tr>
        <w:tc>
          <w:tcPr>
            <w:tcW w:type="dxa" w:w="1440"/>
          </w:tcPr>
          <w:p>
            <w:r>
              <w:t>322</w:t>
            </w:r>
          </w:p>
        </w:tc>
        <w:tc>
          <w:tcPr>
            <w:tcW w:type="dxa" w:w="1440"/>
          </w:tcPr>
          <w:p>
            <w:r>
              <w:t>Banane</w:t>
            </w:r>
          </w:p>
        </w:tc>
        <w:tc>
          <w:tcPr>
            <w:tcW w:type="dxa" w:w="1440"/>
          </w:tcPr>
          <w:p>
            <w:r>
              <w:t>Ban·ane</w:t>
            </w:r>
          </w:p>
        </w:tc>
        <w:tc>
          <w:tcPr>
            <w:tcW w:type="dxa" w:w="1440"/>
          </w:tcPr>
          <w:p>
            <w:r>
              <w:t>banana</w:t>
            </w:r>
          </w:p>
        </w:tc>
        <w:tc>
          <w:tcPr>
            <w:tcW w:type="dxa" w:w="1440"/>
          </w:tcPr>
          <w:p>
            <w:r>
              <w:t>Das ist Banane. Ich brauche Banane.</w:t>
            </w:r>
          </w:p>
        </w:tc>
        <w:tc>
          <w:tcPr>
            <w:tcW w:type="dxa" w:w="1440"/>
          </w:tcPr>
          <w:p>
            <w:r>
              <w:t>This is banana. I need banana.</w:t>
            </w:r>
          </w:p>
        </w:tc>
      </w:tr>
      <w:tr>
        <w:tc>
          <w:tcPr>
            <w:tcW w:type="dxa" w:w="1440"/>
          </w:tcPr>
          <w:p>
            <w:r>
              <w:t>323</w:t>
            </w:r>
          </w:p>
        </w:tc>
        <w:tc>
          <w:tcPr>
            <w:tcW w:type="dxa" w:w="1440"/>
          </w:tcPr>
          <w:p>
            <w:r>
              <w:t>Orange</w:t>
            </w:r>
          </w:p>
        </w:tc>
        <w:tc>
          <w:tcPr>
            <w:tcW w:type="dxa" w:w="1440"/>
          </w:tcPr>
          <w:p>
            <w:r>
              <w:t>Ora·nge</w:t>
            </w:r>
          </w:p>
        </w:tc>
        <w:tc>
          <w:tcPr>
            <w:tcW w:type="dxa" w:w="1440"/>
          </w:tcPr>
          <w:p>
            <w:r>
              <w:t>orange</w:t>
            </w:r>
          </w:p>
        </w:tc>
        <w:tc>
          <w:tcPr>
            <w:tcW w:type="dxa" w:w="1440"/>
          </w:tcPr>
          <w:p>
            <w:r>
              <w:t>Das ist Orange. Ich brauche Orange.</w:t>
            </w:r>
          </w:p>
        </w:tc>
        <w:tc>
          <w:tcPr>
            <w:tcW w:type="dxa" w:w="1440"/>
          </w:tcPr>
          <w:p>
            <w:r>
              <w:t>This is orange. I need orange.</w:t>
            </w:r>
          </w:p>
        </w:tc>
      </w:tr>
      <w:tr>
        <w:tc>
          <w:tcPr>
            <w:tcW w:type="dxa" w:w="1440"/>
          </w:tcPr>
          <w:p>
            <w:r>
              <w:t>324</w:t>
            </w:r>
          </w:p>
        </w:tc>
        <w:tc>
          <w:tcPr>
            <w:tcW w:type="dxa" w:w="1440"/>
          </w:tcPr>
          <w:p>
            <w:r>
              <w:t>Tomate</w:t>
            </w:r>
          </w:p>
        </w:tc>
        <w:tc>
          <w:tcPr>
            <w:tcW w:type="dxa" w:w="1440"/>
          </w:tcPr>
          <w:p>
            <w:r>
              <w:t>Tom·ate</w:t>
            </w:r>
          </w:p>
        </w:tc>
        <w:tc>
          <w:tcPr>
            <w:tcW w:type="dxa" w:w="1440"/>
          </w:tcPr>
          <w:p>
            <w:r>
              <w:t>tomato</w:t>
            </w:r>
          </w:p>
        </w:tc>
        <w:tc>
          <w:tcPr>
            <w:tcW w:type="dxa" w:w="1440"/>
          </w:tcPr>
          <w:p>
            <w:r>
              <w:t>Das ist Tomate. Ich brauche Tomate.</w:t>
            </w:r>
          </w:p>
        </w:tc>
        <w:tc>
          <w:tcPr>
            <w:tcW w:type="dxa" w:w="1440"/>
          </w:tcPr>
          <w:p>
            <w:r>
              <w:t>This is tomato. I need tomato.</w:t>
            </w:r>
          </w:p>
        </w:tc>
      </w:tr>
      <w:tr>
        <w:tc>
          <w:tcPr>
            <w:tcW w:type="dxa" w:w="1440"/>
          </w:tcPr>
          <w:p>
            <w:r>
              <w:t>325</w:t>
            </w:r>
          </w:p>
        </w:tc>
        <w:tc>
          <w:tcPr>
            <w:tcW w:type="dxa" w:w="1440"/>
          </w:tcPr>
          <w:p>
            <w:r>
              <w:t>Salat</w:t>
            </w:r>
          </w:p>
        </w:tc>
        <w:tc>
          <w:tcPr>
            <w:tcW w:type="dxa" w:w="1440"/>
          </w:tcPr>
          <w:p>
            <w:r>
              <w:t>Salat</w:t>
            </w:r>
          </w:p>
        </w:tc>
        <w:tc>
          <w:tcPr>
            <w:tcW w:type="dxa" w:w="1440"/>
          </w:tcPr>
          <w:p>
            <w:r>
              <w:t>salad / lettuce</w:t>
            </w:r>
          </w:p>
        </w:tc>
        <w:tc>
          <w:tcPr>
            <w:tcW w:type="dxa" w:w="1440"/>
          </w:tcPr>
          <w:p>
            <w:r>
              <w:t>Das ist Salat. Ich brauche Salat.</w:t>
            </w:r>
          </w:p>
        </w:tc>
        <w:tc>
          <w:tcPr>
            <w:tcW w:type="dxa" w:w="1440"/>
          </w:tcPr>
          <w:p>
            <w:r>
              <w:t>This is salad. I need salad.</w:t>
            </w:r>
          </w:p>
        </w:tc>
      </w:tr>
      <w:tr>
        <w:tc>
          <w:tcPr>
            <w:tcW w:type="dxa" w:w="1440"/>
          </w:tcPr>
          <w:p>
            <w:r>
              <w:t>326</w:t>
            </w:r>
          </w:p>
        </w:tc>
        <w:tc>
          <w:tcPr>
            <w:tcW w:type="dxa" w:w="1440"/>
          </w:tcPr>
          <w:p>
            <w:r>
              <w:t>Zwiebel</w:t>
            </w:r>
          </w:p>
        </w:tc>
        <w:tc>
          <w:tcPr>
            <w:tcW w:type="dxa" w:w="1440"/>
          </w:tcPr>
          <w:p>
            <w:r>
              <w:t>Zwi·ebel</w:t>
            </w:r>
          </w:p>
        </w:tc>
        <w:tc>
          <w:tcPr>
            <w:tcW w:type="dxa" w:w="1440"/>
          </w:tcPr>
          <w:p>
            <w:r>
              <w:t>onion</w:t>
            </w:r>
          </w:p>
        </w:tc>
        <w:tc>
          <w:tcPr>
            <w:tcW w:type="dxa" w:w="1440"/>
          </w:tcPr>
          <w:p>
            <w:r>
              <w:t>Das ist Zwiebel. Ich brauche Zwiebel.</w:t>
            </w:r>
          </w:p>
        </w:tc>
        <w:tc>
          <w:tcPr>
            <w:tcW w:type="dxa" w:w="1440"/>
          </w:tcPr>
          <w:p>
            <w:r>
              <w:t>This is onion. I need onion.</w:t>
            </w:r>
          </w:p>
        </w:tc>
      </w:tr>
      <w:tr>
        <w:tc>
          <w:tcPr>
            <w:tcW w:type="dxa" w:w="1440"/>
          </w:tcPr>
          <w:p>
            <w:r>
              <w:t>327</w:t>
            </w:r>
          </w:p>
        </w:tc>
        <w:tc>
          <w:tcPr>
            <w:tcW w:type="dxa" w:w="1440"/>
          </w:tcPr>
          <w:p>
            <w:r>
              <w:t>Zucker</w:t>
            </w:r>
          </w:p>
        </w:tc>
        <w:tc>
          <w:tcPr>
            <w:tcW w:type="dxa" w:w="1440"/>
          </w:tcPr>
          <w:p>
            <w:r>
              <w:t>Zuc·ker</w:t>
            </w:r>
          </w:p>
        </w:tc>
        <w:tc>
          <w:tcPr>
            <w:tcW w:type="dxa" w:w="1440"/>
          </w:tcPr>
          <w:p>
            <w:r>
              <w:t>sugar</w:t>
            </w:r>
          </w:p>
        </w:tc>
        <w:tc>
          <w:tcPr>
            <w:tcW w:type="dxa" w:w="1440"/>
          </w:tcPr>
          <w:p>
            <w:r>
              <w:t>Das ist Zucker. Ich brauche Zucker.</w:t>
            </w:r>
          </w:p>
        </w:tc>
        <w:tc>
          <w:tcPr>
            <w:tcW w:type="dxa" w:w="1440"/>
          </w:tcPr>
          <w:p>
            <w:r>
              <w:t>This is sugar. I need sugar.</w:t>
            </w:r>
          </w:p>
        </w:tc>
      </w:tr>
      <w:tr>
        <w:tc>
          <w:tcPr>
            <w:tcW w:type="dxa" w:w="1440"/>
          </w:tcPr>
          <w:p>
            <w:r>
              <w:t>328</w:t>
            </w:r>
          </w:p>
        </w:tc>
        <w:tc>
          <w:tcPr>
            <w:tcW w:type="dxa" w:w="1440"/>
          </w:tcPr>
          <w:p>
            <w:r>
              <w:t>Salz</w:t>
            </w:r>
          </w:p>
        </w:tc>
        <w:tc>
          <w:tcPr>
            <w:tcW w:type="dxa" w:w="1440"/>
          </w:tcPr>
          <w:p>
            <w:r>
              <w:t>Salz</w:t>
            </w:r>
          </w:p>
        </w:tc>
        <w:tc>
          <w:tcPr>
            <w:tcW w:type="dxa" w:w="1440"/>
          </w:tcPr>
          <w:p>
            <w:r>
              <w:t>salt</w:t>
            </w:r>
          </w:p>
        </w:tc>
        <w:tc>
          <w:tcPr>
            <w:tcW w:type="dxa" w:w="1440"/>
          </w:tcPr>
          <w:p>
            <w:r>
              <w:t>Das ist Salz. Ich brauche Salz.</w:t>
            </w:r>
          </w:p>
        </w:tc>
        <w:tc>
          <w:tcPr>
            <w:tcW w:type="dxa" w:w="1440"/>
          </w:tcPr>
          <w:p>
            <w:r>
              <w:t>This is salt. I need salt.</w:t>
            </w:r>
          </w:p>
        </w:tc>
      </w:tr>
      <w:tr>
        <w:tc>
          <w:tcPr>
            <w:tcW w:type="dxa" w:w="1440"/>
          </w:tcPr>
          <w:p>
            <w:r>
              <w:t>329</w:t>
            </w:r>
          </w:p>
        </w:tc>
        <w:tc>
          <w:tcPr>
            <w:tcW w:type="dxa" w:w="1440"/>
          </w:tcPr>
          <w:p>
            <w:r>
              <w:t>Öl</w:t>
            </w:r>
          </w:p>
        </w:tc>
        <w:tc>
          <w:tcPr>
            <w:tcW w:type="dxa" w:w="1440"/>
          </w:tcPr>
          <w:p>
            <w:r>
              <w:t>Öl</w:t>
            </w:r>
          </w:p>
        </w:tc>
        <w:tc>
          <w:tcPr>
            <w:tcW w:type="dxa" w:w="1440"/>
          </w:tcPr>
          <w:p>
            <w:r>
              <w:t>oil</w:t>
            </w:r>
          </w:p>
        </w:tc>
        <w:tc>
          <w:tcPr>
            <w:tcW w:type="dxa" w:w="1440"/>
          </w:tcPr>
          <w:p>
            <w:r>
              <w:t>Das ist Öl. Ich brauche Öl.</w:t>
            </w:r>
          </w:p>
        </w:tc>
        <w:tc>
          <w:tcPr>
            <w:tcW w:type="dxa" w:w="1440"/>
          </w:tcPr>
          <w:p>
            <w:r>
              <w:t>This is oil. I need oil.</w:t>
            </w:r>
          </w:p>
        </w:tc>
      </w:tr>
      <w:tr>
        <w:tc>
          <w:tcPr>
            <w:tcW w:type="dxa" w:w="1440"/>
          </w:tcPr>
          <w:p>
            <w:r>
              <w:t>330</w:t>
            </w:r>
          </w:p>
        </w:tc>
        <w:tc>
          <w:tcPr>
            <w:tcW w:type="dxa" w:w="1440"/>
          </w:tcPr>
          <w:p>
            <w:r>
              <w:t>Suppe</w:t>
            </w:r>
          </w:p>
        </w:tc>
        <w:tc>
          <w:tcPr>
            <w:tcW w:type="dxa" w:w="1440"/>
          </w:tcPr>
          <w:p>
            <w:r>
              <w:t>Suppe</w:t>
            </w:r>
          </w:p>
        </w:tc>
        <w:tc>
          <w:tcPr>
            <w:tcW w:type="dxa" w:w="1440"/>
          </w:tcPr>
          <w:p>
            <w:r>
              <w:t>soup</w:t>
            </w:r>
          </w:p>
        </w:tc>
        <w:tc>
          <w:tcPr>
            <w:tcW w:type="dxa" w:w="1440"/>
          </w:tcPr>
          <w:p>
            <w:r>
              <w:t>Das ist Suppe. Ich brauche Suppe.</w:t>
            </w:r>
          </w:p>
        </w:tc>
        <w:tc>
          <w:tcPr>
            <w:tcW w:type="dxa" w:w="1440"/>
          </w:tcPr>
          <w:p>
            <w:r>
              <w:t>This is soup. I need soup.</w:t>
            </w:r>
          </w:p>
        </w:tc>
      </w:tr>
    </w:tbl>
    <w:p>
      <w:r>
        <w:br w:type="page"/>
      </w:r>
    </w:p>
    <w:p>
      <w:pPr>
        <w:pStyle w:val="Heading1"/>
      </w:pPr>
      <w:r>
        <w:t>11. Places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German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Pronunciation (read slowly)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English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Example (German)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Example (English)</w:t>
            </w:r>
          </w:p>
        </w:tc>
      </w:tr>
      <w:tr>
        <w:tc>
          <w:tcPr>
            <w:tcW w:type="dxa" w:w="1440"/>
          </w:tcPr>
          <w:p>
            <w:r>
              <w:t>331</w:t>
            </w:r>
          </w:p>
        </w:tc>
        <w:tc>
          <w:tcPr>
            <w:tcW w:type="dxa" w:w="1440"/>
          </w:tcPr>
          <w:p>
            <w:r>
              <w:t>Stadt</w:t>
            </w:r>
          </w:p>
        </w:tc>
        <w:tc>
          <w:tcPr>
            <w:tcW w:type="dxa" w:w="1440"/>
          </w:tcPr>
          <w:p>
            <w:r>
              <w:t>Stadt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Das ist Stadt. Ich brauche Stadt.</w:t>
            </w:r>
          </w:p>
        </w:tc>
        <w:tc>
          <w:tcPr>
            <w:tcW w:type="dxa" w:w="1440"/>
          </w:tcPr>
          <w:p>
            <w:r>
              <w:t>This is city. I need city.</w:t>
            </w:r>
          </w:p>
        </w:tc>
      </w:tr>
      <w:tr>
        <w:tc>
          <w:tcPr>
            <w:tcW w:type="dxa" w:w="1440"/>
          </w:tcPr>
          <w:p>
            <w:r>
              <w:t>332</w:t>
            </w:r>
          </w:p>
        </w:tc>
        <w:tc>
          <w:tcPr>
            <w:tcW w:type="dxa" w:w="1440"/>
          </w:tcPr>
          <w:p>
            <w:r>
              <w:t>Dorf</w:t>
            </w:r>
          </w:p>
        </w:tc>
        <w:tc>
          <w:tcPr>
            <w:tcW w:type="dxa" w:w="1440"/>
          </w:tcPr>
          <w:p>
            <w:r>
              <w:t>Dorf</w:t>
            </w:r>
          </w:p>
        </w:tc>
        <w:tc>
          <w:tcPr>
            <w:tcW w:type="dxa" w:w="1440"/>
          </w:tcPr>
          <w:p>
            <w:r>
              <w:t>village</w:t>
            </w:r>
          </w:p>
        </w:tc>
        <w:tc>
          <w:tcPr>
            <w:tcW w:type="dxa" w:w="1440"/>
          </w:tcPr>
          <w:p>
            <w:r>
              <w:t>Das ist Dorf. Ich brauche Dorf.</w:t>
            </w:r>
          </w:p>
        </w:tc>
        <w:tc>
          <w:tcPr>
            <w:tcW w:type="dxa" w:w="1440"/>
          </w:tcPr>
          <w:p>
            <w:r>
              <w:t>This is village. I need village.</w:t>
            </w:r>
          </w:p>
        </w:tc>
      </w:tr>
      <w:tr>
        <w:tc>
          <w:tcPr>
            <w:tcW w:type="dxa" w:w="1440"/>
          </w:tcPr>
          <w:p>
            <w:r>
              <w:t>333</w:t>
            </w:r>
          </w:p>
        </w:tc>
        <w:tc>
          <w:tcPr>
            <w:tcW w:type="dxa" w:w="1440"/>
          </w:tcPr>
          <w:p>
            <w:r>
              <w:t>Land</w:t>
            </w:r>
          </w:p>
        </w:tc>
        <w:tc>
          <w:tcPr>
            <w:tcW w:type="dxa" w:w="1440"/>
          </w:tcPr>
          <w:p>
            <w:r>
              <w:t>Land</w:t>
            </w:r>
          </w:p>
        </w:tc>
        <w:tc>
          <w:tcPr>
            <w:tcW w:type="dxa" w:w="1440"/>
          </w:tcPr>
          <w:p>
            <w:r>
              <w:t>country / land</w:t>
            </w:r>
          </w:p>
        </w:tc>
        <w:tc>
          <w:tcPr>
            <w:tcW w:type="dxa" w:w="1440"/>
          </w:tcPr>
          <w:p>
            <w:r>
              <w:t>Das ist Land. Ich brauche Land.</w:t>
            </w:r>
          </w:p>
        </w:tc>
        <w:tc>
          <w:tcPr>
            <w:tcW w:type="dxa" w:w="1440"/>
          </w:tcPr>
          <w:p>
            <w:r>
              <w:t>This is country. I need country.</w:t>
            </w:r>
          </w:p>
        </w:tc>
      </w:tr>
      <w:tr>
        <w:tc>
          <w:tcPr>
            <w:tcW w:type="dxa" w:w="1440"/>
          </w:tcPr>
          <w:p>
            <w:r>
              <w:t>334</w:t>
            </w:r>
          </w:p>
        </w:tc>
        <w:tc>
          <w:tcPr>
            <w:tcW w:type="dxa" w:w="1440"/>
          </w:tcPr>
          <w:p>
            <w:r>
              <w:t>Straße</w:t>
            </w:r>
          </w:p>
        </w:tc>
        <w:tc>
          <w:tcPr>
            <w:tcW w:type="dxa" w:w="1440"/>
          </w:tcPr>
          <w:p>
            <w:r>
              <w:t>Str·aße</w:t>
            </w:r>
          </w:p>
        </w:tc>
        <w:tc>
          <w:tcPr>
            <w:tcW w:type="dxa" w:w="1440"/>
          </w:tcPr>
          <w:p>
            <w:r>
              <w:t>street</w:t>
            </w:r>
          </w:p>
        </w:tc>
        <w:tc>
          <w:tcPr>
            <w:tcW w:type="dxa" w:w="1440"/>
          </w:tcPr>
          <w:p>
            <w:r>
              <w:t>Das ist Straße. Ich brauche Straße.</w:t>
            </w:r>
          </w:p>
        </w:tc>
        <w:tc>
          <w:tcPr>
            <w:tcW w:type="dxa" w:w="1440"/>
          </w:tcPr>
          <w:p>
            <w:r>
              <w:t>This is street. I need street.</w:t>
            </w:r>
          </w:p>
        </w:tc>
      </w:tr>
      <w:tr>
        <w:tc>
          <w:tcPr>
            <w:tcW w:type="dxa" w:w="1440"/>
          </w:tcPr>
          <w:p>
            <w:r>
              <w:t>335</w:t>
            </w:r>
          </w:p>
        </w:tc>
        <w:tc>
          <w:tcPr>
            <w:tcW w:type="dxa" w:w="1440"/>
          </w:tcPr>
          <w:p>
            <w:r>
              <w:t>Supermarkt</w:t>
            </w:r>
          </w:p>
        </w:tc>
        <w:tc>
          <w:tcPr>
            <w:tcW w:type="dxa" w:w="1440"/>
          </w:tcPr>
          <w:p>
            <w:r>
              <w:t>Super·markt</w:t>
            </w:r>
          </w:p>
        </w:tc>
        <w:tc>
          <w:tcPr>
            <w:tcW w:type="dxa" w:w="1440"/>
          </w:tcPr>
          <w:p>
            <w:r>
              <w:t>supermarket</w:t>
            </w:r>
          </w:p>
        </w:tc>
        <w:tc>
          <w:tcPr>
            <w:tcW w:type="dxa" w:w="1440"/>
          </w:tcPr>
          <w:p>
            <w:r>
              <w:t>Das ist Supermarkt. Ich brauche Supermarkt.</w:t>
            </w:r>
          </w:p>
        </w:tc>
        <w:tc>
          <w:tcPr>
            <w:tcW w:type="dxa" w:w="1440"/>
          </w:tcPr>
          <w:p>
            <w:r>
              <w:t>This is supermarket. I need supermarket.</w:t>
            </w:r>
          </w:p>
        </w:tc>
      </w:tr>
      <w:tr>
        <w:tc>
          <w:tcPr>
            <w:tcW w:type="dxa" w:w="1440"/>
          </w:tcPr>
          <w:p>
            <w:r>
              <w:t>336</w:t>
            </w:r>
          </w:p>
        </w:tc>
        <w:tc>
          <w:tcPr>
            <w:tcW w:type="dxa" w:w="1440"/>
          </w:tcPr>
          <w:p>
            <w:r>
              <w:t>Markt</w:t>
            </w:r>
          </w:p>
        </w:tc>
        <w:tc>
          <w:tcPr>
            <w:tcW w:type="dxa" w:w="1440"/>
          </w:tcPr>
          <w:p>
            <w:r>
              <w:t>Markt</w:t>
            </w:r>
          </w:p>
        </w:tc>
        <w:tc>
          <w:tcPr>
            <w:tcW w:type="dxa" w:w="1440"/>
          </w:tcPr>
          <w:p>
            <w:r>
              <w:t>market</w:t>
            </w:r>
          </w:p>
        </w:tc>
        <w:tc>
          <w:tcPr>
            <w:tcW w:type="dxa" w:w="1440"/>
          </w:tcPr>
          <w:p>
            <w:r>
              <w:t>Das ist Markt. Ich brauche Markt.</w:t>
            </w:r>
          </w:p>
        </w:tc>
        <w:tc>
          <w:tcPr>
            <w:tcW w:type="dxa" w:w="1440"/>
          </w:tcPr>
          <w:p>
            <w:r>
              <w:t>This is market. I need market.</w:t>
            </w:r>
          </w:p>
        </w:tc>
      </w:tr>
      <w:tr>
        <w:tc>
          <w:tcPr>
            <w:tcW w:type="dxa" w:w="1440"/>
          </w:tcPr>
          <w:p>
            <w:r>
              <w:t>337</w:t>
            </w:r>
          </w:p>
        </w:tc>
        <w:tc>
          <w:tcPr>
            <w:tcW w:type="dxa" w:w="1440"/>
          </w:tcPr>
          <w:p>
            <w:r>
              <w:t>Laden</w:t>
            </w:r>
          </w:p>
        </w:tc>
        <w:tc>
          <w:tcPr>
            <w:tcW w:type="dxa" w:w="1440"/>
          </w:tcPr>
          <w:p>
            <w:r>
              <w:t>Laden</w:t>
            </w:r>
          </w:p>
        </w:tc>
        <w:tc>
          <w:tcPr>
            <w:tcW w:type="dxa" w:w="1440"/>
          </w:tcPr>
          <w:p>
            <w:r>
              <w:t>shop</w:t>
            </w:r>
          </w:p>
        </w:tc>
        <w:tc>
          <w:tcPr>
            <w:tcW w:type="dxa" w:w="1440"/>
          </w:tcPr>
          <w:p>
            <w:r>
              <w:t>Das ist Laden. Ich brauche Laden.</w:t>
            </w:r>
          </w:p>
        </w:tc>
        <w:tc>
          <w:tcPr>
            <w:tcW w:type="dxa" w:w="1440"/>
          </w:tcPr>
          <w:p>
            <w:r>
              <w:t>This is shop. I need shop.</w:t>
            </w:r>
          </w:p>
        </w:tc>
      </w:tr>
      <w:tr>
        <w:tc>
          <w:tcPr>
            <w:tcW w:type="dxa" w:w="1440"/>
          </w:tcPr>
          <w:p>
            <w:r>
              <w:t>338</w:t>
            </w:r>
          </w:p>
        </w:tc>
        <w:tc>
          <w:tcPr>
            <w:tcW w:type="dxa" w:w="1440"/>
          </w:tcPr>
          <w:p>
            <w:r>
              <w:t>Geschäft</w:t>
            </w:r>
          </w:p>
        </w:tc>
        <w:tc>
          <w:tcPr>
            <w:tcW w:type="dxa" w:w="1440"/>
          </w:tcPr>
          <w:p>
            <w:r>
              <w:t>Gesc·häft</w:t>
            </w:r>
          </w:p>
        </w:tc>
        <w:tc>
          <w:tcPr>
            <w:tcW w:type="dxa" w:w="1440"/>
          </w:tcPr>
          <w:p>
            <w:r>
              <w:t>store / business</w:t>
            </w:r>
          </w:p>
        </w:tc>
        <w:tc>
          <w:tcPr>
            <w:tcW w:type="dxa" w:w="1440"/>
          </w:tcPr>
          <w:p>
            <w:r>
              <w:t>Das ist Geschäft. Ich brauche Geschäft.</w:t>
            </w:r>
          </w:p>
        </w:tc>
        <w:tc>
          <w:tcPr>
            <w:tcW w:type="dxa" w:w="1440"/>
          </w:tcPr>
          <w:p>
            <w:r>
              <w:t>This is store. I need store.</w:t>
            </w:r>
          </w:p>
        </w:tc>
      </w:tr>
      <w:tr>
        <w:tc>
          <w:tcPr>
            <w:tcW w:type="dxa" w:w="1440"/>
          </w:tcPr>
          <w:p>
            <w:r>
              <w:t>339</w:t>
            </w:r>
          </w:p>
        </w:tc>
        <w:tc>
          <w:tcPr>
            <w:tcW w:type="dxa" w:w="1440"/>
          </w:tcPr>
          <w:p>
            <w:r>
              <w:t>Bank</w:t>
            </w:r>
          </w:p>
        </w:tc>
        <w:tc>
          <w:tcPr>
            <w:tcW w:type="dxa" w:w="1440"/>
          </w:tcPr>
          <w:p>
            <w:r>
              <w:t>Bank</w:t>
            </w:r>
          </w:p>
        </w:tc>
        <w:tc>
          <w:tcPr>
            <w:tcW w:type="dxa" w:w="1440"/>
          </w:tcPr>
          <w:p>
            <w:r>
              <w:t>bank</w:t>
            </w:r>
          </w:p>
        </w:tc>
        <w:tc>
          <w:tcPr>
            <w:tcW w:type="dxa" w:w="1440"/>
          </w:tcPr>
          <w:p>
            <w:r>
              <w:t>Das ist Bank. Ich brauche Bank.</w:t>
            </w:r>
          </w:p>
        </w:tc>
        <w:tc>
          <w:tcPr>
            <w:tcW w:type="dxa" w:w="1440"/>
          </w:tcPr>
          <w:p>
            <w:r>
              <w:t>This is bank. I need bank.</w:t>
            </w:r>
          </w:p>
        </w:tc>
      </w:tr>
      <w:tr>
        <w:tc>
          <w:tcPr>
            <w:tcW w:type="dxa" w:w="1440"/>
          </w:tcPr>
          <w:p>
            <w:r>
              <w:t>340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post office</w:t>
            </w:r>
          </w:p>
        </w:tc>
        <w:tc>
          <w:tcPr>
            <w:tcW w:type="dxa" w:w="1440"/>
          </w:tcPr>
          <w:p>
            <w:r>
              <w:t>Das ist Post. Ich brauche Post.</w:t>
            </w:r>
          </w:p>
        </w:tc>
        <w:tc>
          <w:tcPr>
            <w:tcW w:type="dxa" w:w="1440"/>
          </w:tcPr>
          <w:p>
            <w:r>
              <w:t>This is post office. I need post office.</w:t>
            </w:r>
          </w:p>
        </w:tc>
      </w:tr>
      <w:tr>
        <w:tc>
          <w:tcPr>
            <w:tcW w:type="dxa" w:w="1440"/>
          </w:tcPr>
          <w:p>
            <w:r>
              <w:t>341</w:t>
            </w:r>
          </w:p>
        </w:tc>
        <w:tc>
          <w:tcPr>
            <w:tcW w:type="dxa" w:w="1440"/>
          </w:tcPr>
          <w:p>
            <w:r>
              <w:t>Schule</w:t>
            </w:r>
          </w:p>
        </w:tc>
        <w:tc>
          <w:tcPr>
            <w:tcW w:type="dxa" w:w="1440"/>
          </w:tcPr>
          <w:p>
            <w:r>
              <w:t>Sch·ule</w:t>
            </w:r>
          </w:p>
        </w:tc>
        <w:tc>
          <w:tcPr>
            <w:tcW w:type="dxa" w:w="1440"/>
          </w:tcPr>
          <w:p>
            <w:r>
              <w:t>school</w:t>
            </w:r>
          </w:p>
        </w:tc>
        <w:tc>
          <w:tcPr>
            <w:tcW w:type="dxa" w:w="1440"/>
          </w:tcPr>
          <w:p>
            <w:r>
              <w:t>Das ist Schule. Ich brauche Schule.</w:t>
            </w:r>
          </w:p>
        </w:tc>
        <w:tc>
          <w:tcPr>
            <w:tcW w:type="dxa" w:w="1440"/>
          </w:tcPr>
          <w:p>
            <w:r>
              <w:t>This is school. I need school.</w:t>
            </w:r>
          </w:p>
        </w:tc>
      </w:tr>
      <w:tr>
        <w:tc>
          <w:tcPr>
            <w:tcW w:type="dxa" w:w="1440"/>
          </w:tcPr>
          <w:p>
            <w:r>
              <w:t>342</w:t>
            </w:r>
          </w:p>
        </w:tc>
        <w:tc>
          <w:tcPr>
            <w:tcW w:type="dxa" w:w="1440"/>
          </w:tcPr>
          <w:p>
            <w:r>
              <w:t>Universität</w:t>
            </w:r>
          </w:p>
        </w:tc>
        <w:tc>
          <w:tcPr>
            <w:tcW w:type="dxa" w:w="1440"/>
          </w:tcPr>
          <w:p>
            <w:r>
              <w:t>Unive·rsität</w:t>
            </w:r>
          </w:p>
        </w:tc>
        <w:tc>
          <w:tcPr>
            <w:tcW w:type="dxa" w:w="1440"/>
          </w:tcPr>
          <w:p>
            <w:r>
              <w:t>university</w:t>
            </w:r>
          </w:p>
        </w:tc>
        <w:tc>
          <w:tcPr>
            <w:tcW w:type="dxa" w:w="1440"/>
          </w:tcPr>
          <w:p>
            <w:r>
              <w:t>Das ist Universität. Ich brauche Universität.</w:t>
            </w:r>
          </w:p>
        </w:tc>
        <w:tc>
          <w:tcPr>
            <w:tcW w:type="dxa" w:w="1440"/>
          </w:tcPr>
          <w:p>
            <w:r>
              <w:t>This is university. I need university.</w:t>
            </w:r>
          </w:p>
        </w:tc>
      </w:tr>
      <w:tr>
        <w:tc>
          <w:tcPr>
            <w:tcW w:type="dxa" w:w="1440"/>
          </w:tcPr>
          <w:p>
            <w:r>
              <w:t>343</w:t>
            </w:r>
          </w:p>
        </w:tc>
        <w:tc>
          <w:tcPr>
            <w:tcW w:type="dxa" w:w="1440"/>
          </w:tcPr>
          <w:p>
            <w:r>
              <w:t>Krankenhaus</w:t>
            </w:r>
          </w:p>
        </w:tc>
        <w:tc>
          <w:tcPr>
            <w:tcW w:type="dxa" w:w="1440"/>
          </w:tcPr>
          <w:p>
            <w:r>
              <w:t>Krank·enhaus</w:t>
            </w:r>
          </w:p>
        </w:tc>
        <w:tc>
          <w:tcPr>
            <w:tcW w:type="dxa" w:w="1440"/>
          </w:tcPr>
          <w:p>
            <w:r>
              <w:t>hospital</w:t>
            </w:r>
          </w:p>
        </w:tc>
        <w:tc>
          <w:tcPr>
            <w:tcW w:type="dxa" w:w="1440"/>
          </w:tcPr>
          <w:p>
            <w:r>
              <w:t>Das ist Krankenhaus. Ich brauche Krankenhaus.</w:t>
            </w:r>
          </w:p>
        </w:tc>
        <w:tc>
          <w:tcPr>
            <w:tcW w:type="dxa" w:w="1440"/>
          </w:tcPr>
          <w:p>
            <w:r>
              <w:t>This is hospital. I need hospital.</w:t>
            </w:r>
          </w:p>
        </w:tc>
      </w:tr>
      <w:tr>
        <w:tc>
          <w:tcPr>
            <w:tcW w:type="dxa" w:w="1440"/>
          </w:tcPr>
          <w:p>
            <w:r>
              <w:t>344</w:t>
            </w:r>
          </w:p>
        </w:tc>
        <w:tc>
          <w:tcPr>
            <w:tcW w:type="dxa" w:w="1440"/>
          </w:tcPr>
          <w:p>
            <w:r>
              <w:t>Arzt</w:t>
            </w:r>
          </w:p>
        </w:tc>
        <w:tc>
          <w:tcPr>
            <w:tcW w:type="dxa" w:w="1440"/>
          </w:tcPr>
          <w:p>
            <w:r>
              <w:t>Arzt</w:t>
            </w:r>
          </w:p>
        </w:tc>
        <w:tc>
          <w:tcPr>
            <w:tcW w:type="dxa" w:w="1440"/>
          </w:tcPr>
          <w:p>
            <w:r>
              <w:t>doctor</w:t>
            </w:r>
          </w:p>
        </w:tc>
        <w:tc>
          <w:tcPr>
            <w:tcW w:type="dxa" w:w="1440"/>
          </w:tcPr>
          <w:p>
            <w:r>
              <w:t>Das ist Arzt. Ich brauche Arzt.</w:t>
            </w:r>
          </w:p>
        </w:tc>
        <w:tc>
          <w:tcPr>
            <w:tcW w:type="dxa" w:w="1440"/>
          </w:tcPr>
          <w:p>
            <w:r>
              <w:t>This is doctor. I need doctor.</w:t>
            </w:r>
          </w:p>
        </w:tc>
      </w:tr>
      <w:tr>
        <w:tc>
          <w:tcPr>
            <w:tcW w:type="dxa" w:w="1440"/>
          </w:tcPr>
          <w:p>
            <w:r>
              <w:t>345</w:t>
            </w:r>
          </w:p>
        </w:tc>
        <w:tc>
          <w:tcPr>
            <w:tcW w:type="dxa" w:w="1440"/>
          </w:tcPr>
          <w:p>
            <w:r>
              <w:t>Apotheke</w:t>
            </w:r>
          </w:p>
        </w:tc>
        <w:tc>
          <w:tcPr>
            <w:tcW w:type="dxa" w:w="1440"/>
          </w:tcPr>
          <w:p>
            <w:r>
              <w:t>Apot·heke</w:t>
            </w:r>
          </w:p>
        </w:tc>
        <w:tc>
          <w:tcPr>
            <w:tcW w:type="dxa" w:w="1440"/>
          </w:tcPr>
          <w:p>
            <w:r>
              <w:t>pharmacy</w:t>
            </w:r>
          </w:p>
        </w:tc>
        <w:tc>
          <w:tcPr>
            <w:tcW w:type="dxa" w:w="1440"/>
          </w:tcPr>
          <w:p>
            <w:r>
              <w:t>Das ist Apotheke. Ich brauche Apotheke.</w:t>
            </w:r>
          </w:p>
        </w:tc>
        <w:tc>
          <w:tcPr>
            <w:tcW w:type="dxa" w:w="1440"/>
          </w:tcPr>
          <w:p>
            <w:r>
              <w:t>This is pharmacy. I need pharmacy.</w:t>
            </w:r>
          </w:p>
        </w:tc>
      </w:tr>
      <w:tr>
        <w:tc>
          <w:tcPr>
            <w:tcW w:type="dxa" w:w="1440"/>
          </w:tcPr>
          <w:p>
            <w:r>
              <w:t>346</w:t>
            </w:r>
          </w:p>
        </w:tc>
        <w:tc>
          <w:tcPr>
            <w:tcW w:type="dxa" w:w="1440"/>
          </w:tcPr>
          <w:p>
            <w:r>
              <w:t>Hotel</w:t>
            </w:r>
          </w:p>
        </w:tc>
        <w:tc>
          <w:tcPr>
            <w:tcW w:type="dxa" w:w="1440"/>
          </w:tcPr>
          <w:p>
            <w:r>
              <w:t>Hotel</w:t>
            </w:r>
          </w:p>
        </w:tc>
        <w:tc>
          <w:tcPr>
            <w:tcW w:type="dxa" w:w="1440"/>
          </w:tcPr>
          <w:p>
            <w:r>
              <w:t>hotel</w:t>
            </w:r>
          </w:p>
        </w:tc>
        <w:tc>
          <w:tcPr>
            <w:tcW w:type="dxa" w:w="1440"/>
          </w:tcPr>
          <w:p>
            <w:r>
              <w:t>Das ist Hotel. Ich brauche Hotel.</w:t>
            </w:r>
          </w:p>
        </w:tc>
        <w:tc>
          <w:tcPr>
            <w:tcW w:type="dxa" w:w="1440"/>
          </w:tcPr>
          <w:p>
            <w:r>
              <w:t>This is hotel. I need hotel.</w:t>
            </w:r>
          </w:p>
        </w:tc>
      </w:tr>
      <w:tr>
        <w:tc>
          <w:tcPr>
            <w:tcW w:type="dxa" w:w="1440"/>
          </w:tcPr>
          <w:p>
            <w:r>
              <w:t>347</w:t>
            </w:r>
          </w:p>
        </w:tc>
        <w:tc>
          <w:tcPr>
            <w:tcW w:type="dxa" w:w="1440"/>
          </w:tcPr>
          <w:p>
            <w:r>
              <w:t>Restaurant</w:t>
            </w:r>
          </w:p>
        </w:tc>
        <w:tc>
          <w:tcPr>
            <w:tcW w:type="dxa" w:w="1440"/>
          </w:tcPr>
          <w:p>
            <w:r>
              <w:t>Resta·urant</w:t>
            </w:r>
          </w:p>
        </w:tc>
        <w:tc>
          <w:tcPr>
            <w:tcW w:type="dxa" w:w="1440"/>
          </w:tcPr>
          <w:p>
            <w:r>
              <w:t>restaurant</w:t>
            </w:r>
          </w:p>
        </w:tc>
        <w:tc>
          <w:tcPr>
            <w:tcW w:type="dxa" w:w="1440"/>
          </w:tcPr>
          <w:p>
            <w:r>
              <w:t>Das ist Restaurant. Ich brauche Restaurant.</w:t>
            </w:r>
          </w:p>
        </w:tc>
        <w:tc>
          <w:tcPr>
            <w:tcW w:type="dxa" w:w="1440"/>
          </w:tcPr>
          <w:p>
            <w:r>
              <w:t>This is restaurant. I need restaurant.</w:t>
            </w:r>
          </w:p>
        </w:tc>
      </w:tr>
      <w:tr>
        <w:tc>
          <w:tcPr>
            <w:tcW w:type="dxa" w:w="1440"/>
          </w:tcPr>
          <w:p>
            <w:r>
              <w:t>348</w:t>
            </w:r>
          </w:p>
        </w:tc>
        <w:tc>
          <w:tcPr>
            <w:tcW w:type="dxa" w:w="1440"/>
          </w:tcPr>
          <w:p>
            <w:r>
              <w:t>Café</w:t>
            </w:r>
          </w:p>
        </w:tc>
        <w:tc>
          <w:tcPr>
            <w:tcW w:type="dxa" w:w="1440"/>
          </w:tcPr>
          <w:p>
            <w:r>
              <w:t>Café</w:t>
            </w:r>
          </w:p>
        </w:tc>
        <w:tc>
          <w:tcPr>
            <w:tcW w:type="dxa" w:w="1440"/>
          </w:tcPr>
          <w:p>
            <w:r>
              <w:t>café</w:t>
            </w:r>
          </w:p>
        </w:tc>
        <w:tc>
          <w:tcPr>
            <w:tcW w:type="dxa" w:w="1440"/>
          </w:tcPr>
          <w:p>
            <w:r>
              <w:t>Das ist Café. Ich brauche Café.</w:t>
            </w:r>
          </w:p>
        </w:tc>
        <w:tc>
          <w:tcPr>
            <w:tcW w:type="dxa" w:w="1440"/>
          </w:tcPr>
          <w:p>
            <w:r>
              <w:t>This is café. I need café.</w:t>
            </w:r>
          </w:p>
        </w:tc>
      </w:tr>
      <w:tr>
        <w:tc>
          <w:tcPr>
            <w:tcW w:type="dxa" w:w="1440"/>
          </w:tcPr>
          <w:p>
            <w:r>
              <w:t>349</w:t>
            </w:r>
          </w:p>
        </w:tc>
        <w:tc>
          <w:tcPr>
            <w:tcW w:type="dxa" w:w="1440"/>
          </w:tcPr>
          <w:p>
            <w:r>
              <w:t>Bahnhof</w:t>
            </w:r>
          </w:p>
        </w:tc>
        <w:tc>
          <w:tcPr>
            <w:tcW w:type="dxa" w:w="1440"/>
          </w:tcPr>
          <w:p>
            <w:r>
              <w:t>Bah·nhof</w:t>
            </w:r>
          </w:p>
        </w:tc>
        <w:tc>
          <w:tcPr>
            <w:tcW w:type="dxa" w:w="1440"/>
          </w:tcPr>
          <w:p>
            <w:r>
              <w:t>train station</w:t>
            </w:r>
          </w:p>
        </w:tc>
        <w:tc>
          <w:tcPr>
            <w:tcW w:type="dxa" w:w="1440"/>
          </w:tcPr>
          <w:p>
            <w:r>
              <w:t>Das ist Bahnhof. Ich brauche Bahnhof.</w:t>
            </w:r>
          </w:p>
        </w:tc>
        <w:tc>
          <w:tcPr>
            <w:tcW w:type="dxa" w:w="1440"/>
          </w:tcPr>
          <w:p>
            <w:r>
              <w:t>This is train station. I need train station.</w:t>
            </w:r>
          </w:p>
        </w:tc>
      </w:tr>
      <w:tr>
        <w:tc>
          <w:tcPr>
            <w:tcW w:type="dxa" w:w="1440"/>
          </w:tcPr>
          <w:p>
            <w:r>
              <w:t>350</w:t>
            </w:r>
          </w:p>
        </w:tc>
        <w:tc>
          <w:tcPr>
            <w:tcW w:type="dxa" w:w="1440"/>
          </w:tcPr>
          <w:p>
            <w:r>
              <w:t>Flughafen</w:t>
            </w:r>
          </w:p>
        </w:tc>
        <w:tc>
          <w:tcPr>
            <w:tcW w:type="dxa" w:w="1440"/>
          </w:tcPr>
          <w:p>
            <w:r>
              <w:t>Flug·hafen</w:t>
            </w:r>
          </w:p>
        </w:tc>
        <w:tc>
          <w:tcPr>
            <w:tcW w:type="dxa" w:w="1440"/>
          </w:tcPr>
          <w:p>
            <w:r>
              <w:t>airport</w:t>
            </w:r>
          </w:p>
        </w:tc>
        <w:tc>
          <w:tcPr>
            <w:tcW w:type="dxa" w:w="1440"/>
          </w:tcPr>
          <w:p>
            <w:r>
              <w:t>Das ist Flughafen. Ich brauche Flughafen.</w:t>
            </w:r>
          </w:p>
        </w:tc>
        <w:tc>
          <w:tcPr>
            <w:tcW w:type="dxa" w:w="1440"/>
          </w:tcPr>
          <w:p>
            <w:r>
              <w:t>This is airport. I need airport.</w:t>
            </w:r>
          </w:p>
        </w:tc>
      </w:tr>
      <w:tr>
        <w:tc>
          <w:tcPr>
            <w:tcW w:type="dxa" w:w="1440"/>
          </w:tcPr>
          <w:p>
            <w:r>
              <w:t>351</w:t>
            </w:r>
          </w:p>
        </w:tc>
        <w:tc>
          <w:tcPr>
            <w:tcW w:type="dxa" w:w="1440"/>
          </w:tcPr>
          <w:p>
            <w:r>
              <w:t>Haltestelle</w:t>
            </w:r>
          </w:p>
        </w:tc>
        <w:tc>
          <w:tcPr>
            <w:tcW w:type="dxa" w:w="1440"/>
          </w:tcPr>
          <w:p>
            <w:r>
              <w:t>Halte·stelle</w:t>
            </w:r>
          </w:p>
        </w:tc>
        <w:tc>
          <w:tcPr>
            <w:tcW w:type="dxa" w:w="1440"/>
          </w:tcPr>
          <w:p>
            <w:r>
              <w:t>stop (bus/tram)</w:t>
            </w:r>
          </w:p>
        </w:tc>
        <w:tc>
          <w:tcPr>
            <w:tcW w:type="dxa" w:w="1440"/>
          </w:tcPr>
          <w:p>
            <w:r>
              <w:t>Das ist Haltestelle. Ich brauche Haltestelle.</w:t>
            </w:r>
          </w:p>
        </w:tc>
        <w:tc>
          <w:tcPr>
            <w:tcW w:type="dxa" w:w="1440"/>
          </w:tcPr>
          <w:p>
            <w:r>
              <w:t>This is stop. I need stop.</w:t>
            </w:r>
          </w:p>
        </w:tc>
      </w:tr>
      <w:tr>
        <w:tc>
          <w:tcPr>
            <w:tcW w:type="dxa" w:w="1440"/>
          </w:tcPr>
          <w:p>
            <w:r>
              <w:t>352</w:t>
            </w:r>
          </w:p>
        </w:tc>
        <w:tc>
          <w:tcPr>
            <w:tcW w:type="dxa" w:w="1440"/>
          </w:tcPr>
          <w:p>
            <w:r>
              <w:t>Park</w:t>
            </w:r>
          </w:p>
        </w:tc>
        <w:tc>
          <w:tcPr>
            <w:tcW w:type="dxa" w:w="1440"/>
          </w:tcPr>
          <w:p>
            <w:r>
              <w:t>Park</w:t>
            </w:r>
          </w:p>
        </w:tc>
        <w:tc>
          <w:tcPr>
            <w:tcW w:type="dxa" w:w="1440"/>
          </w:tcPr>
          <w:p>
            <w:r>
              <w:t>park</w:t>
            </w:r>
          </w:p>
        </w:tc>
        <w:tc>
          <w:tcPr>
            <w:tcW w:type="dxa" w:w="1440"/>
          </w:tcPr>
          <w:p>
            <w:r>
              <w:t>Das ist Park. Ich brauche Park.</w:t>
            </w:r>
          </w:p>
        </w:tc>
        <w:tc>
          <w:tcPr>
            <w:tcW w:type="dxa" w:w="1440"/>
          </w:tcPr>
          <w:p>
            <w:r>
              <w:t>This is park. I need park.</w:t>
            </w:r>
          </w:p>
        </w:tc>
      </w:tr>
      <w:tr>
        <w:tc>
          <w:tcPr>
            <w:tcW w:type="dxa" w:w="1440"/>
          </w:tcPr>
          <w:p>
            <w:r>
              <w:t>353</w:t>
            </w:r>
          </w:p>
        </w:tc>
        <w:tc>
          <w:tcPr>
            <w:tcW w:type="dxa" w:w="1440"/>
          </w:tcPr>
          <w:p>
            <w:r>
              <w:t>Kino</w:t>
            </w:r>
          </w:p>
        </w:tc>
        <w:tc>
          <w:tcPr>
            <w:tcW w:type="dxa" w:w="1440"/>
          </w:tcPr>
          <w:p>
            <w:r>
              <w:t>Kino</w:t>
            </w:r>
          </w:p>
        </w:tc>
        <w:tc>
          <w:tcPr>
            <w:tcW w:type="dxa" w:w="1440"/>
          </w:tcPr>
          <w:p>
            <w:r>
              <w:t>cinema</w:t>
            </w:r>
          </w:p>
        </w:tc>
        <w:tc>
          <w:tcPr>
            <w:tcW w:type="dxa" w:w="1440"/>
          </w:tcPr>
          <w:p>
            <w:r>
              <w:t>Das ist Kino. Ich brauche Kino.</w:t>
            </w:r>
          </w:p>
        </w:tc>
        <w:tc>
          <w:tcPr>
            <w:tcW w:type="dxa" w:w="1440"/>
          </w:tcPr>
          <w:p>
            <w:r>
              <w:t>This is cinema. I need cinema.</w:t>
            </w:r>
          </w:p>
        </w:tc>
      </w:tr>
      <w:tr>
        <w:tc>
          <w:tcPr>
            <w:tcW w:type="dxa" w:w="1440"/>
          </w:tcPr>
          <w:p>
            <w:r>
              <w:t>354</w:t>
            </w:r>
          </w:p>
        </w:tc>
        <w:tc>
          <w:tcPr>
            <w:tcW w:type="dxa" w:w="1440"/>
          </w:tcPr>
          <w:p>
            <w:r>
              <w:t>Museum</w:t>
            </w:r>
          </w:p>
        </w:tc>
        <w:tc>
          <w:tcPr>
            <w:tcW w:type="dxa" w:w="1440"/>
          </w:tcPr>
          <w:p>
            <w:r>
              <w:t>Mus·eum</w:t>
            </w:r>
          </w:p>
        </w:tc>
        <w:tc>
          <w:tcPr>
            <w:tcW w:type="dxa" w:w="1440"/>
          </w:tcPr>
          <w:p>
            <w:r>
              <w:t>museum</w:t>
            </w:r>
          </w:p>
        </w:tc>
        <w:tc>
          <w:tcPr>
            <w:tcW w:type="dxa" w:w="1440"/>
          </w:tcPr>
          <w:p>
            <w:r>
              <w:t>Das ist Museum. Ich brauche Museum.</w:t>
            </w:r>
          </w:p>
        </w:tc>
        <w:tc>
          <w:tcPr>
            <w:tcW w:type="dxa" w:w="1440"/>
          </w:tcPr>
          <w:p>
            <w:r>
              <w:t>This is museum. I need museum.</w:t>
            </w:r>
          </w:p>
        </w:tc>
      </w:tr>
      <w:tr>
        <w:tc>
          <w:tcPr>
            <w:tcW w:type="dxa" w:w="1440"/>
          </w:tcPr>
          <w:p>
            <w:r>
              <w:t>355</w:t>
            </w:r>
          </w:p>
        </w:tc>
        <w:tc>
          <w:tcPr>
            <w:tcW w:type="dxa" w:w="1440"/>
          </w:tcPr>
          <w:p>
            <w:r>
              <w:t>Bibliothek</w:t>
            </w:r>
          </w:p>
        </w:tc>
        <w:tc>
          <w:tcPr>
            <w:tcW w:type="dxa" w:w="1440"/>
          </w:tcPr>
          <w:p>
            <w:r>
              <w:t>Bibli·othek</w:t>
            </w:r>
          </w:p>
        </w:tc>
        <w:tc>
          <w:tcPr>
            <w:tcW w:type="dxa" w:w="1440"/>
          </w:tcPr>
          <w:p>
            <w:r>
              <w:t>library</w:t>
            </w:r>
          </w:p>
        </w:tc>
        <w:tc>
          <w:tcPr>
            <w:tcW w:type="dxa" w:w="1440"/>
          </w:tcPr>
          <w:p>
            <w:r>
              <w:t>Das ist Bibliothek. Ich brauche Bibliothek.</w:t>
            </w:r>
          </w:p>
        </w:tc>
        <w:tc>
          <w:tcPr>
            <w:tcW w:type="dxa" w:w="1440"/>
          </w:tcPr>
          <w:p>
            <w:r>
              <w:t>This is library. I need library.</w:t>
            </w:r>
          </w:p>
        </w:tc>
      </w:tr>
      <w:tr>
        <w:tc>
          <w:tcPr>
            <w:tcW w:type="dxa" w:w="1440"/>
          </w:tcPr>
          <w:p>
            <w:r>
              <w:t>356</w:t>
            </w:r>
          </w:p>
        </w:tc>
        <w:tc>
          <w:tcPr>
            <w:tcW w:type="dxa" w:w="1440"/>
          </w:tcPr>
          <w:p>
            <w:r>
              <w:t>Kirche</w:t>
            </w:r>
          </w:p>
        </w:tc>
        <w:tc>
          <w:tcPr>
            <w:tcW w:type="dxa" w:w="1440"/>
          </w:tcPr>
          <w:p>
            <w:r>
              <w:t>Kir·che</w:t>
            </w:r>
          </w:p>
        </w:tc>
        <w:tc>
          <w:tcPr>
            <w:tcW w:type="dxa" w:w="1440"/>
          </w:tcPr>
          <w:p>
            <w:r>
              <w:t>church</w:t>
            </w:r>
          </w:p>
        </w:tc>
        <w:tc>
          <w:tcPr>
            <w:tcW w:type="dxa" w:w="1440"/>
          </w:tcPr>
          <w:p>
            <w:r>
              <w:t>Das ist Kirche. Ich brauche Kirche.</w:t>
            </w:r>
          </w:p>
        </w:tc>
        <w:tc>
          <w:tcPr>
            <w:tcW w:type="dxa" w:w="1440"/>
          </w:tcPr>
          <w:p>
            <w:r>
              <w:t>This is church. I need church.</w:t>
            </w:r>
          </w:p>
        </w:tc>
      </w:tr>
    </w:tbl>
    <w:p>
      <w:r>
        <w:br w:type="page"/>
      </w:r>
    </w:p>
    <w:p>
      <w:pPr>
        <w:pStyle w:val="Heading1"/>
      </w:pPr>
      <w:r>
        <w:t>12. Transport &amp; Travel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German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Pronunciation (read slowly)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English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Example (German)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Example (English)</w:t>
            </w:r>
          </w:p>
        </w:tc>
      </w:tr>
      <w:tr>
        <w:tc>
          <w:tcPr>
            <w:tcW w:type="dxa" w:w="1440"/>
          </w:tcPr>
          <w:p>
            <w:r>
              <w:t>357</w:t>
            </w:r>
          </w:p>
        </w:tc>
        <w:tc>
          <w:tcPr>
            <w:tcW w:type="dxa" w:w="1440"/>
          </w:tcPr>
          <w:p>
            <w:r>
              <w:t>Auto</w:t>
            </w:r>
          </w:p>
        </w:tc>
        <w:tc>
          <w:tcPr>
            <w:tcW w:type="dxa" w:w="1440"/>
          </w:tcPr>
          <w:p>
            <w:r>
              <w:t>Auto</w:t>
            </w:r>
          </w:p>
        </w:tc>
        <w:tc>
          <w:tcPr>
            <w:tcW w:type="dxa" w:w="1440"/>
          </w:tcPr>
          <w:p>
            <w:r>
              <w:t>car</w:t>
            </w:r>
          </w:p>
        </w:tc>
        <w:tc>
          <w:tcPr>
            <w:tcW w:type="dxa" w:w="1440"/>
          </w:tcPr>
          <w:p>
            <w:r>
              <w:t>Das ist Auto. Ich brauche Auto.</w:t>
            </w:r>
          </w:p>
        </w:tc>
        <w:tc>
          <w:tcPr>
            <w:tcW w:type="dxa" w:w="1440"/>
          </w:tcPr>
          <w:p>
            <w:r>
              <w:t>This is car. I need car.</w:t>
            </w:r>
          </w:p>
        </w:tc>
      </w:tr>
      <w:tr>
        <w:tc>
          <w:tcPr>
            <w:tcW w:type="dxa" w:w="1440"/>
          </w:tcPr>
          <w:p>
            <w:r>
              <w:t>358</w:t>
            </w:r>
          </w:p>
        </w:tc>
        <w:tc>
          <w:tcPr>
            <w:tcW w:type="dxa" w:w="1440"/>
          </w:tcPr>
          <w:p>
            <w:r>
              <w:t>Bus</w:t>
            </w:r>
          </w:p>
        </w:tc>
        <w:tc>
          <w:tcPr>
            <w:tcW w:type="dxa" w:w="1440"/>
          </w:tcPr>
          <w:p>
            <w:r>
              <w:t>Bus</w:t>
            </w:r>
          </w:p>
        </w:tc>
        <w:tc>
          <w:tcPr>
            <w:tcW w:type="dxa" w:w="1440"/>
          </w:tcPr>
          <w:p>
            <w:r>
              <w:t>bus</w:t>
            </w:r>
          </w:p>
        </w:tc>
        <w:tc>
          <w:tcPr>
            <w:tcW w:type="dxa" w:w="1440"/>
          </w:tcPr>
          <w:p>
            <w:r>
              <w:t>Das ist Bus. Ich brauche Bus.</w:t>
            </w:r>
          </w:p>
        </w:tc>
        <w:tc>
          <w:tcPr>
            <w:tcW w:type="dxa" w:w="1440"/>
          </w:tcPr>
          <w:p>
            <w:r>
              <w:t>This is bus. I need bus.</w:t>
            </w:r>
          </w:p>
        </w:tc>
      </w:tr>
      <w:tr>
        <w:tc>
          <w:tcPr>
            <w:tcW w:type="dxa" w:w="1440"/>
          </w:tcPr>
          <w:p>
            <w:r>
              <w:t>359</w:t>
            </w:r>
          </w:p>
        </w:tc>
        <w:tc>
          <w:tcPr>
            <w:tcW w:type="dxa" w:w="1440"/>
          </w:tcPr>
          <w:p>
            <w:r>
              <w:t>Zug</w:t>
            </w:r>
          </w:p>
        </w:tc>
        <w:tc>
          <w:tcPr>
            <w:tcW w:type="dxa" w:w="1440"/>
          </w:tcPr>
          <w:p>
            <w:r>
              <w:t>Zug</w:t>
            </w:r>
          </w:p>
        </w:tc>
        <w:tc>
          <w:tcPr>
            <w:tcW w:type="dxa" w:w="1440"/>
          </w:tcPr>
          <w:p>
            <w:r>
              <w:t>train</w:t>
            </w:r>
          </w:p>
        </w:tc>
        <w:tc>
          <w:tcPr>
            <w:tcW w:type="dxa" w:w="1440"/>
          </w:tcPr>
          <w:p>
            <w:r>
              <w:t>Das ist Zug. Ich brauche Zug.</w:t>
            </w:r>
          </w:p>
        </w:tc>
        <w:tc>
          <w:tcPr>
            <w:tcW w:type="dxa" w:w="1440"/>
          </w:tcPr>
          <w:p>
            <w:r>
              <w:t>This is train. I need train.</w:t>
            </w:r>
          </w:p>
        </w:tc>
      </w:tr>
      <w:tr>
        <w:tc>
          <w:tcPr>
            <w:tcW w:type="dxa" w:w="1440"/>
          </w:tcPr>
          <w:p>
            <w:r>
              <w:t>360</w:t>
            </w:r>
          </w:p>
        </w:tc>
        <w:tc>
          <w:tcPr>
            <w:tcW w:type="dxa" w:w="1440"/>
          </w:tcPr>
          <w:p>
            <w:r>
              <w:t>Fahrrad</w:t>
            </w:r>
          </w:p>
        </w:tc>
        <w:tc>
          <w:tcPr>
            <w:tcW w:type="dxa" w:w="1440"/>
          </w:tcPr>
          <w:p>
            <w:r>
              <w:t>Fah·rrad</w:t>
            </w:r>
          </w:p>
        </w:tc>
        <w:tc>
          <w:tcPr>
            <w:tcW w:type="dxa" w:w="1440"/>
          </w:tcPr>
          <w:p>
            <w:r>
              <w:t>bicycle</w:t>
            </w:r>
          </w:p>
        </w:tc>
        <w:tc>
          <w:tcPr>
            <w:tcW w:type="dxa" w:w="1440"/>
          </w:tcPr>
          <w:p>
            <w:r>
              <w:t>Das ist Fahrrad. Ich brauche Fahrrad.</w:t>
            </w:r>
          </w:p>
        </w:tc>
        <w:tc>
          <w:tcPr>
            <w:tcW w:type="dxa" w:w="1440"/>
          </w:tcPr>
          <w:p>
            <w:r>
              <w:t>This is bicycle. I need bicycle.</w:t>
            </w:r>
          </w:p>
        </w:tc>
      </w:tr>
      <w:tr>
        <w:tc>
          <w:tcPr>
            <w:tcW w:type="dxa" w:w="1440"/>
          </w:tcPr>
          <w:p>
            <w:r>
              <w:t>361</w:t>
            </w:r>
          </w:p>
        </w:tc>
        <w:tc>
          <w:tcPr>
            <w:tcW w:type="dxa" w:w="1440"/>
          </w:tcPr>
          <w:p>
            <w:r>
              <w:t>Motorrad</w:t>
            </w:r>
          </w:p>
        </w:tc>
        <w:tc>
          <w:tcPr>
            <w:tcW w:type="dxa" w:w="1440"/>
          </w:tcPr>
          <w:p>
            <w:r>
              <w:t>Moto·rrad</w:t>
            </w:r>
          </w:p>
        </w:tc>
        <w:tc>
          <w:tcPr>
            <w:tcW w:type="dxa" w:w="1440"/>
          </w:tcPr>
          <w:p>
            <w:r>
              <w:t>motorcycle</w:t>
            </w:r>
          </w:p>
        </w:tc>
        <w:tc>
          <w:tcPr>
            <w:tcW w:type="dxa" w:w="1440"/>
          </w:tcPr>
          <w:p>
            <w:r>
              <w:t>Das ist Motorrad. Ich brauche Motorrad.</w:t>
            </w:r>
          </w:p>
        </w:tc>
        <w:tc>
          <w:tcPr>
            <w:tcW w:type="dxa" w:w="1440"/>
          </w:tcPr>
          <w:p>
            <w:r>
              <w:t>This is motorcycle. I need motorcycle.</w:t>
            </w:r>
          </w:p>
        </w:tc>
      </w:tr>
      <w:tr>
        <w:tc>
          <w:tcPr>
            <w:tcW w:type="dxa" w:w="1440"/>
          </w:tcPr>
          <w:p>
            <w:r>
              <w:t>362</w:t>
            </w:r>
          </w:p>
        </w:tc>
        <w:tc>
          <w:tcPr>
            <w:tcW w:type="dxa" w:w="1440"/>
          </w:tcPr>
          <w:p>
            <w:r>
              <w:t>Flugzeug</w:t>
            </w:r>
          </w:p>
        </w:tc>
        <w:tc>
          <w:tcPr>
            <w:tcW w:type="dxa" w:w="1440"/>
          </w:tcPr>
          <w:p>
            <w:r>
              <w:t>Flug·zeug</w:t>
            </w:r>
          </w:p>
        </w:tc>
        <w:tc>
          <w:tcPr>
            <w:tcW w:type="dxa" w:w="1440"/>
          </w:tcPr>
          <w:p>
            <w:r>
              <w:t>airplane</w:t>
            </w:r>
          </w:p>
        </w:tc>
        <w:tc>
          <w:tcPr>
            <w:tcW w:type="dxa" w:w="1440"/>
          </w:tcPr>
          <w:p>
            <w:r>
              <w:t>Das ist Flugzeug. Ich brauche Flugzeug.</w:t>
            </w:r>
          </w:p>
        </w:tc>
        <w:tc>
          <w:tcPr>
            <w:tcW w:type="dxa" w:w="1440"/>
          </w:tcPr>
          <w:p>
            <w:r>
              <w:t>This is airplane. I need airplane.</w:t>
            </w:r>
          </w:p>
        </w:tc>
      </w:tr>
      <w:tr>
        <w:tc>
          <w:tcPr>
            <w:tcW w:type="dxa" w:w="1440"/>
          </w:tcPr>
          <w:p>
            <w:r>
              <w:t>363</w:t>
            </w:r>
          </w:p>
        </w:tc>
        <w:tc>
          <w:tcPr>
            <w:tcW w:type="dxa" w:w="1440"/>
          </w:tcPr>
          <w:p>
            <w:r>
              <w:t>Ticket</w:t>
            </w:r>
          </w:p>
        </w:tc>
        <w:tc>
          <w:tcPr>
            <w:tcW w:type="dxa" w:w="1440"/>
          </w:tcPr>
          <w:p>
            <w:r>
              <w:t>Tic·ket</w:t>
            </w:r>
          </w:p>
        </w:tc>
        <w:tc>
          <w:tcPr>
            <w:tcW w:type="dxa" w:w="1440"/>
          </w:tcPr>
          <w:p>
            <w:r>
              <w:t>ticket</w:t>
            </w:r>
          </w:p>
        </w:tc>
        <w:tc>
          <w:tcPr>
            <w:tcW w:type="dxa" w:w="1440"/>
          </w:tcPr>
          <w:p>
            <w:r>
              <w:t>Das ist Ticket. Ich brauche Ticket.</w:t>
            </w:r>
          </w:p>
        </w:tc>
        <w:tc>
          <w:tcPr>
            <w:tcW w:type="dxa" w:w="1440"/>
          </w:tcPr>
          <w:p>
            <w:r>
              <w:t>This is ticket. I need ticket.</w:t>
            </w:r>
          </w:p>
        </w:tc>
      </w:tr>
      <w:tr>
        <w:tc>
          <w:tcPr>
            <w:tcW w:type="dxa" w:w="1440"/>
          </w:tcPr>
          <w:p>
            <w:r>
              <w:t>364</w:t>
            </w:r>
          </w:p>
        </w:tc>
        <w:tc>
          <w:tcPr>
            <w:tcW w:type="dxa" w:w="1440"/>
          </w:tcPr>
          <w:p>
            <w:r>
              <w:t>Fahrkarte</w:t>
            </w:r>
          </w:p>
        </w:tc>
        <w:tc>
          <w:tcPr>
            <w:tcW w:type="dxa" w:w="1440"/>
          </w:tcPr>
          <w:p>
            <w:r>
              <w:t>Fahr·karte</w:t>
            </w:r>
          </w:p>
        </w:tc>
        <w:tc>
          <w:tcPr>
            <w:tcW w:type="dxa" w:w="1440"/>
          </w:tcPr>
          <w:p>
            <w:r>
              <w:t>fare ticket</w:t>
            </w:r>
          </w:p>
        </w:tc>
        <w:tc>
          <w:tcPr>
            <w:tcW w:type="dxa" w:w="1440"/>
          </w:tcPr>
          <w:p>
            <w:r>
              <w:t>Das ist Fahrkarte. Ich brauche Fahrkarte.</w:t>
            </w:r>
          </w:p>
        </w:tc>
        <w:tc>
          <w:tcPr>
            <w:tcW w:type="dxa" w:w="1440"/>
          </w:tcPr>
          <w:p>
            <w:r>
              <w:t>This is fare ticket. I need fare ticket.</w:t>
            </w:r>
          </w:p>
        </w:tc>
      </w:tr>
      <w:tr>
        <w:tc>
          <w:tcPr>
            <w:tcW w:type="dxa" w:w="1440"/>
          </w:tcPr>
          <w:p>
            <w:r>
              <w:t>365</w:t>
            </w:r>
          </w:p>
        </w:tc>
        <w:tc>
          <w:tcPr>
            <w:tcW w:type="dxa" w:w="1440"/>
          </w:tcPr>
          <w:p>
            <w:r>
              <w:t>Reise</w:t>
            </w:r>
          </w:p>
        </w:tc>
        <w:tc>
          <w:tcPr>
            <w:tcW w:type="dxa" w:w="1440"/>
          </w:tcPr>
          <w:p>
            <w:r>
              <w:t>Reise</w:t>
            </w:r>
          </w:p>
        </w:tc>
        <w:tc>
          <w:tcPr>
            <w:tcW w:type="dxa" w:w="1440"/>
          </w:tcPr>
          <w:p>
            <w:r>
              <w:t>trip / journey</w:t>
            </w:r>
          </w:p>
        </w:tc>
        <w:tc>
          <w:tcPr>
            <w:tcW w:type="dxa" w:w="1440"/>
          </w:tcPr>
          <w:p>
            <w:r>
              <w:t>Das ist Reise. Ich brauche Reise.</w:t>
            </w:r>
          </w:p>
        </w:tc>
        <w:tc>
          <w:tcPr>
            <w:tcW w:type="dxa" w:w="1440"/>
          </w:tcPr>
          <w:p>
            <w:r>
              <w:t>This is trip. I need trip.</w:t>
            </w:r>
          </w:p>
        </w:tc>
      </w:tr>
      <w:tr>
        <w:tc>
          <w:tcPr>
            <w:tcW w:type="dxa" w:w="1440"/>
          </w:tcPr>
          <w:p>
            <w:r>
              <w:t>366</w:t>
            </w:r>
          </w:p>
        </w:tc>
        <w:tc>
          <w:tcPr>
            <w:tcW w:type="dxa" w:w="1440"/>
          </w:tcPr>
          <w:p>
            <w:r>
              <w:t>Urlaub</w:t>
            </w:r>
          </w:p>
        </w:tc>
        <w:tc>
          <w:tcPr>
            <w:tcW w:type="dxa" w:w="1440"/>
          </w:tcPr>
          <w:p>
            <w:r>
              <w:t>Url·aub</w:t>
            </w:r>
          </w:p>
        </w:tc>
        <w:tc>
          <w:tcPr>
            <w:tcW w:type="dxa" w:w="1440"/>
          </w:tcPr>
          <w:p>
            <w:r>
              <w:t>holiday / vacation</w:t>
            </w:r>
          </w:p>
        </w:tc>
        <w:tc>
          <w:tcPr>
            <w:tcW w:type="dxa" w:w="1440"/>
          </w:tcPr>
          <w:p>
            <w:r>
              <w:t>Das ist Urlaub. Ich brauche Urlaub.</w:t>
            </w:r>
          </w:p>
        </w:tc>
        <w:tc>
          <w:tcPr>
            <w:tcW w:type="dxa" w:w="1440"/>
          </w:tcPr>
          <w:p>
            <w:r>
              <w:t>This is holiday. I need holiday.</w:t>
            </w:r>
          </w:p>
        </w:tc>
      </w:tr>
      <w:tr>
        <w:tc>
          <w:tcPr>
            <w:tcW w:type="dxa" w:w="1440"/>
          </w:tcPr>
          <w:p>
            <w:r>
              <w:t>367</w:t>
            </w:r>
          </w:p>
        </w:tc>
        <w:tc>
          <w:tcPr>
            <w:tcW w:type="dxa" w:w="1440"/>
          </w:tcPr>
          <w:p>
            <w:r>
              <w:t>Gepäck</w:t>
            </w:r>
          </w:p>
        </w:tc>
        <w:tc>
          <w:tcPr>
            <w:tcW w:type="dxa" w:w="1440"/>
          </w:tcPr>
          <w:p>
            <w:r>
              <w:t>Gep·äck</w:t>
            </w:r>
          </w:p>
        </w:tc>
        <w:tc>
          <w:tcPr>
            <w:tcW w:type="dxa" w:w="1440"/>
          </w:tcPr>
          <w:p>
            <w:r>
              <w:t>luggage</w:t>
            </w:r>
          </w:p>
        </w:tc>
        <w:tc>
          <w:tcPr>
            <w:tcW w:type="dxa" w:w="1440"/>
          </w:tcPr>
          <w:p>
            <w:r>
              <w:t>Das ist Gepäck. Ich brauche Gepäck.</w:t>
            </w:r>
          </w:p>
        </w:tc>
        <w:tc>
          <w:tcPr>
            <w:tcW w:type="dxa" w:w="1440"/>
          </w:tcPr>
          <w:p>
            <w:r>
              <w:t>This is luggage. I need luggage.</w:t>
            </w:r>
          </w:p>
        </w:tc>
      </w:tr>
      <w:tr>
        <w:tc>
          <w:tcPr>
            <w:tcW w:type="dxa" w:w="1440"/>
          </w:tcPr>
          <w:p>
            <w:r>
              <w:t>368</w:t>
            </w:r>
          </w:p>
        </w:tc>
        <w:tc>
          <w:tcPr>
            <w:tcW w:type="dxa" w:w="1440"/>
          </w:tcPr>
          <w:p>
            <w:r>
              <w:t>Koffer</w:t>
            </w:r>
          </w:p>
        </w:tc>
        <w:tc>
          <w:tcPr>
            <w:tcW w:type="dxa" w:w="1440"/>
          </w:tcPr>
          <w:p>
            <w:r>
              <w:t>Kof·fer</w:t>
            </w:r>
          </w:p>
        </w:tc>
        <w:tc>
          <w:tcPr>
            <w:tcW w:type="dxa" w:w="1440"/>
          </w:tcPr>
          <w:p>
            <w:r>
              <w:t>suitcase</w:t>
            </w:r>
          </w:p>
        </w:tc>
        <w:tc>
          <w:tcPr>
            <w:tcW w:type="dxa" w:w="1440"/>
          </w:tcPr>
          <w:p>
            <w:r>
              <w:t>Das ist Koffer. Ich brauche Koffer.</w:t>
            </w:r>
          </w:p>
        </w:tc>
        <w:tc>
          <w:tcPr>
            <w:tcW w:type="dxa" w:w="1440"/>
          </w:tcPr>
          <w:p>
            <w:r>
              <w:t>This is suitcase. I need suitcase.</w:t>
            </w:r>
          </w:p>
        </w:tc>
      </w:tr>
      <w:tr>
        <w:tc>
          <w:tcPr>
            <w:tcW w:type="dxa" w:w="1440"/>
          </w:tcPr>
          <w:p>
            <w:r>
              <w:t>369</w:t>
            </w:r>
          </w:p>
        </w:tc>
        <w:tc>
          <w:tcPr>
            <w:tcW w:type="dxa" w:w="1440"/>
          </w:tcPr>
          <w:p>
            <w:r>
              <w:t>Weg</w:t>
            </w:r>
          </w:p>
        </w:tc>
        <w:tc>
          <w:tcPr>
            <w:tcW w:type="dxa" w:w="1440"/>
          </w:tcPr>
          <w:p>
            <w:r>
              <w:t>Weg</w:t>
            </w:r>
          </w:p>
        </w:tc>
        <w:tc>
          <w:tcPr>
            <w:tcW w:type="dxa" w:w="1440"/>
          </w:tcPr>
          <w:p>
            <w:r>
              <w:t>way / path</w:t>
            </w:r>
          </w:p>
        </w:tc>
        <w:tc>
          <w:tcPr>
            <w:tcW w:type="dxa" w:w="1440"/>
          </w:tcPr>
          <w:p>
            <w:r>
              <w:t>Das ist Weg. Ich brauche Weg.</w:t>
            </w:r>
          </w:p>
        </w:tc>
        <w:tc>
          <w:tcPr>
            <w:tcW w:type="dxa" w:w="1440"/>
          </w:tcPr>
          <w:p>
            <w:r>
              <w:t>This is way. I need way.</w:t>
            </w:r>
          </w:p>
        </w:tc>
      </w:tr>
      <w:tr>
        <w:tc>
          <w:tcPr>
            <w:tcW w:type="dxa" w:w="1440"/>
          </w:tcPr>
          <w:p>
            <w:r>
              <w:t>370</w:t>
            </w:r>
          </w:p>
        </w:tc>
        <w:tc>
          <w:tcPr>
            <w:tcW w:type="dxa" w:w="1440"/>
          </w:tcPr>
          <w:p>
            <w:r>
              <w:t>Richtung</w:t>
            </w:r>
          </w:p>
        </w:tc>
        <w:tc>
          <w:tcPr>
            <w:tcW w:type="dxa" w:w="1440"/>
          </w:tcPr>
          <w:p>
            <w:r>
              <w:t>Rich·tung</w:t>
            </w:r>
          </w:p>
        </w:tc>
        <w:tc>
          <w:tcPr>
            <w:tcW w:type="dxa" w:w="1440"/>
          </w:tcPr>
          <w:p>
            <w:r>
              <w:t>direction</w:t>
            </w:r>
          </w:p>
        </w:tc>
        <w:tc>
          <w:tcPr>
            <w:tcW w:type="dxa" w:w="1440"/>
          </w:tcPr>
          <w:p>
            <w:r>
              <w:t>Das ist Richtung. Ich brauche Richtung.</w:t>
            </w:r>
          </w:p>
        </w:tc>
        <w:tc>
          <w:tcPr>
            <w:tcW w:type="dxa" w:w="1440"/>
          </w:tcPr>
          <w:p>
            <w:r>
              <w:t>This is direction. I need direction.</w:t>
            </w:r>
          </w:p>
        </w:tc>
      </w:tr>
      <w:tr>
        <w:tc>
          <w:tcPr>
            <w:tcW w:type="dxa" w:w="1440"/>
          </w:tcPr>
          <w:p>
            <w:r>
              <w:t>371</w:t>
            </w:r>
          </w:p>
        </w:tc>
        <w:tc>
          <w:tcPr>
            <w:tcW w:type="dxa" w:w="1440"/>
          </w:tcPr>
          <w:p>
            <w:r>
              <w:t>Stadtplan</w:t>
            </w:r>
          </w:p>
        </w:tc>
        <w:tc>
          <w:tcPr>
            <w:tcW w:type="dxa" w:w="1440"/>
          </w:tcPr>
          <w:p>
            <w:r>
              <w:t>Stad·tplan</w:t>
            </w:r>
          </w:p>
        </w:tc>
        <w:tc>
          <w:tcPr>
            <w:tcW w:type="dxa" w:w="1440"/>
          </w:tcPr>
          <w:p>
            <w:r>
              <w:t>city map</w:t>
            </w:r>
          </w:p>
        </w:tc>
        <w:tc>
          <w:tcPr>
            <w:tcW w:type="dxa" w:w="1440"/>
          </w:tcPr>
          <w:p>
            <w:r>
              <w:t>Das ist Stadtplan. Ich brauche Stadtplan.</w:t>
            </w:r>
          </w:p>
        </w:tc>
        <w:tc>
          <w:tcPr>
            <w:tcW w:type="dxa" w:w="1440"/>
          </w:tcPr>
          <w:p>
            <w:r>
              <w:t>This is city map. I need city map.</w:t>
            </w:r>
          </w:p>
        </w:tc>
      </w:tr>
      <w:tr>
        <w:tc>
          <w:tcPr>
            <w:tcW w:type="dxa" w:w="1440"/>
          </w:tcPr>
          <w:p>
            <w:r>
              <w:t>372</w:t>
            </w:r>
          </w:p>
        </w:tc>
        <w:tc>
          <w:tcPr>
            <w:tcW w:type="dxa" w:w="1440"/>
          </w:tcPr>
          <w:p>
            <w:r>
              <w:t>Karte</w:t>
            </w:r>
          </w:p>
        </w:tc>
        <w:tc>
          <w:tcPr>
            <w:tcW w:type="dxa" w:w="1440"/>
          </w:tcPr>
          <w:p>
            <w:r>
              <w:t>Karte</w:t>
            </w:r>
          </w:p>
        </w:tc>
        <w:tc>
          <w:tcPr>
            <w:tcW w:type="dxa" w:w="1440"/>
          </w:tcPr>
          <w:p>
            <w:r>
              <w:t>map / card</w:t>
            </w:r>
          </w:p>
        </w:tc>
        <w:tc>
          <w:tcPr>
            <w:tcW w:type="dxa" w:w="1440"/>
          </w:tcPr>
          <w:p>
            <w:r>
              <w:t>Das ist Karte. Ich brauche Karte.</w:t>
            </w:r>
          </w:p>
        </w:tc>
        <w:tc>
          <w:tcPr>
            <w:tcW w:type="dxa" w:w="1440"/>
          </w:tcPr>
          <w:p>
            <w:r>
              <w:t>This is map. I need map.</w:t>
            </w:r>
          </w:p>
        </w:tc>
      </w:tr>
    </w:tbl>
    <w:p>
      <w:r>
        <w:br w:type="page"/>
      </w:r>
    </w:p>
    <w:p>
      <w:pPr>
        <w:pStyle w:val="Heading1"/>
      </w:pPr>
      <w:r>
        <w:t>13. Time &amp; 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German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Pronunciation (read slowly)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English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Example (German)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Example (English)</w:t>
            </w:r>
          </w:p>
        </w:tc>
      </w:tr>
      <w:tr>
        <w:tc>
          <w:tcPr>
            <w:tcW w:type="dxa" w:w="1440"/>
          </w:tcPr>
          <w:p>
            <w:r>
              <w:t>373</w:t>
            </w:r>
          </w:p>
        </w:tc>
        <w:tc>
          <w:tcPr>
            <w:tcW w:type="dxa" w:w="1440"/>
          </w:tcPr>
          <w:p>
            <w:r>
              <w:t>Tag</w:t>
            </w:r>
          </w:p>
        </w:tc>
        <w:tc>
          <w:tcPr>
            <w:tcW w:type="dxa" w:w="1440"/>
          </w:tcPr>
          <w:p>
            <w:r>
              <w:t>Tag</w:t>
            </w:r>
          </w:p>
        </w:tc>
        <w:tc>
          <w:tcPr>
            <w:tcW w:type="dxa" w:w="1440"/>
          </w:tcPr>
          <w:p>
            <w:r>
              <w:t>day</w:t>
            </w:r>
          </w:p>
        </w:tc>
        <w:tc>
          <w:tcPr>
            <w:tcW w:type="dxa" w:w="1440"/>
          </w:tcPr>
          <w:p>
            <w:r>
              <w:t>Das ist Tag. Ich brauche Tag.</w:t>
            </w:r>
          </w:p>
        </w:tc>
        <w:tc>
          <w:tcPr>
            <w:tcW w:type="dxa" w:w="1440"/>
          </w:tcPr>
          <w:p>
            <w:r>
              <w:t>This is day. I need day.</w:t>
            </w:r>
          </w:p>
        </w:tc>
      </w:tr>
      <w:tr>
        <w:tc>
          <w:tcPr>
            <w:tcW w:type="dxa" w:w="1440"/>
          </w:tcPr>
          <w:p>
            <w:r>
              <w:t>374</w:t>
            </w:r>
          </w:p>
        </w:tc>
        <w:tc>
          <w:tcPr>
            <w:tcW w:type="dxa" w:w="1440"/>
          </w:tcPr>
          <w:p>
            <w:r>
              <w:t>Woche</w:t>
            </w:r>
          </w:p>
        </w:tc>
        <w:tc>
          <w:tcPr>
            <w:tcW w:type="dxa" w:w="1440"/>
          </w:tcPr>
          <w:p>
            <w:r>
              <w:t>Woche</w:t>
            </w:r>
          </w:p>
        </w:tc>
        <w:tc>
          <w:tcPr>
            <w:tcW w:type="dxa" w:w="1440"/>
          </w:tcPr>
          <w:p>
            <w:r>
              <w:t>week</w:t>
            </w:r>
          </w:p>
        </w:tc>
        <w:tc>
          <w:tcPr>
            <w:tcW w:type="dxa" w:w="1440"/>
          </w:tcPr>
          <w:p>
            <w:r>
              <w:t>Das ist Woche. Ich brauche Woche.</w:t>
            </w:r>
          </w:p>
        </w:tc>
        <w:tc>
          <w:tcPr>
            <w:tcW w:type="dxa" w:w="1440"/>
          </w:tcPr>
          <w:p>
            <w:r>
              <w:t>This is week. I need week.</w:t>
            </w:r>
          </w:p>
        </w:tc>
      </w:tr>
      <w:tr>
        <w:tc>
          <w:tcPr>
            <w:tcW w:type="dxa" w:w="1440"/>
          </w:tcPr>
          <w:p>
            <w:r>
              <w:t>375</w:t>
            </w:r>
          </w:p>
        </w:tc>
        <w:tc>
          <w:tcPr>
            <w:tcW w:type="dxa" w:w="1440"/>
          </w:tcPr>
          <w:p>
            <w:r>
              <w:t>Monat</w:t>
            </w:r>
          </w:p>
        </w:tc>
        <w:tc>
          <w:tcPr>
            <w:tcW w:type="dxa" w:w="1440"/>
          </w:tcPr>
          <w:p>
            <w:r>
              <w:t>Monat</w:t>
            </w:r>
          </w:p>
        </w:tc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Das ist Monat. Ich brauche Monat.</w:t>
            </w:r>
          </w:p>
        </w:tc>
        <w:tc>
          <w:tcPr>
            <w:tcW w:type="dxa" w:w="1440"/>
          </w:tcPr>
          <w:p>
            <w:r>
              <w:t>This is month. I need month.</w:t>
            </w:r>
          </w:p>
        </w:tc>
      </w:tr>
      <w:tr>
        <w:tc>
          <w:tcPr>
            <w:tcW w:type="dxa" w:w="1440"/>
          </w:tcPr>
          <w:p>
            <w:r>
              <w:t>376</w:t>
            </w:r>
          </w:p>
        </w:tc>
        <w:tc>
          <w:tcPr>
            <w:tcW w:type="dxa" w:w="1440"/>
          </w:tcPr>
          <w:p>
            <w:r>
              <w:t>Jahr</w:t>
            </w:r>
          </w:p>
        </w:tc>
        <w:tc>
          <w:tcPr>
            <w:tcW w:type="dxa" w:w="1440"/>
          </w:tcPr>
          <w:p>
            <w:r>
              <w:t>Jahr</w:t>
            </w:r>
          </w:p>
        </w:tc>
        <w:tc>
          <w:tcPr>
            <w:tcW w:type="dxa" w:w="1440"/>
          </w:tcPr>
          <w:p>
            <w:r>
              <w:t>year</w:t>
            </w:r>
          </w:p>
        </w:tc>
        <w:tc>
          <w:tcPr>
            <w:tcW w:type="dxa" w:w="1440"/>
          </w:tcPr>
          <w:p>
            <w:r>
              <w:t>Das ist Jahr. Ich brauche Jahr.</w:t>
            </w:r>
          </w:p>
        </w:tc>
        <w:tc>
          <w:tcPr>
            <w:tcW w:type="dxa" w:w="1440"/>
          </w:tcPr>
          <w:p>
            <w:r>
              <w:t>This is year. I need year.</w:t>
            </w:r>
          </w:p>
        </w:tc>
      </w:tr>
      <w:tr>
        <w:tc>
          <w:tcPr>
            <w:tcW w:type="dxa" w:w="1440"/>
          </w:tcPr>
          <w:p>
            <w:r>
              <w:t>377</w:t>
            </w:r>
          </w:p>
        </w:tc>
        <w:tc>
          <w:tcPr>
            <w:tcW w:type="dxa" w:w="1440"/>
          </w:tcPr>
          <w:p>
            <w:r>
              <w:t>heute</w:t>
            </w:r>
          </w:p>
        </w:tc>
        <w:tc>
          <w:tcPr>
            <w:tcW w:type="dxa" w:w="1440"/>
          </w:tcPr>
          <w:p>
            <w:r>
              <w:t>heute</w:t>
            </w:r>
          </w:p>
        </w:tc>
        <w:tc>
          <w:tcPr>
            <w:tcW w:type="dxa" w:w="1440"/>
          </w:tcPr>
          <w:p>
            <w:r>
              <w:t>today</w:t>
            </w:r>
          </w:p>
        </w:tc>
        <w:tc>
          <w:tcPr>
            <w:tcW w:type="dxa" w:w="1440"/>
          </w:tcPr>
          <w:p>
            <w:r>
              <w:t>„heute“ — auf Englisch: today.</w:t>
            </w:r>
          </w:p>
        </w:tc>
        <w:tc>
          <w:tcPr>
            <w:tcW w:type="dxa" w:w="1440"/>
          </w:tcPr>
          <w:p>
            <w:r>
              <w:t>„heute“ — in English: today.</w:t>
            </w:r>
          </w:p>
        </w:tc>
      </w:tr>
      <w:tr>
        <w:tc>
          <w:tcPr>
            <w:tcW w:type="dxa" w:w="1440"/>
          </w:tcPr>
          <w:p>
            <w:r>
              <w:t>378</w:t>
            </w:r>
          </w:p>
        </w:tc>
        <w:tc>
          <w:tcPr>
            <w:tcW w:type="dxa" w:w="1440"/>
          </w:tcPr>
          <w:p>
            <w:r>
              <w:t>morgen</w:t>
            </w:r>
          </w:p>
        </w:tc>
        <w:tc>
          <w:tcPr>
            <w:tcW w:type="dxa" w:w="1440"/>
          </w:tcPr>
          <w:p>
            <w:r>
              <w:t>mor·gen</w:t>
            </w:r>
          </w:p>
        </w:tc>
        <w:tc>
          <w:tcPr>
            <w:tcW w:type="dxa" w:w="1440"/>
          </w:tcPr>
          <w:p>
            <w:r>
              <w:t>tomorrow</w:t>
            </w:r>
          </w:p>
        </w:tc>
        <w:tc>
          <w:tcPr>
            <w:tcW w:type="dxa" w:w="1440"/>
          </w:tcPr>
          <w:p>
            <w:r>
              <w:t>„morgen“ — auf Englisch: tomorrow.</w:t>
            </w:r>
          </w:p>
        </w:tc>
        <w:tc>
          <w:tcPr>
            <w:tcW w:type="dxa" w:w="1440"/>
          </w:tcPr>
          <w:p>
            <w:r>
              <w:t>„morgen“ — in English: tomorrow.</w:t>
            </w:r>
          </w:p>
        </w:tc>
      </w:tr>
      <w:tr>
        <w:tc>
          <w:tcPr>
            <w:tcW w:type="dxa" w:w="1440"/>
          </w:tcPr>
          <w:p>
            <w:r>
              <w:t>379</w:t>
            </w:r>
          </w:p>
        </w:tc>
        <w:tc>
          <w:tcPr>
            <w:tcW w:type="dxa" w:w="1440"/>
          </w:tcPr>
          <w:p>
            <w:r>
              <w:t>gestern</w:t>
            </w:r>
          </w:p>
        </w:tc>
        <w:tc>
          <w:tcPr>
            <w:tcW w:type="dxa" w:w="1440"/>
          </w:tcPr>
          <w:p>
            <w:r>
              <w:t>ges·tern</w:t>
            </w:r>
          </w:p>
        </w:tc>
        <w:tc>
          <w:tcPr>
            <w:tcW w:type="dxa" w:w="1440"/>
          </w:tcPr>
          <w:p>
            <w:r>
              <w:t>yesterday</w:t>
            </w:r>
          </w:p>
        </w:tc>
        <w:tc>
          <w:tcPr>
            <w:tcW w:type="dxa" w:w="1440"/>
          </w:tcPr>
          <w:p>
            <w:r>
              <w:t>„gestern“ — auf Englisch: yesterday.</w:t>
            </w:r>
          </w:p>
        </w:tc>
        <w:tc>
          <w:tcPr>
            <w:tcW w:type="dxa" w:w="1440"/>
          </w:tcPr>
          <w:p>
            <w:r>
              <w:t>„gestern“ — in English: yesterday.</w:t>
            </w:r>
          </w:p>
        </w:tc>
      </w:tr>
      <w:tr>
        <w:tc>
          <w:tcPr>
            <w:tcW w:type="dxa" w:w="1440"/>
          </w:tcPr>
          <w:p>
            <w:r>
              <w:t>380</w:t>
            </w:r>
          </w:p>
        </w:tc>
        <w:tc>
          <w:tcPr>
            <w:tcW w:type="dxa" w:w="1440"/>
          </w:tcPr>
          <w:p>
            <w:r>
              <w:t>Morgen</w:t>
            </w:r>
          </w:p>
        </w:tc>
        <w:tc>
          <w:tcPr>
            <w:tcW w:type="dxa" w:w="1440"/>
          </w:tcPr>
          <w:p>
            <w:r>
              <w:t>Mor·gen</w:t>
            </w:r>
          </w:p>
        </w:tc>
        <w:tc>
          <w:tcPr>
            <w:tcW w:type="dxa" w:w="1440"/>
          </w:tcPr>
          <w:p>
            <w:r>
              <w:t>morning</w:t>
            </w:r>
          </w:p>
        </w:tc>
        <w:tc>
          <w:tcPr>
            <w:tcW w:type="dxa" w:w="1440"/>
          </w:tcPr>
          <w:p>
            <w:r>
              <w:t>Das ist Morgen. Ich brauche Morgen.</w:t>
            </w:r>
          </w:p>
        </w:tc>
        <w:tc>
          <w:tcPr>
            <w:tcW w:type="dxa" w:w="1440"/>
          </w:tcPr>
          <w:p>
            <w:r>
              <w:t>This is morning. I need morning.</w:t>
            </w:r>
          </w:p>
        </w:tc>
      </w:tr>
      <w:tr>
        <w:tc>
          <w:tcPr>
            <w:tcW w:type="dxa" w:w="1440"/>
          </w:tcPr>
          <w:p>
            <w:r>
              <w:t>381</w:t>
            </w:r>
          </w:p>
        </w:tc>
        <w:tc>
          <w:tcPr>
            <w:tcW w:type="dxa" w:w="1440"/>
          </w:tcPr>
          <w:p>
            <w:r>
              <w:t>Abend</w:t>
            </w:r>
          </w:p>
        </w:tc>
        <w:tc>
          <w:tcPr>
            <w:tcW w:type="dxa" w:w="1440"/>
          </w:tcPr>
          <w:p>
            <w:r>
              <w:t>Abend</w:t>
            </w:r>
          </w:p>
        </w:tc>
        <w:tc>
          <w:tcPr>
            <w:tcW w:type="dxa" w:w="1440"/>
          </w:tcPr>
          <w:p>
            <w:r>
              <w:t>evening</w:t>
            </w:r>
          </w:p>
        </w:tc>
        <w:tc>
          <w:tcPr>
            <w:tcW w:type="dxa" w:w="1440"/>
          </w:tcPr>
          <w:p>
            <w:r>
              <w:t>Das ist Abend. Ich brauche Abend.</w:t>
            </w:r>
          </w:p>
        </w:tc>
        <w:tc>
          <w:tcPr>
            <w:tcW w:type="dxa" w:w="1440"/>
          </w:tcPr>
          <w:p>
            <w:r>
              <w:t>This is evening. I need evening.</w:t>
            </w:r>
          </w:p>
        </w:tc>
      </w:tr>
      <w:tr>
        <w:tc>
          <w:tcPr>
            <w:tcW w:type="dxa" w:w="1440"/>
          </w:tcPr>
          <w:p>
            <w:r>
              <w:t>382</w:t>
            </w:r>
          </w:p>
        </w:tc>
        <w:tc>
          <w:tcPr>
            <w:tcW w:type="dxa" w:w="1440"/>
          </w:tcPr>
          <w:p>
            <w:r>
              <w:t>Nacht</w:t>
            </w:r>
          </w:p>
        </w:tc>
        <w:tc>
          <w:tcPr>
            <w:tcW w:type="dxa" w:w="1440"/>
          </w:tcPr>
          <w:p>
            <w:r>
              <w:t>Nacht</w:t>
            </w:r>
          </w:p>
        </w:tc>
        <w:tc>
          <w:tcPr>
            <w:tcW w:type="dxa" w:w="1440"/>
          </w:tcPr>
          <w:p>
            <w:r>
              <w:t>night</w:t>
            </w:r>
          </w:p>
        </w:tc>
        <w:tc>
          <w:tcPr>
            <w:tcW w:type="dxa" w:w="1440"/>
          </w:tcPr>
          <w:p>
            <w:r>
              <w:t>Das ist Nacht. Ich brauche Nacht.</w:t>
            </w:r>
          </w:p>
        </w:tc>
        <w:tc>
          <w:tcPr>
            <w:tcW w:type="dxa" w:w="1440"/>
          </w:tcPr>
          <w:p>
            <w:r>
              <w:t>This is night. I need night.</w:t>
            </w:r>
          </w:p>
        </w:tc>
      </w:tr>
      <w:tr>
        <w:tc>
          <w:tcPr>
            <w:tcW w:type="dxa" w:w="1440"/>
          </w:tcPr>
          <w:p>
            <w:r>
              <w:t>383</w:t>
            </w:r>
          </w:p>
        </w:tc>
        <w:tc>
          <w:tcPr>
            <w:tcW w:type="dxa" w:w="1440"/>
          </w:tcPr>
          <w:p>
            <w:r>
              <w:t>Stunde</w:t>
            </w:r>
          </w:p>
        </w:tc>
        <w:tc>
          <w:tcPr>
            <w:tcW w:type="dxa" w:w="1440"/>
          </w:tcPr>
          <w:p>
            <w:r>
              <w:t>Stu·nde</w:t>
            </w:r>
          </w:p>
        </w:tc>
        <w:tc>
          <w:tcPr>
            <w:tcW w:type="dxa" w:w="1440"/>
          </w:tcPr>
          <w:p>
            <w:r>
              <w:t>hour</w:t>
            </w:r>
          </w:p>
        </w:tc>
        <w:tc>
          <w:tcPr>
            <w:tcW w:type="dxa" w:w="1440"/>
          </w:tcPr>
          <w:p>
            <w:r>
              <w:t>Das ist Stunde. Ich brauche Stunde.</w:t>
            </w:r>
          </w:p>
        </w:tc>
        <w:tc>
          <w:tcPr>
            <w:tcW w:type="dxa" w:w="1440"/>
          </w:tcPr>
          <w:p>
            <w:r>
              <w:t>This is hour. I need hour.</w:t>
            </w:r>
          </w:p>
        </w:tc>
      </w:tr>
      <w:tr>
        <w:tc>
          <w:tcPr>
            <w:tcW w:type="dxa" w:w="1440"/>
          </w:tcPr>
          <w:p>
            <w:r>
              <w:t>384</w:t>
            </w:r>
          </w:p>
        </w:tc>
        <w:tc>
          <w:tcPr>
            <w:tcW w:type="dxa" w:w="1440"/>
          </w:tcPr>
          <w:p>
            <w:r>
              <w:t>Minute</w:t>
            </w:r>
          </w:p>
        </w:tc>
        <w:tc>
          <w:tcPr>
            <w:tcW w:type="dxa" w:w="1440"/>
          </w:tcPr>
          <w:p>
            <w:r>
              <w:t>Min·ute</w:t>
            </w:r>
          </w:p>
        </w:tc>
        <w:tc>
          <w:tcPr>
            <w:tcW w:type="dxa" w:w="1440"/>
          </w:tcPr>
          <w:p>
            <w:r>
              <w:t>minute</w:t>
            </w:r>
          </w:p>
        </w:tc>
        <w:tc>
          <w:tcPr>
            <w:tcW w:type="dxa" w:w="1440"/>
          </w:tcPr>
          <w:p>
            <w:r>
              <w:t>Das ist Minute. Ich brauche Minute.</w:t>
            </w:r>
          </w:p>
        </w:tc>
        <w:tc>
          <w:tcPr>
            <w:tcW w:type="dxa" w:w="1440"/>
          </w:tcPr>
          <w:p>
            <w:r>
              <w:t>This is minute. I need minute.</w:t>
            </w:r>
          </w:p>
        </w:tc>
      </w:tr>
      <w:tr>
        <w:tc>
          <w:tcPr>
            <w:tcW w:type="dxa" w:w="1440"/>
          </w:tcPr>
          <w:p>
            <w:r>
              <w:t>385</w:t>
            </w:r>
          </w:p>
        </w:tc>
        <w:tc>
          <w:tcPr>
            <w:tcW w:type="dxa" w:w="1440"/>
          </w:tcPr>
          <w:p>
            <w:r>
              <w:t>Sekunde</w:t>
            </w:r>
          </w:p>
        </w:tc>
        <w:tc>
          <w:tcPr>
            <w:tcW w:type="dxa" w:w="1440"/>
          </w:tcPr>
          <w:p>
            <w:r>
              <w:t>Sek·unde</w:t>
            </w:r>
          </w:p>
        </w:tc>
        <w:tc>
          <w:tcPr>
            <w:tcW w:type="dxa" w:w="1440"/>
          </w:tcPr>
          <w:p>
            <w:r>
              <w:t>second</w:t>
            </w:r>
          </w:p>
        </w:tc>
        <w:tc>
          <w:tcPr>
            <w:tcW w:type="dxa" w:w="1440"/>
          </w:tcPr>
          <w:p>
            <w:r>
              <w:t>Das ist Sekunde. Ich brauche Sekunde.</w:t>
            </w:r>
          </w:p>
        </w:tc>
        <w:tc>
          <w:tcPr>
            <w:tcW w:type="dxa" w:w="1440"/>
          </w:tcPr>
          <w:p>
            <w:r>
              <w:t>This is second. I need second.</w:t>
            </w:r>
          </w:p>
        </w:tc>
      </w:tr>
      <w:tr>
        <w:tc>
          <w:tcPr>
            <w:tcW w:type="dxa" w:w="1440"/>
          </w:tcPr>
          <w:p>
            <w:r>
              <w:t>386</w:t>
            </w:r>
          </w:p>
        </w:tc>
        <w:tc>
          <w:tcPr>
            <w:tcW w:type="dxa" w:w="1440"/>
          </w:tcPr>
          <w:p>
            <w:r>
              <w:t>Montag</w:t>
            </w:r>
          </w:p>
        </w:tc>
        <w:tc>
          <w:tcPr>
            <w:tcW w:type="dxa" w:w="1440"/>
          </w:tcPr>
          <w:p>
            <w:r>
              <w:t>Mon·tag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Das ist Montag. Ich brauche Montag.</w:t>
            </w:r>
          </w:p>
        </w:tc>
        <w:tc>
          <w:tcPr>
            <w:tcW w:type="dxa" w:w="1440"/>
          </w:tcPr>
          <w:p>
            <w:r>
              <w:t>This is Monday. I need Monday.</w:t>
            </w:r>
          </w:p>
        </w:tc>
      </w:tr>
      <w:tr>
        <w:tc>
          <w:tcPr>
            <w:tcW w:type="dxa" w:w="1440"/>
          </w:tcPr>
          <w:p>
            <w:r>
              <w:t>387</w:t>
            </w:r>
          </w:p>
        </w:tc>
        <w:tc>
          <w:tcPr>
            <w:tcW w:type="dxa" w:w="1440"/>
          </w:tcPr>
          <w:p>
            <w:r>
              <w:t>Dienstag</w:t>
            </w:r>
          </w:p>
        </w:tc>
        <w:tc>
          <w:tcPr>
            <w:tcW w:type="dxa" w:w="1440"/>
          </w:tcPr>
          <w:p>
            <w:r>
              <w:t>Dien·stag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Das ist Dienstag. Ich brauche Dienstag.</w:t>
            </w:r>
          </w:p>
        </w:tc>
        <w:tc>
          <w:tcPr>
            <w:tcW w:type="dxa" w:w="1440"/>
          </w:tcPr>
          <w:p>
            <w:r>
              <w:t>This is Tuesday. I need Tuesday.</w:t>
            </w:r>
          </w:p>
        </w:tc>
      </w:tr>
      <w:tr>
        <w:tc>
          <w:tcPr>
            <w:tcW w:type="dxa" w:w="1440"/>
          </w:tcPr>
          <w:p>
            <w:r>
              <w:t>388</w:t>
            </w:r>
          </w:p>
        </w:tc>
        <w:tc>
          <w:tcPr>
            <w:tcW w:type="dxa" w:w="1440"/>
          </w:tcPr>
          <w:p>
            <w:r>
              <w:t>Mittwoch</w:t>
            </w:r>
          </w:p>
        </w:tc>
        <w:tc>
          <w:tcPr>
            <w:tcW w:type="dxa" w:w="1440"/>
          </w:tcPr>
          <w:p>
            <w:r>
              <w:t>Mitt·woch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Das ist Mittwoch. Ich brauche Mittwoch.</w:t>
            </w:r>
          </w:p>
        </w:tc>
        <w:tc>
          <w:tcPr>
            <w:tcW w:type="dxa" w:w="1440"/>
          </w:tcPr>
          <w:p>
            <w:r>
              <w:t>This is Wednesday. I need Wednesday.</w:t>
            </w:r>
          </w:p>
        </w:tc>
      </w:tr>
      <w:tr>
        <w:tc>
          <w:tcPr>
            <w:tcW w:type="dxa" w:w="1440"/>
          </w:tcPr>
          <w:p>
            <w:r>
              <w:t>389</w:t>
            </w:r>
          </w:p>
        </w:tc>
        <w:tc>
          <w:tcPr>
            <w:tcW w:type="dxa" w:w="1440"/>
          </w:tcPr>
          <w:p>
            <w:r>
              <w:t>Donnerstag</w:t>
            </w:r>
          </w:p>
        </w:tc>
        <w:tc>
          <w:tcPr>
            <w:tcW w:type="dxa" w:w="1440"/>
          </w:tcPr>
          <w:p>
            <w:r>
              <w:t>Donne·rstag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Das ist Donnerstag. Ich brauche Donnerstag.</w:t>
            </w:r>
          </w:p>
        </w:tc>
        <w:tc>
          <w:tcPr>
            <w:tcW w:type="dxa" w:w="1440"/>
          </w:tcPr>
          <w:p>
            <w:r>
              <w:t>This is Thursday. I need Thursday.</w:t>
            </w:r>
          </w:p>
        </w:tc>
      </w:tr>
      <w:tr>
        <w:tc>
          <w:tcPr>
            <w:tcW w:type="dxa" w:w="1440"/>
          </w:tcPr>
          <w:p>
            <w:r>
              <w:t>390</w:t>
            </w:r>
          </w:p>
        </w:tc>
        <w:tc>
          <w:tcPr>
            <w:tcW w:type="dxa" w:w="1440"/>
          </w:tcPr>
          <w:p>
            <w:r>
              <w:t>Freitag</w:t>
            </w:r>
          </w:p>
        </w:tc>
        <w:tc>
          <w:tcPr>
            <w:tcW w:type="dxa" w:w="1440"/>
          </w:tcPr>
          <w:p>
            <w:r>
              <w:t>Fre·itag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  <w:tc>
          <w:tcPr>
            <w:tcW w:type="dxa" w:w="1440"/>
          </w:tcPr>
          <w:p>
            <w:r>
              <w:t>Das ist Freitag. Ich brauche Freitag.</w:t>
            </w:r>
          </w:p>
        </w:tc>
        <w:tc>
          <w:tcPr>
            <w:tcW w:type="dxa" w:w="1440"/>
          </w:tcPr>
          <w:p>
            <w:r>
              <w:t>This is Friday. I need Friday.</w:t>
            </w:r>
          </w:p>
        </w:tc>
      </w:tr>
      <w:tr>
        <w:tc>
          <w:tcPr>
            <w:tcW w:type="dxa" w:w="1440"/>
          </w:tcPr>
          <w:p>
            <w:r>
              <w:t>391</w:t>
            </w:r>
          </w:p>
        </w:tc>
        <w:tc>
          <w:tcPr>
            <w:tcW w:type="dxa" w:w="1440"/>
          </w:tcPr>
          <w:p>
            <w:r>
              <w:t>Samstag</w:t>
            </w:r>
          </w:p>
        </w:tc>
        <w:tc>
          <w:tcPr>
            <w:tcW w:type="dxa" w:w="1440"/>
          </w:tcPr>
          <w:p>
            <w:r>
              <w:t>Sam·stag</w:t>
            </w:r>
          </w:p>
        </w:tc>
        <w:tc>
          <w:tcPr>
            <w:tcW w:type="dxa" w:w="1440"/>
          </w:tcPr>
          <w:p>
            <w:r>
              <w:t>Saturday</w:t>
            </w:r>
          </w:p>
        </w:tc>
        <w:tc>
          <w:tcPr>
            <w:tcW w:type="dxa" w:w="1440"/>
          </w:tcPr>
          <w:p>
            <w:r>
              <w:t>Das ist Samstag. Ich brauche Samstag.</w:t>
            </w:r>
          </w:p>
        </w:tc>
        <w:tc>
          <w:tcPr>
            <w:tcW w:type="dxa" w:w="1440"/>
          </w:tcPr>
          <w:p>
            <w:r>
              <w:t>This is Saturday. I need Saturday.</w:t>
            </w:r>
          </w:p>
        </w:tc>
      </w:tr>
      <w:tr>
        <w:tc>
          <w:tcPr>
            <w:tcW w:type="dxa" w:w="1440"/>
          </w:tcPr>
          <w:p>
            <w:r>
              <w:t>392</w:t>
            </w:r>
          </w:p>
        </w:tc>
        <w:tc>
          <w:tcPr>
            <w:tcW w:type="dxa" w:w="1440"/>
          </w:tcPr>
          <w:p>
            <w:r>
              <w:t>Sonntag</w:t>
            </w:r>
          </w:p>
        </w:tc>
        <w:tc>
          <w:tcPr>
            <w:tcW w:type="dxa" w:w="1440"/>
          </w:tcPr>
          <w:p>
            <w:r>
              <w:t>Son·ntag</w:t>
            </w:r>
          </w:p>
        </w:tc>
        <w:tc>
          <w:tcPr>
            <w:tcW w:type="dxa" w:w="1440"/>
          </w:tcPr>
          <w:p>
            <w:r>
              <w:t>Sunday</w:t>
            </w:r>
          </w:p>
        </w:tc>
        <w:tc>
          <w:tcPr>
            <w:tcW w:type="dxa" w:w="1440"/>
          </w:tcPr>
          <w:p>
            <w:r>
              <w:t>Das ist Sonntag. Ich brauche Sonntag.</w:t>
            </w:r>
          </w:p>
        </w:tc>
        <w:tc>
          <w:tcPr>
            <w:tcW w:type="dxa" w:w="1440"/>
          </w:tcPr>
          <w:p>
            <w:r>
              <w:t>This is Sunday. I need Sunday.</w:t>
            </w:r>
          </w:p>
        </w:tc>
      </w:tr>
      <w:tr>
        <w:tc>
          <w:tcPr>
            <w:tcW w:type="dxa" w:w="1440"/>
          </w:tcPr>
          <w:p>
            <w:r>
              <w:t>393</w:t>
            </w:r>
          </w:p>
        </w:tc>
        <w:tc>
          <w:tcPr>
            <w:tcW w:type="dxa" w:w="1440"/>
          </w:tcPr>
          <w:p>
            <w:r>
              <w:t>Januar</w:t>
            </w:r>
          </w:p>
        </w:tc>
        <w:tc>
          <w:tcPr>
            <w:tcW w:type="dxa" w:w="1440"/>
          </w:tcPr>
          <w:p>
            <w:r>
              <w:t>Jan·uar</w:t>
            </w:r>
          </w:p>
        </w:tc>
        <w:tc>
          <w:tcPr>
            <w:tcW w:type="dxa" w:w="1440"/>
          </w:tcPr>
          <w:p>
            <w:r>
              <w:t>January</w:t>
            </w:r>
          </w:p>
        </w:tc>
        <w:tc>
          <w:tcPr>
            <w:tcW w:type="dxa" w:w="1440"/>
          </w:tcPr>
          <w:p>
            <w:r>
              <w:t>Das ist Januar. Ich brauche Januar.</w:t>
            </w:r>
          </w:p>
        </w:tc>
        <w:tc>
          <w:tcPr>
            <w:tcW w:type="dxa" w:w="1440"/>
          </w:tcPr>
          <w:p>
            <w:r>
              <w:t>This is January. I need January.</w:t>
            </w:r>
          </w:p>
        </w:tc>
      </w:tr>
      <w:tr>
        <w:tc>
          <w:tcPr>
            <w:tcW w:type="dxa" w:w="1440"/>
          </w:tcPr>
          <w:p>
            <w:r>
              <w:t>394</w:t>
            </w:r>
          </w:p>
        </w:tc>
        <w:tc>
          <w:tcPr>
            <w:tcW w:type="dxa" w:w="1440"/>
          </w:tcPr>
          <w:p>
            <w:r>
              <w:t>Februar</w:t>
            </w:r>
          </w:p>
        </w:tc>
        <w:tc>
          <w:tcPr>
            <w:tcW w:type="dxa" w:w="1440"/>
          </w:tcPr>
          <w:p>
            <w:r>
              <w:t>Feb·ruar</w:t>
            </w:r>
          </w:p>
        </w:tc>
        <w:tc>
          <w:tcPr>
            <w:tcW w:type="dxa" w:w="1440"/>
          </w:tcPr>
          <w:p>
            <w:r>
              <w:t>February</w:t>
            </w:r>
          </w:p>
        </w:tc>
        <w:tc>
          <w:tcPr>
            <w:tcW w:type="dxa" w:w="1440"/>
          </w:tcPr>
          <w:p>
            <w:r>
              <w:t>Das ist Februar. Ich brauche Februar.</w:t>
            </w:r>
          </w:p>
        </w:tc>
        <w:tc>
          <w:tcPr>
            <w:tcW w:type="dxa" w:w="1440"/>
          </w:tcPr>
          <w:p>
            <w:r>
              <w:t>This is February. I need February.</w:t>
            </w:r>
          </w:p>
        </w:tc>
      </w:tr>
      <w:tr>
        <w:tc>
          <w:tcPr>
            <w:tcW w:type="dxa" w:w="1440"/>
          </w:tcPr>
          <w:p>
            <w:r>
              <w:t>395</w:t>
            </w:r>
          </w:p>
        </w:tc>
        <w:tc>
          <w:tcPr>
            <w:tcW w:type="dxa" w:w="1440"/>
          </w:tcPr>
          <w:p>
            <w:r>
              <w:t>März</w:t>
            </w:r>
          </w:p>
        </w:tc>
        <w:tc>
          <w:tcPr>
            <w:tcW w:type="dxa" w:w="1440"/>
          </w:tcPr>
          <w:p>
            <w:r>
              <w:t>März</w:t>
            </w:r>
          </w:p>
        </w:tc>
        <w:tc>
          <w:tcPr>
            <w:tcW w:type="dxa" w:w="1440"/>
          </w:tcPr>
          <w:p>
            <w:r>
              <w:t>March</w:t>
            </w:r>
          </w:p>
        </w:tc>
        <w:tc>
          <w:tcPr>
            <w:tcW w:type="dxa" w:w="1440"/>
          </w:tcPr>
          <w:p>
            <w:r>
              <w:t>Das ist März. Ich brauche März.</w:t>
            </w:r>
          </w:p>
        </w:tc>
        <w:tc>
          <w:tcPr>
            <w:tcW w:type="dxa" w:w="1440"/>
          </w:tcPr>
          <w:p>
            <w:r>
              <w:t>This is March. I need March.</w:t>
            </w:r>
          </w:p>
        </w:tc>
      </w:tr>
      <w:tr>
        <w:tc>
          <w:tcPr>
            <w:tcW w:type="dxa" w:w="1440"/>
          </w:tcPr>
          <w:p>
            <w:r>
              <w:t>396</w:t>
            </w:r>
          </w:p>
        </w:tc>
        <w:tc>
          <w:tcPr>
            <w:tcW w:type="dxa" w:w="1440"/>
          </w:tcPr>
          <w:p>
            <w:r>
              <w:t>April</w:t>
            </w:r>
          </w:p>
        </w:tc>
        <w:tc>
          <w:tcPr>
            <w:tcW w:type="dxa" w:w="1440"/>
          </w:tcPr>
          <w:p>
            <w:r>
              <w:t>April</w:t>
            </w:r>
          </w:p>
        </w:tc>
        <w:tc>
          <w:tcPr>
            <w:tcW w:type="dxa" w:w="1440"/>
          </w:tcPr>
          <w:p>
            <w:r>
              <w:t>April</w:t>
            </w:r>
          </w:p>
        </w:tc>
        <w:tc>
          <w:tcPr>
            <w:tcW w:type="dxa" w:w="1440"/>
          </w:tcPr>
          <w:p>
            <w:r>
              <w:t>Das ist April. Ich brauche April.</w:t>
            </w:r>
          </w:p>
        </w:tc>
        <w:tc>
          <w:tcPr>
            <w:tcW w:type="dxa" w:w="1440"/>
          </w:tcPr>
          <w:p>
            <w:r>
              <w:t>This is April. I need April.</w:t>
            </w:r>
          </w:p>
        </w:tc>
      </w:tr>
      <w:tr>
        <w:tc>
          <w:tcPr>
            <w:tcW w:type="dxa" w:w="1440"/>
          </w:tcPr>
          <w:p>
            <w:r>
              <w:t>397</w:t>
            </w:r>
          </w:p>
        </w:tc>
        <w:tc>
          <w:tcPr>
            <w:tcW w:type="dxa" w:w="1440"/>
          </w:tcPr>
          <w:p>
            <w:r>
              <w:t>Mai</w:t>
            </w:r>
          </w:p>
        </w:tc>
        <w:tc>
          <w:tcPr>
            <w:tcW w:type="dxa" w:w="1440"/>
          </w:tcPr>
          <w:p>
            <w:r>
              <w:t>Mai</w:t>
            </w:r>
          </w:p>
        </w:tc>
        <w:tc>
          <w:tcPr>
            <w:tcW w:type="dxa" w:w="1440"/>
          </w:tcPr>
          <w:p>
            <w:r>
              <w:t>May</w:t>
            </w:r>
          </w:p>
        </w:tc>
        <w:tc>
          <w:tcPr>
            <w:tcW w:type="dxa" w:w="1440"/>
          </w:tcPr>
          <w:p>
            <w:r>
              <w:t>Das ist Mai. Ich brauche Mai.</w:t>
            </w:r>
          </w:p>
        </w:tc>
        <w:tc>
          <w:tcPr>
            <w:tcW w:type="dxa" w:w="1440"/>
          </w:tcPr>
          <w:p>
            <w:r>
              <w:t>This is May. I need May.</w:t>
            </w:r>
          </w:p>
        </w:tc>
      </w:tr>
      <w:tr>
        <w:tc>
          <w:tcPr>
            <w:tcW w:type="dxa" w:w="1440"/>
          </w:tcPr>
          <w:p>
            <w:r>
              <w:t>398</w:t>
            </w:r>
          </w:p>
        </w:tc>
        <w:tc>
          <w:tcPr>
            <w:tcW w:type="dxa" w:w="1440"/>
          </w:tcPr>
          <w:p>
            <w:r>
              <w:t>Juni</w:t>
            </w:r>
          </w:p>
        </w:tc>
        <w:tc>
          <w:tcPr>
            <w:tcW w:type="dxa" w:w="1440"/>
          </w:tcPr>
          <w:p>
            <w:r>
              <w:t>Juni</w:t>
            </w:r>
          </w:p>
        </w:tc>
        <w:tc>
          <w:tcPr>
            <w:tcW w:type="dxa" w:w="1440"/>
          </w:tcPr>
          <w:p>
            <w:r>
              <w:t>June</w:t>
            </w:r>
          </w:p>
        </w:tc>
        <w:tc>
          <w:tcPr>
            <w:tcW w:type="dxa" w:w="1440"/>
          </w:tcPr>
          <w:p>
            <w:r>
              <w:t>Das ist Juni. Ich brauche Juni.</w:t>
            </w:r>
          </w:p>
        </w:tc>
        <w:tc>
          <w:tcPr>
            <w:tcW w:type="dxa" w:w="1440"/>
          </w:tcPr>
          <w:p>
            <w:r>
              <w:t>This is June. I need June.</w:t>
            </w:r>
          </w:p>
        </w:tc>
      </w:tr>
      <w:tr>
        <w:tc>
          <w:tcPr>
            <w:tcW w:type="dxa" w:w="1440"/>
          </w:tcPr>
          <w:p>
            <w:r>
              <w:t>399</w:t>
            </w:r>
          </w:p>
        </w:tc>
        <w:tc>
          <w:tcPr>
            <w:tcW w:type="dxa" w:w="1440"/>
          </w:tcPr>
          <w:p>
            <w:r>
              <w:t>Juli</w:t>
            </w:r>
          </w:p>
        </w:tc>
        <w:tc>
          <w:tcPr>
            <w:tcW w:type="dxa" w:w="1440"/>
          </w:tcPr>
          <w:p>
            <w:r>
              <w:t>Juli</w:t>
            </w:r>
          </w:p>
        </w:tc>
        <w:tc>
          <w:tcPr>
            <w:tcW w:type="dxa" w:w="1440"/>
          </w:tcPr>
          <w:p>
            <w:r>
              <w:t>July</w:t>
            </w:r>
          </w:p>
        </w:tc>
        <w:tc>
          <w:tcPr>
            <w:tcW w:type="dxa" w:w="1440"/>
          </w:tcPr>
          <w:p>
            <w:r>
              <w:t>Das ist Juli. Ich brauche Juli.</w:t>
            </w:r>
          </w:p>
        </w:tc>
        <w:tc>
          <w:tcPr>
            <w:tcW w:type="dxa" w:w="1440"/>
          </w:tcPr>
          <w:p>
            <w:r>
              <w:t>This is July. I need July.</w:t>
            </w:r>
          </w:p>
        </w:tc>
      </w:tr>
      <w:tr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August</w:t>
            </w:r>
          </w:p>
        </w:tc>
        <w:tc>
          <w:tcPr>
            <w:tcW w:type="dxa" w:w="1440"/>
          </w:tcPr>
          <w:p>
            <w:r>
              <w:t>Aug·ust</w:t>
            </w:r>
          </w:p>
        </w:tc>
        <w:tc>
          <w:tcPr>
            <w:tcW w:type="dxa" w:w="1440"/>
          </w:tcPr>
          <w:p>
            <w:r>
              <w:t>August</w:t>
            </w:r>
          </w:p>
        </w:tc>
        <w:tc>
          <w:tcPr>
            <w:tcW w:type="dxa" w:w="1440"/>
          </w:tcPr>
          <w:p>
            <w:r>
              <w:t>Das ist August. Ich brauche August.</w:t>
            </w:r>
          </w:p>
        </w:tc>
        <w:tc>
          <w:tcPr>
            <w:tcW w:type="dxa" w:w="1440"/>
          </w:tcPr>
          <w:p>
            <w:r>
              <w:t>This is August. I need August.</w:t>
            </w:r>
          </w:p>
        </w:tc>
      </w:tr>
      <w:tr>
        <w:tc>
          <w:tcPr>
            <w:tcW w:type="dxa" w:w="1440"/>
          </w:tcPr>
          <w:p>
            <w:r>
              <w:t>401</w:t>
            </w:r>
          </w:p>
        </w:tc>
        <w:tc>
          <w:tcPr>
            <w:tcW w:type="dxa" w:w="1440"/>
          </w:tcPr>
          <w:p>
            <w:r>
              <w:t>September</w:t>
            </w:r>
          </w:p>
        </w:tc>
        <w:tc>
          <w:tcPr>
            <w:tcW w:type="dxa" w:w="1440"/>
          </w:tcPr>
          <w:p>
            <w:r>
              <w:t>Sept·ember</w:t>
            </w:r>
          </w:p>
        </w:tc>
        <w:tc>
          <w:tcPr>
            <w:tcW w:type="dxa" w:w="1440"/>
          </w:tcPr>
          <w:p>
            <w:r>
              <w:t>September</w:t>
            </w:r>
          </w:p>
        </w:tc>
        <w:tc>
          <w:tcPr>
            <w:tcW w:type="dxa" w:w="1440"/>
          </w:tcPr>
          <w:p>
            <w:r>
              <w:t>Das ist September. Ich brauche September.</w:t>
            </w:r>
          </w:p>
        </w:tc>
        <w:tc>
          <w:tcPr>
            <w:tcW w:type="dxa" w:w="1440"/>
          </w:tcPr>
          <w:p>
            <w:r>
              <w:t>This is September. I need September.</w:t>
            </w:r>
          </w:p>
        </w:tc>
      </w:tr>
      <w:tr>
        <w:tc>
          <w:tcPr>
            <w:tcW w:type="dxa" w:w="1440"/>
          </w:tcPr>
          <w:p>
            <w:r>
              <w:t>402</w:t>
            </w:r>
          </w:p>
        </w:tc>
        <w:tc>
          <w:tcPr>
            <w:tcW w:type="dxa" w:w="1440"/>
          </w:tcPr>
          <w:p>
            <w:r>
              <w:t>Oktober</w:t>
            </w:r>
          </w:p>
        </w:tc>
        <w:tc>
          <w:tcPr>
            <w:tcW w:type="dxa" w:w="1440"/>
          </w:tcPr>
          <w:p>
            <w:r>
              <w:t>Okt·ober</w:t>
            </w:r>
          </w:p>
        </w:tc>
        <w:tc>
          <w:tcPr>
            <w:tcW w:type="dxa" w:w="1440"/>
          </w:tcPr>
          <w:p>
            <w:r>
              <w:t>October</w:t>
            </w:r>
          </w:p>
        </w:tc>
        <w:tc>
          <w:tcPr>
            <w:tcW w:type="dxa" w:w="1440"/>
          </w:tcPr>
          <w:p>
            <w:r>
              <w:t>Das ist Oktober. Ich brauche Oktober.</w:t>
            </w:r>
          </w:p>
        </w:tc>
        <w:tc>
          <w:tcPr>
            <w:tcW w:type="dxa" w:w="1440"/>
          </w:tcPr>
          <w:p>
            <w:r>
              <w:t>This is October. I need October.</w:t>
            </w:r>
          </w:p>
        </w:tc>
      </w:tr>
      <w:tr>
        <w:tc>
          <w:tcPr>
            <w:tcW w:type="dxa" w:w="1440"/>
          </w:tcPr>
          <w:p>
            <w:r>
              <w:t>403</w:t>
            </w:r>
          </w:p>
        </w:tc>
        <w:tc>
          <w:tcPr>
            <w:tcW w:type="dxa" w:w="1440"/>
          </w:tcPr>
          <w:p>
            <w:r>
              <w:t>November</w:t>
            </w:r>
          </w:p>
        </w:tc>
        <w:tc>
          <w:tcPr>
            <w:tcW w:type="dxa" w:w="1440"/>
          </w:tcPr>
          <w:p>
            <w:r>
              <w:t>Nove·mber</w:t>
            </w:r>
          </w:p>
        </w:tc>
        <w:tc>
          <w:tcPr>
            <w:tcW w:type="dxa" w:w="1440"/>
          </w:tcPr>
          <w:p>
            <w:r>
              <w:t>November</w:t>
            </w:r>
          </w:p>
        </w:tc>
        <w:tc>
          <w:tcPr>
            <w:tcW w:type="dxa" w:w="1440"/>
          </w:tcPr>
          <w:p>
            <w:r>
              <w:t>Das ist November. Ich brauche November.</w:t>
            </w:r>
          </w:p>
        </w:tc>
        <w:tc>
          <w:tcPr>
            <w:tcW w:type="dxa" w:w="1440"/>
          </w:tcPr>
          <w:p>
            <w:r>
              <w:t>This is November. I need November.</w:t>
            </w:r>
          </w:p>
        </w:tc>
      </w:tr>
      <w:tr>
        <w:tc>
          <w:tcPr>
            <w:tcW w:type="dxa" w:w="1440"/>
          </w:tcPr>
          <w:p>
            <w:r>
              <w:t>404</w:t>
            </w:r>
          </w:p>
        </w:tc>
        <w:tc>
          <w:tcPr>
            <w:tcW w:type="dxa" w:w="1440"/>
          </w:tcPr>
          <w:p>
            <w:r>
              <w:t>Dezember</w:t>
            </w:r>
          </w:p>
        </w:tc>
        <w:tc>
          <w:tcPr>
            <w:tcW w:type="dxa" w:w="1440"/>
          </w:tcPr>
          <w:p>
            <w:r>
              <w:t>Deze·mber</w:t>
            </w:r>
          </w:p>
        </w:tc>
        <w:tc>
          <w:tcPr>
            <w:tcW w:type="dxa" w:w="1440"/>
          </w:tcPr>
          <w:p>
            <w:r>
              <w:t>December</w:t>
            </w:r>
          </w:p>
        </w:tc>
        <w:tc>
          <w:tcPr>
            <w:tcW w:type="dxa" w:w="1440"/>
          </w:tcPr>
          <w:p>
            <w:r>
              <w:t>Das ist Dezember. Ich brauche Dezember.</w:t>
            </w:r>
          </w:p>
        </w:tc>
        <w:tc>
          <w:tcPr>
            <w:tcW w:type="dxa" w:w="1440"/>
          </w:tcPr>
          <w:p>
            <w:r>
              <w:t>This is December. I need December.</w:t>
            </w:r>
          </w:p>
        </w:tc>
      </w:tr>
    </w:tbl>
    <w:p>
      <w:r>
        <w:br w:type="page"/>
      </w:r>
    </w:p>
    <w:p>
      <w:pPr>
        <w:pStyle w:val="Heading1"/>
      </w:pPr>
      <w:r>
        <w:t>14. Adjectives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German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Pronunciation (read slowly)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English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Example (German)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Example (English)</w:t>
            </w:r>
          </w:p>
        </w:tc>
      </w:tr>
      <w:tr>
        <w:tc>
          <w:tcPr>
            <w:tcW w:type="dxa" w:w="1440"/>
          </w:tcPr>
          <w:p>
            <w:r>
              <w:t>405</w:t>
            </w:r>
          </w:p>
        </w:tc>
        <w:tc>
          <w:tcPr>
            <w:tcW w:type="dxa" w:w="1440"/>
          </w:tcPr>
          <w:p>
            <w:r>
              <w:t>gut</w:t>
            </w:r>
          </w:p>
        </w:tc>
        <w:tc>
          <w:tcPr>
            <w:tcW w:type="dxa" w:w="1440"/>
          </w:tcPr>
          <w:p>
            <w:r>
              <w:t>gut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  <w:tc>
          <w:tcPr>
            <w:tcW w:type="dxa" w:w="1440"/>
          </w:tcPr>
          <w:p>
            <w:r>
              <w:t>„gut“ bedeutet „good“. Das ist gut.</w:t>
            </w:r>
          </w:p>
        </w:tc>
        <w:tc>
          <w:tcPr>
            <w:tcW w:type="dxa" w:w="1440"/>
          </w:tcPr>
          <w:p>
            <w:r>
              <w:t>„gut“ means „good“. That is good.</w:t>
            </w:r>
          </w:p>
        </w:tc>
      </w:tr>
      <w:tr>
        <w:tc>
          <w:tcPr>
            <w:tcW w:type="dxa" w:w="1440"/>
          </w:tcPr>
          <w:p>
            <w:r>
              <w:t>406</w:t>
            </w:r>
          </w:p>
        </w:tc>
        <w:tc>
          <w:tcPr>
            <w:tcW w:type="dxa" w:w="1440"/>
          </w:tcPr>
          <w:p>
            <w:r>
              <w:t>schlecht</w:t>
            </w:r>
          </w:p>
        </w:tc>
        <w:tc>
          <w:tcPr>
            <w:tcW w:type="dxa" w:w="1440"/>
          </w:tcPr>
          <w:p>
            <w:r>
              <w:t>schl·echt</w:t>
            </w:r>
          </w:p>
        </w:tc>
        <w:tc>
          <w:tcPr>
            <w:tcW w:type="dxa" w:w="1440"/>
          </w:tcPr>
          <w:p>
            <w:r>
              <w:t>bad</w:t>
            </w:r>
          </w:p>
        </w:tc>
        <w:tc>
          <w:tcPr>
            <w:tcW w:type="dxa" w:w="1440"/>
          </w:tcPr>
          <w:p>
            <w:r>
              <w:t>„schlecht“ bedeutet „bad“. Das ist schlecht.</w:t>
            </w:r>
          </w:p>
        </w:tc>
        <w:tc>
          <w:tcPr>
            <w:tcW w:type="dxa" w:w="1440"/>
          </w:tcPr>
          <w:p>
            <w:r>
              <w:t>„schlecht“ means „bad“. That is bad.</w:t>
            </w:r>
          </w:p>
        </w:tc>
      </w:tr>
      <w:tr>
        <w:tc>
          <w:tcPr>
            <w:tcW w:type="dxa" w:w="1440"/>
          </w:tcPr>
          <w:p>
            <w:r>
              <w:t>407</w:t>
            </w:r>
          </w:p>
        </w:tc>
        <w:tc>
          <w:tcPr>
            <w:tcW w:type="dxa" w:w="1440"/>
          </w:tcPr>
          <w:p>
            <w:r>
              <w:t>groß</w:t>
            </w:r>
          </w:p>
        </w:tc>
        <w:tc>
          <w:tcPr>
            <w:tcW w:type="dxa" w:w="1440"/>
          </w:tcPr>
          <w:p>
            <w:r>
              <w:t>groß</w:t>
            </w:r>
          </w:p>
        </w:tc>
        <w:tc>
          <w:tcPr>
            <w:tcW w:type="dxa" w:w="1440"/>
          </w:tcPr>
          <w:p>
            <w:r>
              <w:t>big / tall</w:t>
            </w:r>
          </w:p>
        </w:tc>
        <w:tc>
          <w:tcPr>
            <w:tcW w:type="dxa" w:w="1440"/>
          </w:tcPr>
          <w:p>
            <w:r>
              <w:t>„groß“ bedeutet „big“. Das ist groß.</w:t>
            </w:r>
          </w:p>
        </w:tc>
        <w:tc>
          <w:tcPr>
            <w:tcW w:type="dxa" w:w="1440"/>
          </w:tcPr>
          <w:p>
            <w:r>
              <w:t>„groß“ means „big“. That is big.</w:t>
            </w:r>
          </w:p>
        </w:tc>
      </w:tr>
      <w:tr>
        <w:tc>
          <w:tcPr>
            <w:tcW w:type="dxa" w:w="1440"/>
          </w:tcPr>
          <w:p>
            <w:r>
              <w:t>408</w:t>
            </w:r>
          </w:p>
        </w:tc>
        <w:tc>
          <w:tcPr>
            <w:tcW w:type="dxa" w:w="1440"/>
          </w:tcPr>
          <w:p>
            <w:r>
              <w:t>klein</w:t>
            </w:r>
          </w:p>
        </w:tc>
        <w:tc>
          <w:tcPr>
            <w:tcW w:type="dxa" w:w="1440"/>
          </w:tcPr>
          <w:p>
            <w:r>
              <w:t>klein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„klein“ bedeutet „small“. Das ist klein.</w:t>
            </w:r>
          </w:p>
        </w:tc>
        <w:tc>
          <w:tcPr>
            <w:tcW w:type="dxa" w:w="1440"/>
          </w:tcPr>
          <w:p>
            <w:r>
              <w:t>„klein“ means „small“. That is small.</w:t>
            </w:r>
          </w:p>
        </w:tc>
      </w:tr>
      <w:tr>
        <w:tc>
          <w:tcPr>
            <w:tcW w:type="dxa" w:w="1440"/>
          </w:tcPr>
          <w:p>
            <w:r>
              <w:t>409</w:t>
            </w:r>
          </w:p>
        </w:tc>
        <w:tc>
          <w:tcPr>
            <w:tcW w:type="dxa" w:w="1440"/>
          </w:tcPr>
          <w:p>
            <w:r>
              <w:t>alt</w:t>
            </w:r>
          </w:p>
        </w:tc>
        <w:tc>
          <w:tcPr>
            <w:tcW w:type="dxa" w:w="1440"/>
          </w:tcPr>
          <w:p>
            <w:r>
              <w:t>alt</w:t>
            </w:r>
          </w:p>
        </w:tc>
        <w:tc>
          <w:tcPr>
            <w:tcW w:type="dxa" w:w="1440"/>
          </w:tcPr>
          <w:p>
            <w:r>
              <w:t>old</w:t>
            </w:r>
          </w:p>
        </w:tc>
        <w:tc>
          <w:tcPr>
            <w:tcW w:type="dxa" w:w="1440"/>
          </w:tcPr>
          <w:p>
            <w:r>
              <w:t>„alt“ bedeutet „old“. Das ist alt.</w:t>
            </w:r>
          </w:p>
        </w:tc>
        <w:tc>
          <w:tcPr>
            <w:tcW w:type="dxa" w:w="1440"/>
          </w:tcPr>
          <w:p>
            <w:r>
              <w:t>„alt“ means „old“. That is old.</w:t>
            </w:r>
          </w:p>
        </w:tc>
      </w:tr>
      <w:tr>
        <w:tc>
          <w:tcPr>
            <w:tcW w:type="dxa" w:w="1440"/>
          </w:tcPr>
          <w:p>
            <w:r>
              <w:t>410</w:t>
            </w:r>
          </w:p>
        </w:tc>
        <w:tc>
          <w:tcPr>
            <w:tcW w:type="dxa" w:w="1440"/>
          </w:tcPr>
          <w:p>
            <w:r>
              <w:t>jung</w:t>
            </w:r>
          </w:p>
        </w:tc>
        <w:tc>
          <w:tcPr>
            <w:tcW w:type="dxa" w:w="1440"/>
          </w:tcPr>
          <w:p>
            <w:r>
              <w:t>jung</w:t>
            </w:r>
          </w:p>
        </w:tc>
        <w:tc>
          <w:tcPr>
            <w:tcW w:type="dxa" w:w="1440"/>
          </w:tcPr>
          <w:p>
            <w:r>
              <w:t>young</w:t>
            </w:r>
          </w:p>
        </w:tc>
        <w:tc>
          <w:tcPr>
            <w:tcW w:type="dxa" w:w="1440"/>
          </w:tcPr>
          <w:p>
            <w:r>
              <w:t>„jung“ bedeutet „young“. Das ist jung.</w:t>
            </w:r>
          </w:p>
        </w:tc>
        <w:tc>
          <w:tcPr>
            <w:tcW w:type="dxa" w:w="1440"/>
          </w:tcPr>
          <w:p>
            <w:r>
              <w:t>„jung“ means „young“. That is young.</w:t>
            </w:r>
          </w:p>
        </w:tc>
      </w:tr>
      <w:tr>
        <w:tc>
          <w:tcPr>
            <w:tcW w:type="dxa" w:w="1440"/>
          </w:tcPr>
          <w:p>
            <w:r>
              <w:t>411</w:t>
            </w:r>
          </w:p>
        </w:tc>
        <w:tc>
          <w:tcPr>
            <w:tcW w:type="dxa" w:w="1440"/>
          </w:tcPr>
          <w:p>
            <w:r>
              <w:t>neu</w:t>
            </w:r>
          </w:p>
        </w:tc>
        <w:tc>
          <w:tcPr>
            <w:tcW w:type="dxa" w:w="1440"/>
          </w:tcPr>
          <w:p>
            <w:r>
              <w:t>neu</w:t>
            </w:r>
          </w:p>
        </w:tc>
        <w:tc>
          <w:tcPr>
            <w:tcW w:type="dxa" w:w="1440"/>
          </w:tcPr>
          <w:p>
            <w:r>
              <w:t>new</w:t>
            </w:r>
          </w:p>
        </w:tc>
        <w:tc>
          <w:tcPr>
            <w:tcW w:type="dxa" w:w="1440"/>
          </w:tcPr>
          <w:p>
            <w:r>
              <w:t>„neu“ bedeutet „new“. Das ist neu.</w:t>
            </w:r>
          </w:p>
        </w:tc>
        <w:tc>
          <w:tcPr>
            <w:tcW w:type="dxa" w:w="1440"/>
          </w:tcPr>
          <w:p>
            <w:r>
              <w:t>„neu“ means „new“. That is new.</w:t>
            </w:r>
          </w:p>
        </w:tc>
      </w:tr>
      <w:tr>
        <w:tc>
          <w:tcPr>
            <w:tcW w:type="dxa" w:w="1440"/>
          </w:tcPr>
          <w:p>
            <w:r>
              <w:t>412</w:t>
            </w:r>
          </w:p>
        </w:tc>
        <w:tc>
          <w:tcPr>
            <w:tcW w:type="dxa" w:w="1440"/>
          </w:tcPr>
          <w:p>
            <w:r>
              <w:t>teuer</w:t>
            </w:r>
          </w:p>
        </w:tc>
        <w:tc>
          <w:tcPr>
            <w:tcW w:type="dxa" w:w="1440"/>
          </w:tcPr>
          <w:p>
            <w:r>
              <w:t>teuer</w:t>
            </w:r>
          </w:p>
        </w:tc>
        <w:tc>
          <w:tcPr>
            <w:tcW w:type="dxa" w:w="1440"/>
          </w:tcPr>
          <w:p>
            <w:r>
              <w:t>expensive</w:t>
            </w:r>
          </w:p>
        </w:tc>
        <w:tc>
          <w:tcPr>
            <w:tcW w:type="dxa" w:w="1440"/>
          </w:tcPr>
          <w:p>
            <w:r>
              <w:t>„teuer“ bedeutet „expensive“. Das ist teuer.</w:t>
            </w:r>
          </w:p>
        </w:tc>
        <w:tc>
          <w:tcPr>
            <w:tcW w:type="dxa" w:w="1440"/>
          </w:tcPr>
          <w:p>
            <w:r>
              <w:t>„teuer“ means „expensive“. That is expensive.</w:t>
            </w:r>
          </w:p>
        </w:tc>
      </w:tr>
      <w:tr>
        <w:tc>
          <w:tcPr>
            <w:tcW w:type="dxa" w:w="1440"/>
          </w:tcPr>
          <w:p>
            <w:r>
              <w:t>413</w:t>
            </w:r>
          </w:p>
        </w:tc>
        <w:tc>
          <w:tcPr>
            <w:tcW w:type="dxa" w:w="1440"/>
          </w:tcPr>
          <w:p>
            <w:r>
              <w:t>billig</w:t>
            </w:r>
          </w:p>
        </w:tc>
        <w:tc>
          <w:tcPr>
            <w:tcW w:type="dxa" w:w="1440"/>
          </w:tcPr>
          <w:p>
            <w:r>
              <w:t>bil·lig</w:t>
            </w:r>
          </w:p>
        </w:tc>
        <w:tc>
          <w:tcPr>
            <w:tcW w:type="dxa" w:w="1440"/>
          </w:tcPr>
          <w:p>
            <w:r>
              <w:t>cheap</w:t>
            </w:r>
          </w:p>
        </w:tc>
        <w:tc>
          <w:tcPr>
            <w:tcW w:type="dxa" w:w="1440"/>
          </w:tcPr>
          <w:p>
            <w:r>
              <w:t>„billig“ bedeutet „cheap“. Das ist billig.</w:t>
            </w:r>
          </w:p>
        </w:tc>
        <w:tc>
          <w:tcPr>
            <w:tcW w:type="dxa" w:w="1440"/>
          </w:tcPr>
          <w:p>
            <w:r>
              <w:t>„billig“ means „cheap“. That is cheap.</w:t>
            </w:r>
          </w:p>
        </w:tc>
      </w:tr>
      <w:tr>
        <w:tc>
          <w:tcPr>
            <w:tcW w:type="dxa" w:w="1440"/>
          </w:tcPr>
          <w:p>
            <w:r>
              <w:t>414</w:t>
            </w:r>
          </w:p>
        </w:tc>
        <w:tc>
          <w:tcPr>
            <w:tcW w:type="dxa" w:w="1440"/>
          </w:tcPr>
          <w:p>
            <w:r>
              <w:t>schön</w:t>
            </w:r>
          </w:p>
        </w:tc>
        <w:tc>
          <w:tcPr>
            <w:tcW w:type="dxa" w:w="1440"/>
          </w:tcPr>
          <w:p>
            <w:r>
              <w:t>schön</w:t>
            </w:r>
          </w:p>
        </w:tc>
        <w:tc>
          <w:tcPr>
            <w:tcW w:type="dxa" w:w="1440"/>
          </w:tcPr>
          <w:p>
            <w:r>
              <w:t>beautiful</w:t>
            </w:r>
          </w:p>
        </w:tc>
        <w:tc>
          <w:tcPr>
            <w:tcW w:type="dxa" w:w="1440"/>
          </w:tcPr>
          <w:p>
            <w:r>
              <w:t>„schön“ bedeutet „beautiful“. Das ist schön.</w:t>
            </w:r>
          </w:p>
        </w:tc>
        <w:tc>
          <w:tcPr>
            <w:tcW w:type="dxa" w:w="1440"/>
          </w:tcPr>
          <w:p>
            <w:r>
              <w:t>„schön“ means „beautiful“. That is beautiful.</w:t>
            </w:r>
          </w:p>
        </w:tc>
      </w:tr>
      <w:tr>
        <w:tc>
          <w:tcPr>
            <w:tcW w:type="dxa" w:w="1440"/>
          </w:tcPr>
          <w:p>
            <w:r>
              <w:t>415</w:t>
            </w:r>
          </w:p>
        </w:tc>
        <w:tc>
          <w:tcPr>
            <w:tcW w:type="dxa" w:w="1440"/>
          </w:tcPr>
          <w:p>
            <w:r>
              <w:t>hässlich</w:t>
            </w:r>
          </w:p>
        </w:tc>
        <w:tc>
          <w:tcPr>
            <w:tcW w:type="dxa" w:w="1440"/>
          </w:tcPr>
          <w:p>
            <w:r>
              <w:t>häss·lich</w:t>
            </w:r>
          </w:p>
        </w:tc>
        <w:tc>
          <w:tcPr>
            <w:tcW w:type="dxa" w:w="1440"/>
          </w:tcPr>
          <w:p>
            <w:r>
              <w:t>ugly</w:t>
            </w:r>
          </w:p>
        </w:tc>
        <w:tc>
          <w:tcPr>
            <w:tcW w:type="dxa" w:w="1440"/>
          </w:tcPr>
          <w:p>
            <w:r>
              <w:t>„hässlich“ bedeutet „ugly“. Das ist hässlich.</w:t>
            </w:r>
          </w:p>
        </w:tc>
        <w:tc>
          <w:tcPr>
            <w:tcW w:type="dxa" w:w="1440"/>
          </w:tcPr>
          <w:p>
            <w:r>
              <w:t>„hässlich“ means „ugly“. That is ugly.</w:t>
            </w:r>
          </w:p>
        </w:tc>
      </w:tr>
      <w:tr>
        <w:tc>
          <w:tcPr>
            <w:tcW w:type="dxa" w:w="1440"/>
          </w:tcPr>
          <w:p>
            <w:r>
              <w:t>416</w:t>
            </w:r>
          </w:p>
        </w:tc>
        <w:tc>
          <w:tcPr>
            <w:tcW w:type="dxa" w:w="1440"/>
          </w:tcPr>
          <w:p>
            <w:r>
              <w:t>einfach</w:t>
            </w:r>
          </w:p>
        </w:tc>
        <w:tc>
          <w:tcPr>
            <w:tcW w:type="dxa" w:w="1440"/>
          </w:tcPr>
          <w:p>
            <w:r>
              <w:t>ein·fach</w:t>
            </w:r>
          </w:p>
        </w:tc>
        <w:tc>
          <w:tcPr>
            <w:tcW w:type="dxa" w:w="1440"/>
          </w:tcPr>
          <w:p>
            <w:r>
              <w:t>simple / easy</w:t>
            </w:r>
          </w:p>
        </w:tc>
        <w:tc>
          <w:tcPr>
            <w:tcW w:type="dxa" w:w="1440"/>
          </w:tcPr>
          <w:p>
            <w:r>
              <w:t>„einfach“ bedeutet „simple“. Das ist einfach.</w:t>
            </w:r>
          </w:p>
        </w:tc>
        <w:tc>
          <w:tcPr>
            <w:tcW w:type="dxa" w:w="1440"/>
          </w:tcPr>
          <w:p>
            <w:r>
              <w:t>„einfach“ means „simple“. That is simple.</w:t>
            </w:r>
          </w:p>
        </w:tc>
      </w:tr>
      <w:tr>
        <w:tc>
          <w:tcPr>
            <w:tcW w:type="dxa" w:w="1440"/>
          </w:tcPr>
          <w:p>
            <w:r>
              <w:t>417</w:t>
            </w:r>
          </w:p>
        </w:tc>
        <w:tc>
          <w:tcPr>
            <w:tcW w:type="dxa" w:w="1440"/>
          </w:tcPr>
          <w:p>
            <w:r>
              <w:t>schwer</w:t>
            </w:r>
          </w:p>
        </w:tc>
        <w:tc>
          <w:tcPr>
            <w:tcW w:type="dxa" w:w="1440"/>
          </w:tcPr>
          <w:p>
            <w:r>
              <w:t>sch·wer</w:t>
            </w:r>
          </w:p>
        </w:tc>
        <w:tc>
          <w:tcPr>
            <w:tcW w:type="dxa" w:w="1440"/>
          </w:tcPr>
          <w:p>
            <w:r>
              <w:t>difficult / heavy</w:t>
            </w:r>
          </w:p>
        </w:tc>
        <w:tc>
          <w:tcPr>
            <w:tcW w:type="dxa" w:w="1440"/>
          </w:tcPr>
          <w:p>
            <w:r>
              <w:t>„schwer“ bedeutet „difficult“. Das ist schwer.</w:t>
            </w:r>
          </w:p>
        </w:tc>
        <w:tc>
          <w:tcPr>
            <w:tcW w:type="dxa" w:w="1440"/>
          </w:tcPr>
          <w:p>
            <w:r>
              <w:t>„schwer“ means „difficult“. That is difficult.</w:t>
            </w:r>
          </w:p>
        </w:tc>
      </w:tr>
      <w:tr>
        <w:tc>
          <w:tcPr>
            <w:tcW w:type="dxa" w:w="1440"/>
          </w:tcPr>
          <w:p>
            <w:r>
              <w:t>418</w:t>
            </w:r>
          </w:p>
        </w:tc>
        <w:tc>
          <w:tcPr>
            <w:tcW w:type="dxa" w:w="1440"/>
          </w:tcPr>
          <w:p>
            <w:r>
              <w:t>wichtig</w:t>
            </w:r>
          </w:p>
        </w:tc>
        <w:tc>
          <w:tcPr>
            <w:tcW w:type="dxa" w:w="1440"/>
          </w:tcPr>
          <w:p>
            <w:r>
              <w:t>wic·htig</w:t>
            </w:r>
          </w:p>
        </w:tc>
        <w:tc>
          <w:tcPr>
            <w:tcW w:type="dxa" w:w="1440"/>
          </w:tcPr>
          <w:p>
            <w:r>
              <w:t>important</w:t>
            </w:r>
          </w:p>
        </w:tc>
        <w:tc>
          <w:tcPr>
            <w:tcW w:type="dxa" w:w="1440"/>
          </w:tcPr>
          <w:p>
            <w:r>
              <w:t>„wichtig“ bedeutet „important“. Das ist wichtig.</w:t>
            </w:r>
          </w:p>
        </w:tc>
        <w:tc>
          <w:tcPr>
            <w:tcW w:type="dxa" w:w="1440"/>
          </w:tcPr>
          <w:p>
            <w:r>
              <w:t>„wichtig“ means „important“. That is important.</w:t>
            </w:r>
          </w:p>
        </w:tc>
      </w:tr>
      <w:tr>
        <w:tc>
          <w:tcPr>
            <w:tcW w:type="dxa" w:w="1440"/>
          </w:tcPr>
          <w:p>
            <w:r>
              <w:t>419</w:t>
            </w:r>
          </w:p>
        </w:tc>
        <w:tc>
          <w:tcPr>
            <w:tcW w:type="dxa" w:w="1440"/>
          </w:tcPr>
          <w:p>
            <w:r>
              <w:t>richtig</w:t>
            </w:r>
          </w:p>
        </w:tc>
        <w:tc>
          <w:tcPr>
            <w:tcW w:type="dxa" w:w="1440"/>
          </w:tcPr>
          <w:p>
            <w:r>
              <w:t>ric·htig</w:t>
            </w:r>
          </w:p>
        </w:tc>
        <w:tc>
          <w:tcPr>
            <w:tcW w:type="dxa" w:w="1440"/>
          </w:tcPr>
          <w:p>
            <w:r>
              <w:t>correct</w:t>
            </w:r>
          </w:p>
        </w:tc>
        <w:tc>
          <w:tcPr>
            <w:tcW w:type="dxa" w:w="1440"/>
          </w:tcPr>
          <w:p>
            <w:r>
              <w:t>„richtig“ bedeutet „correct“. Das ist richtig.</w:t>
            </w:r>
          </w:p>
        </w:tc>
        <w:tc>
          <w:tcPr>
            <w:tcW w:type="dxa" w:w="1440"/>
          </w:tcPr>
          <w:p>
            <w:r>
              <w:t>„richtig“ means „correct“. That is correct.</w:t>
            </w:r>
          </w:p>
        </w:tc>
      </w:tr>
      <w:tr>
        <w:tc>
          <w:tcPr>
            <w:tcW w:type="dxa" w:w="1440"/>
          </w:tcPr>
          <w:p>
            <w:r>
              <w:t>420</w:t>
            </w:r>
          </w:p>
        </w:tc>
        <w:tc>
          <w:tcPr>
            <w:tcW w:type="dxa" w:w="1440"/>
          </w:tcPr>
          <w:p>
            <w:r>
              <w:t>falsch</w:t>
            </w:r>
          </w:p>
        </w:tc>
        <w:tc>
          <w:tcPr>
            <w:tcW w:type="dxa" w:w="1440"/>
          </w:tcPr>
          <w:p>
            <w:r>
              <w:t>fal·sch</w:t>
            </w:r>
          </w:p>
        </w:tc>
        <w:tc>
          <w:tcPr>
            <w:tcW w:type="dxa" w:w="1440"/>
          </w:tcPr>
          <w:p>
            <w:r>
              <w:t>wrong</w:t>
            </w:r>
          </w:p>
        </w:tc>
        <w:tc>
          <w:tcPr>
            <w:tcW w:type="dxa" w:w="1440"/>
          </w:tcPr>
          <w:p>
            <w:r>
              <w:t>„falsch“ bedeutet „wrong“. Das ist falsch.</w:t>
            </w:r>
          </w:p>
        </w:tc>
        <w:tc>
          <w:tcPr>
            <w:tcW w:type="dxa" w:w="1440"/>
          </w:tcPr>
          <w:p>
            <w:r>
              <w:t>„falsch“ means „wrong“. That is wrong.</w:t>
            </w:r>
          </w:p>
        </w:tc>
      </w:tr>
      <w:tr>
        <w:tc>
          <w:tcPr>
            <w:tcW w:type="dxa" w:w="1440"/>
          </w:tcPr>
          <w:p>
            <w:r>
              <w:t>421</w:t>
            </w:r>
          </w:p>
        </w:tc>
        <w:tc>
          <w:tcPr>
            <w:tcW w:type="dxa" w:w="1440"/>
          </w:tcPr>
          <w:p>
            <w:r>
              <w:t>schnell</w:t>
            </w:r>
          </w:p>
        </w:tc>
        <w:tc>
          <w:tcPr>
            <w:tcW w:type="dxa" w:w="1440"/>
          </w:tcPr>
          <w:p>
            <w:r>
              <w:t>sch·nell</w:t>
            </w:r>
          </w:p>
        </w:tc>
        <w:tc>
          <w:tcPr>
            <w:tcW w:type="dxa" w:w="1440"/>
          </w:tcPr>
          <w:p>
            <w:r>
              <w:t>fast</w:t>
            </w:r>
          </w:p>
        </w:tc>
        <w:tc>
          <w:tcPr>
            <w:tcW w:type="dxa" w:w="1440"/>
          </w:tcPr>
          <w:p>
            <w:r>
              <w:t>„schnell“ bedeutet „fast“. Das ist schnell.</w:t>
            </w:r>
          </w:p>
        </w:tc>
        <w:tc>
          <w:tcPr>
            <w:tcW w:type="dxa" w:w="1440"/>
          </w:tcPr>
          <w:p>
            <w:r>
              <w:t>„schnell“ means „fast“. That is fast.</w:t>
            </w:r>
          </w:p>
        </w:tc>
      </w:tr>
      <w:tr>
        <w:tc>
          <w:tcPr>
            <w:tcW w:type="dxa" w:w="1440"/>
          </w:tcPr>
          <w:p>
            <w:r>
              <w:t>422</w:t>
            </w:r>
          </w:p>
        </w:tc>
        <w:tc>
          <w:tcPr>
            <w:tcW w:type="dxa" w:w="1440"/>
          </w:tcPr>
          <w:p>
            <w:r>
              <w:t>langsam</w:t>
            </w:r>
          </w:p>
        </w:tc>
        <w:tc>
          <w:tcPr>
            <w:tcW w:type="dxa" w:w="1440"/>
          </w:tcPr>
          <w:p>
            <w:r>
              <w:t>lan·gsam</w:t>
            </w:r>
          </w:p>
        </w:tc>
        <w:tc>
          <w:tcPr>
            <w:tcW w:type="dxa" w:w="1440"/>
          </w:tcPr>
          <w:p>
            <w:r>
              <w:t>slow</w:t>
            </w:r>
          </w:p>
        </w:tc>
        <w:tc>
          <w:tcPr>
            <w:tcW w:type="dxa" w:w="1440"/>
          </w:tcPr>
          <w:p>
            <w:r>
              <w:t>„langsam“ bedeutet „slow“. Das ist langsam.</w:t>
            </w:r>
          </w:p>
        </w:tc>
        <w:tc>
          <w:tcPr>
            <w:tcW w:type="dxa" w:w="1440"/>
          </w:tcPr>
          <w:p>
            <w:r>
              <w:t>„langsam“ means „slow“. That is slow.</w:t>
            </w:r>
          </w:p>
        </w:tc>
      </w:tr>
      <w:tr>
        <w:tc>
          <w:tcPr>
            <w:tcW w:type="dxa" w:w="1440"/>
          </w:tcPr>
          <w:p>
            <w:r>
              <w:t>423</w:t>
            </w:r>
          </w:p>
        </w:tc>
        <w:tc>
          <w:tcPr>
            <w:tcW w:type="dxa" w:w="1440"/>
          </w:tcPr>
          <w:p>
            <w:r>
              <w:t>warm</w:t>
            </w:r>
          </w:p>
        </w:tc>
        <w:tc>
          <w:tcPr>
            <w:tcW w:type="dxa" w:w="1440"/>
          </w:tcPr>
          <w:p>
            <w:r>
              <w:t>warm</w:t>
            </w:r>
          </w:p>
        </w:tc>
        <w:tc>
          <w:tcPr>
            <w:tcW w:type="dxa" w:w="1440"/>
          </w:tcPr>
          <w:p>
            <w:r>
              <w:t>warm</w:t>
            </w:r>
          </w:p>
        </w:tc>
        <w:tc>
          <w:tcPr>
            <w:tcW w:type="dxa" w:w="1440"/>
          </w:tcPr>
          <w:p>
            <w:r>
              <w:t>„warm“ bedeutet „warm“. Das ist warm.</w:t>
            </w:r>
          </w:p>
        </w:tc>
        <w:tc>
          <w:tcPr>
            <w:tcW w:type="dxa" w:w="1440"/>
          </w:tcPr>
          <w:p>
            <w:r>
              <w:t>„warm“ means „warm“. That is warm.</w:t>
            </w:r>
          </w:p>
        </w:tc>
      </w:tr>
      <w:tr>
        <w:tc>
          <w:tcPr>
            <w:tcW w:type="dxa" w:w="1440"/>
          </w:tcPr>
          <w:p>
            <w:r>
              <w:t>424</w:t>
            </w:r>
          </w:p>
        </w:tc>
        <w:tc>
          <w:tcPr>
            <w:tcW w:type="dxa" w:w="1440"/>
          </w:tcPr>
          <w:p>
            <w:r>
              <w:t>kalt</w:t>
            </w:r>
          </w:p>
        </w:tc>
        <w:tc>
          <w:tcPr>
            <w:tcW w:type="dxa" w:w="1440"/>
          </w:tcPr>
          <w:p>
            <w:r>
              <w:t>kalt</w:t>
            </w:r>
          </w:p>
        </w:tc>
        <w:tc>
          <w:tcPr>
            <w:tcW w:type="dxa" w:w="1440"/>
          </w:tcPr>
          <w:p>
            <w:r>
              <w:t>cold</w:t>
            </w:r>
          </w:p>
        </w:tc>
        <w:tc>
          <w:tcPr>
            <w:tcW w:type="dxa" w:w="1440"/>
          </w:tcPr>
          <w:p>
            <w:r>
              <w:t>„kalt“ bedeutet „cold“. Das ist kalt.</w:t>
            </w:r>
          </w:p>
        </w:tc>
        <w:tc>
          <w:tcPr>
            <w:tcW w:type="dxa" w:w="1440"/>
          </w:tcPr>
          <w:p>
            <w:r>
              <w:t>„kalt“ means „cold“. That is cold.</w:t>
            </w:r>
          </w:p>
        </w:tc>
      </w:tr>
      <w:tr>
        <w:tc>
          <w:tcPr>
            <w:tcW w:type="dxa" w:w="1440"/>
          </w:tcPr>
          <w:p>
            <w:r>
              <w:t>425</w:t>
            </w:r>
          </w:p>
        </w:tc>
        <w:tc>
          <w:tcPr>
            <w:tcW w:type="dxa" w:w="1440"/>
          </w:tcPr>
          <w:p>
            <w:r>
              <w:t>heiß</w:t>
            </w:r>
          </w:p>
        </w:tc>
        <w:tc>
          <w:tcPr>
            <w:tcW w:type="dxa" w:w="1440"/>
          </w:tcPr>
          <w:p>
            <w:r>
              <w:t>heiß</w:t>
            </w:r>
          </w:p>
        </w:tc>
        <w:tc>
          <w:tcPr>
            <w:tcW w:type="dxa" w:w="1440"/>
          </w:tcPr>
          <w:p>
            <w:r>
              <w:t>hot</w:t>
            </w:r>
          </w:p>
        </w:tc>
        <w:tc>
          <w:tcPr>
            <w:tcW w:type="dxa" w:w="1440"/>
          </w:tcPr>
          <w:p>
            <w:r>
              <w:t>„heiß“ bedeutet „hot“. Das ist heiß.</w:t>
            </w:r>
          </w:p>
        </w:tc>
        <w:tc>
          <w:tcPr>
            <w:tcW w:type="dxa" w:w="1440"/>
          </w:tcPr>
          <w:p>
            <w:r>
              <w:t>„heiß“ means „hot“. That is hot.</w:t>
            </w:r>
          </w:p>
        </w:tc>
      </w:tr>
      <w:tr>
        <w:tc>
          <w:tcPr>
            <w:tcW w:type="dxa" w:w="1440"/>
          </w:tcPr>
          <w:p>
            <w:r>
              <w:t>426</w:t>
            </w:r>
          </w:p>
        </w:tc>
        <w:tc>
          <w:tcPr>
            <w:tcW w:type="dxa" w:w="1440"/>
          </w:tcPr>
          <w:p>
            <w:r>
              <w:t>glücklich</w:t>
            </w:r>
          </w:p>
        </w:tc>
        <w:tc>
          <w:tcPr>
            <w:tcW w:type="dxa" w:w="1440"/>
          </w:tcPr>
          <w:p>
            <w:r>
              <w:t>glüc·klich</w:t>
            </w:r>
          </w:p>
        </w:tc>
        <w:tc>
          <w:tcPr>
            <w:tcW w:type="dxa" w:w="1440"/>
          </w:tcPr>
          <w:p>
            <w:r>
              <w:t>happy</w:t>
            </w:r>
          </w:p>
        </w:tc>
        <w:tc>
          <w:tcPr>
            <w:tcW w:type="dxa" w:w="1440"/>
          </w:tcPr>
          <w:p>
            <w:r>
              <w:t>„glücklich“ bedeutet „happy“. Das ist glücklich.</w:t>
            </w:r>
          </w:p>
        </w:tc>
        <w:tc>
          <w:tcPr>
            <w:tcW w:type="dxa" w:w="1440"/>
          </w:tcPr>
          <w:p>
            <w:r>
              <w:t>„glücklich“ means „happy“. That is happy.</w:t>
            </w:r>
          </w:p>
        </w:tc>
      </w:tr>
      <w:tr>
        <w:tc>
          <w:tcPr>
            <w:tcW w:type="dxa" w:w="1440"/>
          </w:tcPr>
          <w:p>
            <w:r>
              <w:t>427</w:t>
            </w:r>
          </w:p>
        </w:tc>
        <w:tc>
          <w:tcPr>
            <w:tcW w:type="dxa" w:w="1440"/>
          </w:tcPr>
          <w:p>
            <w:r>
              <w:t>traurig</w:t>
            </w:r>
          </w:p>
        </w:tc>
        <w:tc>
          <w:tcPr>
            <w:tcW w:type="dxa" w:w="1440"/>
          </w:tcPr>
          <w:p>
            <w:r>
              <w:t>tra·urig</w:t>
            </w:r>
          </w:p>
        </w:tc>
        <w:tc>
          <w:tcPr>
            <w:tcW w:type="dxa" w:w="1440"/>
          </w:tcPr>
          <w:p>
            <w:r>
              <w:t>sad</w:t>
            </w:r>
          </w:p>
        </w:tc>
        <w:tc>
          <w:tcPr>
            <w:tcW w:type="dxa" w:w="1440"/>
          </w:tcPr>
          <w:p>
            <w:r>
              <w:t>„traurig“ bedeutet „sad“. Das ist traurig.</w:t>
            </w:r>
          </w:p>
        </w:tc>
        <w:tc>
          <w:tcPr>
            <w:tcW w:type="dxa" w:w="1440"/>
          </w:tcPr>
          <w:p>
            <w:r>
              <w:t>„traurig“ means „sad“. That is sad.</w:t>
            </w:r>
          </w:p>
        </w:tc>
      </w:tr>
      <w:tr>
        <w:tc>
          <w:tcPr>
            <w:tcW w:type="dxa" w:w="1440"/>
          </w:tcPr>
          <w:p>
            <w:r>
              <w:t>428</w:t>
            </w:r>
          </w:p>
        </w:tc>
        <w:tc>
          <w:tcPr>
            <w:tcW w:type="dxa" w:w="1440"/>
          </w:tcPr>
          <w:p>
            <w:r>
              <w:t>müde</w:t>
            </w:r>
          </w:p>
        </w:tc>
        <w:tc>
          <w:tcPr>
            <w:tcW w:type="dxa" w:w="1440"/>
          </w:tcPr>
          <w:p>
            <w:r>
              <w:t>müde</w:t>
            </w:r>
          </w:p>
        </w:tc>
        <w:tc>
          <w:tcPr>
            <w:tcW w:type="dxa" w:w="1440"/>
          </w:tcPr>
          <w:p>
            <w:r>
              <w:t>tired</w:t>
            </w:r>
          </w:p>
        </w:tc>
        <w:tc>
          <w:tcPr>
            <w:tcW w:type="dxa" w:w="1440"/>
          </w:tcPr>
          <w:p>
            <w:r>
              <w:t>„müde“ bedeutet „tired“. Das ist müde.</w:t>
            </w:r>
          </w:p>
        </w:tc>
        <w:tc>
          <w:tcPr>
            <w:tcW w:type="dxa" w:w="1440"/>
          </w:tcPr>
          <w:p>
            <w:r>
              <w:t>„müde“ means „tired“. That is tired.</w:t>
            </w:r>
          </w:p>
        </w:tc>
      </w:tr>
      <w:tr>
        <w:tc>
          <w:tcPr>
            <w:tcW w:type="dxa" w:w="1440"/>
          </w:tcPr>
          <w:p>
            <w:r>
              <w:t>429</w:t>
            </w:r>
          </w:p>
        </w:tc>
        <w:tc>
          <w:tcPr>
            <w:tcW w:type="dxa" w:w="1440"/>
          </w:tcPr>
          <w:p>
            <w:r>
              <w:t>gesund</w:t>
            </w:r>
          </w:p>
        </w:tc>
        <w:tc>
          <w:tcPr>
            <w:tcW w:type="dxa" w:w="1440"/>
          </w:tcPr>
          <w:p>
            <w:r>
              <w:t>ges·und</w:t>
            </w:r>
          </w:p>
        </w:tc>
        <w:tc>
          <w:tcPr>
            <w:tcW w:type="dxa" w:w="1440"/>
          </w:tcPr>
          <w:p>
            <w:r>
              <w:t>healthy</w:t>
            </w:r>
          </w:p>
        </w:tc>
        <w:tc>
          <w:tcPr>
            <w:tcW w:type="dxa" w:w="1440"/>
          </w:tcPr>
          <w:p>
            <w:r>
              <w:t>„gesund“ bedeutet „healthy“. Das ist gesund.</w:t>
            </w:r>
          </w:p>
        </w:tc>
        <w:tc>
          <w:tcPr>
            <w:tcW w:type="dxa" w:w="1440"/>
          </w:tcPr>
          <w:p>
            <w:r>
              <w:t>„gesund“ means „healthy“. That is healthy.</w:t>
            </w:r>
          </w:p>
        </w:tc>
      </w:tr>
      <w:tr>
        <w:tc>
          <w:tcPr>
            <w:tcW w:type="dxa" w:w="1440"/>
          </w:tcPr>
          <w:p>
            <w:r>
              <w:t>430</w:t>
            </w:r>
          </w:p>
        </w:tc>
        <w:tc>
          <w:tcPr>
            <w:tcW w:type="dxa" w:w="1440"/>
          </w:tcPr>
          <w:p>
            <w:r>
              <w:t>krank</w:t>
            </w:r>
          </w:p>
        </w:tc>
        <w:tc>
          <w:tcPr>
            <w:tcW w:type="dxa" w:w="1440"/>
          </w:tcPr>
          <w:p>
            <w:r>
              <w:t>krank</w:t>
            </w:r>
          </w:p>
        </w:tc>
        <w:tc>
          <w:tcPr>
            <w:tcW w:type="dxa" w:w="1440"/>
          </w:tcPr>
          <w:p>
            <w:r>
              <w:t>sick</w:t>
            </w:r>
          </w:p>
        </w:tc>
        <w:tc>
          <w:tcPr>
            <w:tcW w:type="dxa" w:w="1440"/>
          </w:tcPr>
          <w:p>
            <w:r>
              <w:t>„krank“ bedeutet „sick“. Das ist krank.</w:t>
            </w:r>
          </w:p>
        </w:tc>
        <w:tc>
          <w:tcPr>
            <w:tcW w:type="dxa" w:w="1440"/>
          </w:tcPr>
          <w:p>
            <w:r>
              <w:t>„krank“ means „sick“. That is sick.</w:t>
            </w:r>
          </w:p>
        </w:tc>
      </w:tr>
      <w:tr>
        <w:tc>
          <w:tcPr>
            <w:tcW w:type="dxa" w:w="1440"/>
          </w:tcPr>
          <w:p>
            <w:r>
              <w:t>431</w:t>
            </w:r>
          </w:p>
        </w:tc>
        <w:tc>
          <w:tcPr>
            <w:tcW w:type="dxa" w:w="1440"/>
          </w:tcPr>
          <w:p>
            <w:r>
              <w:t>freundlich</w:t>
            </w:r>
          </w:p>
        </w:tc>
        <w:tc>
          <w:tcPr>
            <w:tcW w:type="dxa" w:w="1440"/>
          </w:tcPr>
          <w:p>
            <w:r>
              <w:t>freun·dlich</w:t>
            </w:r>
          </w:p>
        </w:tc>
        <w:tc>
          <w:tcPr>
            <w:tcW w:type="dxa" w:w="1440"/>
          </w:tcPr>
          <w:p>
            <w:r>
              <w:t>friendly</w:t>
            </w:r>
          </w:p>
        </w:tc>
        <w:tc>
          <w:tcPr>
            <w:tcW w:type="dxa" w:w="1440"/>
          </w:tcPr>
          <w:p>
            <w:r>
              <w:t>„freundlich“ bedeutet „friendly“. Das ist freundlich.</w:t>
            </w:r>
          </w:p>
        </w:tc>
        <w:tc>
          <w:tcPr>
            <w:tcW w:type="dxa" w:w="1440"/>
          </w:tcPr>
          <w:p>
            <w:r>
              <w:t>„freundlich“ means „friendly“. That is friendly.</w:t>
            </w:r>
          </w:p>
        </w:tc>
      </w:tr>
      <w:tr>
        <w:tc>
          <w:tcPr>
            <w:tcW w:type="dxa" w:w="1440"/>
          </w:tcPr>
          <w:p>
            <w:r>
              <w:t>432</w:t>
            </w:r>
          </w:p>
        </w:tc>
        <w:tc>
          <w:tcPr>
            <w:tcW w:type="dxa" w:w="1440"/>
          </w:tcPr>
          <w:p>
            <w:r>
              <w:t>nett</w:t>
            </w:r>
          </w:p>
        </w:tc>
        <w:tc>
          <w:tcPr>
            <w:tcW w:type="dxa" w:w="1440"/>
          </w:tcPr>
          <w:p>
            <w:r>
              <w:t>nett</w:t>
            </w:r>
          </w:p>
        </w:tc>
        <w:tc>
          <w:tcPr>
            <w:tcW w:type="dxa" w:w="1440"/>
          </w:tcPr>
          <w:p>
            <w:r>
              <w:t>nice</w:t>
            </w:r>
          </w:p>
        </w:tc>
        <w:tc>
          <w:tcPr>
            <w:tcW w:type="dxa" w:w="1440"/>
          </w:tcPr>
          <w:p>
            <w:r>
              <w:t>„nett“ bedeutet „nice“. Das ist nett.</w:t>
            </w:r>
          </w:p>
        </w:tc>
        <w:tc>
          <w:tcPr>
            <w:tcW w:type="dxa" w:w="1440"/>
          </w:tcPr>
          <w:p>
            <w:r>
              <w:t>„nett“ means „nice“. That is nice.</w:t>
            </w:r>
          </w:p>
        </w:tc>
      </w:tr>
      <w:tr>
        <w:tc>
          <w:tcPr>
            <w:tcW w:type="dxa" w:w="1440"/>
          </w:tcPr>
          <w:p>
            <w:r>
              <w:t>433</w:t>
            </w:r>
          </w:p>
        </w:tc>
        <w:tc>
          <w:tcPr>
            <w:tcW w:type="dxa" w:w="1440"/>
          </w:tcPr>
          <w:p>
            <w:r>
              <w:t>laut</w:t>
            </w:r>
          </w:p>
        </w:tc>
        <w:tc>
          <w:tcPr>
            <w:tcW w:type="dxa" w:w="1440"/>
          </w:tcPr>
          <w:p>
            <w:r>
              <w:t>laut</w:t>
            </w:r>
          </w:p>
        </w:tc>
        <w:tc>
          <w:tcPr>
            <w:tcW w:type="dxa" w:w="1440"/>
          </w:tcPr>
          <w:p>
            <w:r>
              <w:t>loud</w:t>
            </w:r>
          </w:p>
        </w:tc>
        <w:tc>
          <w:tcPr>
            <w:tcW w:type="dxa" w:w="1440"/>
          </w:tcPr>
          <w:p>
            <w:r>
              <w:t>„laut“ bedeutet „loud“. Das ist laut.</w:t>
            </w:r>
          </w:p>
        </w:tc>
        <w:tc>
          <w:tcPr>
            <w:tcW w:type="dxa" w:w="1440"/>
          </w:tcPr>
          <w:p>
            <w:r>
              <w:t>„laut“ means „loud“. That is loud.</w:t>
            </w:r>
          </w:p>
        </w:tc>
      </w:tr>
      <w:tr>
        <w:tc>
          <w:tcPr>
            <w:tcW w:type="dxa" w:w="1440"/>
          </w:tcPr>
          <w:p>
            <w:r>
              <w:t>434</w:t>
            </w:r>
          </w:p>
        </w:tc>
        <w:tc>
          <w:tcPr>
            <w:tcW w:type="dxa" w:w="1440"/>
          </w:tcPr>
          <w:p>
            <w:r>
              <w:t>leise</w:t>
            </w:r>
          </w:p>
        </w:tc>
        <w:tc>
          <w:tcPr>
            <w:tcW w:type="dxa" w:w="1440"/>
          </w:tcPr>
          <w:p>
            <w:r>
              <w:t>leise</w:t>
            </w:r>
          </w:p>
        </w:tc>
        <w:tc>
          <w:tcPr>
            <w:tcW w:type="dxa" w:w="1440"/>
          </w:tcPr>
          <w:p>
            <w:r>
              <w:t>quiet</w:t>
            </w:r>
          </w:p>
        </w:tc>
        <w:tc>
          <w:tcPr>
            <w:tcW w:type="dxa" w:w="1440"/>
          </w:tcPr>
          <w:p>
            <w:r>
              <w:t>„leise“ bedeutet „quiet“. Das ist leise.</w:t>
            </w:r>
          </w:p>
        </w:tc>
        <w:tc>
          <w:tcPr>
            <w:tcW w:type="dxa" w:w="1440"/>
          </w:tcPr>
          <w:p>
            <w:r>
              <w:t>„leise“ means „quiet“. That is quiet.</w:t>
            </w:r>
          </w:p>
        </w:tc>
      </w:tr>
    </w:tbl>
    <w:p>
      <w:r>
        <w:br w:type="page"/>
      </w:r>
    </w:p>
    <w:p>
      <w:pPr>
        <w:pStyle w:val="Heading1"/>
      </w:pPr>
      <w:r>
        <w:t>15. Useful Adverbs &amp; 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German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Pronunciation (read slowly)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English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Example (German)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Example (English)</w:t>
            </w:r>
          </w:p>
        </w:tc>
      </w:tr>
      <w:tr>
        <w:tc>
          <w:tcPr>
            <w:tcW w:type="dxa" w:w="1440"/>
          </w:tcPr>
          <w:p>
            <w:r>
              <w:t>435</w:t>
            </w:r>
          </w:p>
        </w:tc>
        <w:tc>
          <w:tcPr>
            <w:tcW w:type="dxa" w:w="1440"/>
          </w:tcPr>
          <w:p>
            <w:r>
              <w:t>immer</w:t>
            </w:r>
          </w:p>
        </w:tc>
        <w:tc>
          <w:tcPr>
            <w:tcW w:type="dxa" w:w="1440"/>
          </w:tcPr>
          <w:p>
            <w:r>
              <w:t>immer</w:t>
            </w:r>
          </w:p>
        </w:tc>
        <w:tc>
          <w:tcPr>
            <w:tcW w:type="dxa" w:w="1440"/>
          </w:tcPr>
          <w:p>
            <w:r>
              <w:t>always</w:t>
            </w:r>
          </w:p>
        </w:tc>
        <w:tc>
          <w:tcPr>
            <w:tcW w:type="dxa" w:w="1440"/>
          </w:tcPr>
          <w:p>
            <w:r>
              <w:t>„immer“ bedeutet „always“. Das ist immer.</w:t>
            </w:r>
          </w:p>
        </w:tc>
        <w:tc>
          <w:tcPr>
            <w:tcW w:type="dxa" w:w="1440"/>
          </w:tcPr>
          <w:p>
            <w:r>
              <w:t>„immer“ means „always“. That is always.</w:t>
            </w:r>
          </w:p>
        </w:tc>
      </w:tr>
      <w:tr>
        <w:tc>
          <w:tcPr>
            <w:tcW w:type="dxa" w:w="1440"/>
          </w:tcPr>
          <w:p>
            <w:r>
              <w:t>436</w:t>
            </w:r>
          </w:p>
        </w:tc>
        <w:tc>
          <w:tcPr>
            <w:tcW w:type="dxa" w:w="1440"/>
          </w:tcPr>
          <w:p>
            <w:r>
              <w:t>nie</w:t>
            </w:r>
          </w:p>
        </w:tc>
        <w:tc>
          <w:tcPr>
            <w:tcW w:type="dxa" w:w="1440"/>
          </w:tcPr>
          <w:p>
            <w:r>
              <w:t>nie</w:t>
            </w:r>
          </w:p>
        </w:tc>
        <w:tc>
          <w:tcPr>
            <w:tcW w:type="dxa" w:w="1440"/>
          </w:tcPr>
          <w:p>
            <w:r>
              <w:t>never</w:t>
            </w:r>
          </w:p>
        </w:tc>
        <w:tc>
          <w:tcPr>
            <w:tcW w:type="dxa" w:w="1440"/>
          </w:tcPr>
          <w:p>
            <w:r>
              <w:t>„nie“ bedeutet „never“. Das ist nie.</w:t>
            </w:r>
          </w:p>
        </w:tc>
        <w:tc>
          <w:tcPr>
            <w:tcW w:type="dxa" w:w="1440"/>
          </w:tcPr>
          <w:p>
            <w:r>
              <w:t>„nie“ means „never“. That is never.</w:t>
            </w:r>
          </w:p>
        </w:tc>
      </w:tr>
      <w:tr>
        <w:tc>
          <w:tcPr>
            <w:tcW w:type="dxa" w:w="1440"/>
          </w:tcPr>
          <w:p>
            <w:r>
              <w:t>437</w:t>
            </w:r>
          </w:p>
        </w:tc>
        <w:tc>
          <w:tcPr>
            <w:tcW w:type="dxa" w:w="1440"/>
          </w:tcPr>
          <w:p>
            <w:r>
              <w:t>oft</w:t>
            </w:r>
          </w:p>
        </w:tc>
        <w:tc>
          <w:tcPr>
            <w:tcW w:type="dxa" w:w="1440"/>
          </w:tcPr>
          <w:p>
            <w:r>
              <w:t>oft</w:t>
            </w:r>
          </w:p>
        </w:tc>
        <w:tc>
          <w:tcPr>
            <w:tcW w:type="dxa" w:w="1440"/>
          </w:tcPr>
          <w:p>
            <w:r>
              <w:t>often</w:t>
            </w:r>
          </w:p>
        </w:tc>
        <w:tc>
          <w:tcPr>
            <w:tcW w:type="dxa" w:w="1440"/>
          </w:tcPr>
          <w:p>
            <w:r>
              <w:t>„oft“ bedeutet „often“. Das ist oft.</w:t>
            </w:r>
          </w:p>
        </w:tc>
        <w:tc>
          <w:tcPr>
            <w:tcW w:type="dxa" w:w="1440"/>
          </w:tcPr>
          <w:p>
            <w:r>
              <w:t>„oft“ means „often“. That is often.</w:t>
            </w:r>
          </w:p>
        </w:tc>
      </w:tr>
      <w:tr>
        <w:tc>
          <w:tcPr>
            <w:tcW w:type="dxa" w:w="1440"/>
          </w:tcPr>
          <w:p>
            <w:r>
              <w:t>438</w:t>
            </w:r>
          </w:p>
        </w:tc>
        <w:tc>
          <w:tcPr>
            <w:tcW w:type="dxa" w:w="1440"/>
          </w:tcPr>
          <w:p>
            <w:r>
              <w:t>selten</w:t>
            </w:r>
          </w:p>
        </w:tc>
        <w:tc>
          <w:tcPr>
            <w:tcW w:type="dxa" w:w="1440"/>
          </w:tcPr>
          <w:p>
            <w:r>
              <w:t>sel·ten</w:t>
            </w:r>
          </w:p>
        </w:tc>
        <w:tc>
          <w:tcPr>
            <w:tcW w:type="dxa" w:w="1440"/>
          </w:tcPr>
          <w:p>
            <w:r>
              <w:t>rarely</w:t>
            </w:r>
          </w:p>
        </w:tc>
        <w:tc>
          <w:tcPr>
            <w:tcW w:type="dxa" w:w="1440"/>
          </w:tcPr>
          <w:p>
            <w:r>
              <w:t>„selten“ bedeutet „rarely“. Das ist selten.</w:t>
            </w:r>
          </w:p>
        </w:tc>
        <w:tc>
          <w:tcPr>
            <w:tcW w:type="dxa" w:w="1440"/>
          </w:tcPr>
          <w:p>
            <w:r>
              <w:t>„selten“ means „rarely“. That is rarely.</w:t>
            </w:r>
          </w:p>
        </w:tc>
      </w:tr>
      <w:tr>
        <w:tc>
          <w:tcPr>
            <w:tcW w:type="dxa" w:w="1440"/>
          </w:tcPr>
          <w:p>
            <w:r>
              <w:t>439</w:t>
            </w:r>
          </w:p>
        </w:tc>
        <w:tc>
          <w:tcPr>
            <w:tcW w:type="dxa" w:w="1440"/>
          </w:tcPr>
          <w:p>
            <w:r>
              <w:t>schon</w:t>
            </w:r>
          </w:p>
        </w:tc>
        <w:tc>
          <w:tcPr>
            <w:tcW w:type="dxa" w:w="1440"/>
          </w:tcPr>
          <w:p>
            <w:r>
              <w:t>schon</w:t>
            </w:r>
          </w:p>
        </w:tc>
        <w:tc>
          <w:tcPr>
            <w:tcW w:type="dxa" w:w="1440"/>
          </w:tcPr>
          <w:p>
            <w:r>
              <w:t>already</w:t>
            </w:r>
          </w:p>
        </w:tc>
        <w:tc>
          <w:tcPr>
            <w:tcW w:type="dxa" w:w="1440"/>
          </w:tcPr>
          <w:p>
            <w:r>
              <w:t>„schon“ bedeutet „already“. Das ist schon.</w:t>
            </w:r>
          </w:p>
        </w:tc>
        <w:tc>
          <w:tcPr>
            <w:tcW w:type="dxa" w:w="1440"/>
          </w:tcPr>
          <w:p>
            <w:r>
              <w:t>„schon“ means „already“. That is already.</w:t>
            </w:r>
          </w:p>
        </w:tc>
      </w:tr>
      <w:tr>
        <w:tc>
          <w:tcPr>
            <w:tcW w:type="dxa" w:w="1440"/>
          </w:tcPr>
          <w:p>
            <w:r>
              <w:t>440</w:t>
            </w:r>
          </w:p>
        </w:tc>
        <w:tc>
          <w:tcPr>
            <w:tcW w:type="dxa" w:w="1440"/>
          </w:tcPr>
          <w:p>
            <w:r>
              <w:t>noch</w:t>
            </w:r>
          </w:p>
        </w:tc>
        <w:tc>
          <w:tcPr>
            <w:tcW w:type="dxa" w:w="1440"/>
          </w:tcPr>
          <w:p>
            <w:r>
              <w:t>noch</w:t>
            </w:r>
          </w:p>
        </w:tc>
        <w:tc>
          <w:tcPr>
            <w:tcW w:type="dxa" w:w="1440"/>
          </w:tcPr>
          <w:p>
            <w:r>
              <w:t>still / yet</w:t>
            </w:r>
          </w:p>
        </w:tc>
        <w:tc>
          <w:tcPr>
            <w:tcW w:type="dxa" w:w="1440"/>
          </w:tcPr>
          <w:p>
            <w:r>
              <w:t>„noch“ bedeutet „still“. Das ist noch.</w:t>
            </w:r>
          </w:p>
        </w:tc>
        <w:tc>
          <w:tcPr>
            <w:tcW w:type="dxa" w:w="1440"/>
          </w:tcPr>
          <w:p>
            <w:r>
              <w:t>„noch“ means „still“. That is still.</w:t>
            </w:r>
          </w:p>
        </w:tc>
      </w:tr>
      <w:tr>
        <w:tc>
          <w:tcPr>
            <w:tcW w:type="dxa" w:w="1440"/>
          </w:tcPr>
          <w:p>
            <w:r>
              <w:t>441</w:t>
            </w:r>
          </w:p>
        </w:tc>
        <w:tc>
          <w:tcPr>
            <w:tcW w:type="dxa" w:w="1440"/>
          </w:tcPr>
          <w:p>
            <w:r>
              <w:t>wieder</w:t>
            </w:r>
          </w:p>
        </w:tc>
        <w:tc>
          <w:tcPr>
            <w:tcW w:type="dxa" w:w="1440"/>
          </w:tcPr>
          <w:p>
            <w:r>
              <w:t>wie·der</w:t>
            </w:r>
          </w:p>
        </w:tc>
        <w:tc>
          <w:tcPr>
            <w:tcW w:type="dxa" w:w="1440"/>
          </w:tcPr>
          <w:p>
            <w:r>
              <w:t>again</w:t>
            </w:r>
          </w:p>
        </w:tc>
        <w:tc>
          <w:tcPr>
            <w:tcW w:type="dxa" w:w="1440"/>
          </w:tcPr>
          <w:p>
            <w:r>
              <w:t>„wieder“ bedeutet „again“. Das ist wieder.</w:t>
            </w:r>
          </w:p>
        </w:tc>
        <w:tc>
          <w:tcPr>
            <w:tcW w:type="dxa" w:w="1440"/>
          </w:tcPr>
          <w:p>
            <w:r>
              <w:t>„wieder“ means „again“. That is again.</w:t>
            </w:r>
          </w:p>
        </w:tc>
      </w:tr>
      <w:tr>
        <w:tc>
          <w:tcPr>
            <w:tcW w:type="dxa" w:w="1440"/>
          </w:tcPr>
          <w:p>
            <w:r>
              <w:t>442</w:t>
            </w:r>
          </w:p>
        </w:tc>
        <w:tc>
          <w:tcPr>
            <w:tcW w:type="dxa" w:w="1440"/>
          </w:tcPr>
          <w:p>
            <w:r>
              <w:t>auch</w:t>
            </w:r>
          </w:p>
        </w:tc>
        <w:tc>
          <w:tcPr>
            <w:tcW w:type="dxa" w:w="1440"/>
          </w:tcPr>
          <w:p>
            <w:r>
              <w:t>auch</w:t>
            </w:r>
          </w:p>
        </w:tc>
        <w:tc>
          <w:tcPr>
            <w:tcW w:type="dxa" w:w="1440"/>
          </w:tcPr>
          <w:p>
            <w:r>
              <w:t>also / too</w:t>
            </w:r>
          </w:p>
        </w:tc>
        <w:tc>
          <w:tcPr>
            <w:tcW w:type="dxa" w:w="1440"/>
          </w:tcPr>
          <w:p>
            <w:r>
              <w:t>„auch“ bedeutet „also“. Das ist auch.</w:t>
            </w:r>
          </w:p>
        </w:tc>
        <w:tc>
          <w:tcPr>
            <w:tcW w:type="dxa" w:w="1440"/>
          </w:tcPr>
          <w:p>
            <w:r>
              <w:t>„auch“ means „also“. That is also.</w:t>
            </w:r>
          </w:p>
        </w:tc>
      </w:tr>
      <w:tr>
        <w:tc>
          <w:tcPr>
            <w:tcW w:type="dxa" w:w="1440"/>
          </w:tcPr>
          <w:p>
            <w:r>
              <w:t>443</w:t>
            </w:r>
          </w:p>
        </w:tc>
        <w:tc>
          <w:tcPr>
            <w:tcW w:type="dxa" w:w="1440"/>
          </w:tcPr>
          <w:p>
            <w:r>
              <w:t>nur</w:t>
            </w:r>
          </w:p>
        </w:tc>
        <w:tc>
          <w:tcPr>
            <w:tcW w:type="dxa" w:w="1440"/>
          </w:tcPr>
          <w:p>
            <w:r>
              <w:t>nur</w:t>
            </w:r>
          </w:p>
        </w:tc>
        <w:tc>
          <w:tcPr>
            <w:tcW w:type="dxa" w:w="1440"/>
          </w:tcPr>
          <w:p>
            <w:r>
              <w:t>only</w:t>
            </w:r>
          </w:p>
        </w:tc>
        <w:tc>
          <w:tcPr>
            <w:tcW w:type="dxa" w:w="1440"/>
          </w:tcPr>
          <w:p>
            <w:r>
              <w:t>„nur“ bedeutet „only“. Das ist nur.</w:t>
            </w:r>
          </w:p>
        </w:tc>
        <w:tc>
          <w:tcPr>
            <w:tcW w:type="dxa" w:w="1440"/>
          </w:tcPr>
          <w:p>
            <w:r>
              <w:t>„nur“ means „only“. That is only.</w:t>
            </w:r>
          </w:p>
        </w:tc>
      </w:tr>
      <w:tr>
        <w:tc>
          <w:tcPr>
            <w:tcW w:type="dxa" w:w="1440"/>
          </w:tcPr>
          <w:p>
            <w:r>
              <w:t>444</w:t>
            </w:r>
          </w:p>
        </w:tc>
        <w:tc>
          <w:tcPr>
            <w:tcW w:type="dxa" w:w="1440"/>
          </w:tcPr>
          <w:p>
            <w:r>
              <w:t>hier</w:t>
            </w:r>
          </w:p>
        </w:tc>
        <w:tc>
          <w:tcPr>
            <w:tcW w:type="dxa" w:w="1440"/>
          </w:tcPr>
          <w:p>
            <w:r>
              <w:t>hier</w:t>
            </w:r>
          </w:p>
        </w:tc>
        <w:tc>
          <w:tcPr>
            <w:tcW w:type="dxa" w:w="1440"/>
          </w:tcPr>
          <w:p>
            <w:r>
              <w:t>here</w:t>
            </w:r>
          </w:p>
        </w:tc>
        <w:tc>
          <w:tcPr>
            <w:tcW w:type="dxa" w:w="1440"/>
          </w:tcPr>
          <w:p>
            <w:r>
              <w:t>„hier“ bedeutet „here“. Das ist hier.</w:t>
            </w:r>
          </w:p>
        </w:tc>
        <w:tc>
          <w:tcPr>
            <w:tcW w:type="dxa" w:w="1440"/>
          </w:tcPr>
          <w:p>
            <w:r>
              <w:t>„hier“ means „here“. That is here.</w:t>
            </w:r>
          </w:p>
        </w:tc>
      </w:tr>
      <w:tr>
        <w:tc>
          <w:tcPr>
            <w:tcW w:type="dxa" w:w="1440"/>
          </w:tcPr>
          <w:p>
            <w:r>
              <w:t>445</w:t>
            </w:r>
          </w:p>
        </w:tc>
        <w:tc>
          <w:tcPr>
            <w:tcW w:type="dxa" w:w="1440"/>
          </w:tcPr>
          <w:p>
            <w:r>
              <w:t>dort</w:t>
            </w:r>
          </w:p>
        </w:tc>
        <w:tc>
          <w:tcPr>
            <w:tcW w:type="dxa" w:w="1440"/>
          </w:tcPr>
          <w:p>
            <w:r>
              <w:t>dort</w:t>
            </w:r>
          </w:p>
        </w:tc>
        <w:tc>
          <w:tcPr>
            <w:tcW w:type="dxa" w:w="1440"/>
          </w:tcPr>
          <w:p>
            <w:r>
              <w:t>there</w:t>
            </w:r>
          </w:p>
        </w:tc>
        <w:tc>
          <w:tcPr>
            <w:tcW w:type="dxa" w:w="1440"/>
          </w:tcPr>
          <w:p>
            <w:r>
              <w:t>„dort“ bedeutet „there“. Das ist dort.</w:t>
            </w:r>
          </w:p>
        </w:tc>
        <w:tc>
          <w:tcPr>
            <w:tcW w:type="dxa" w:w="1440"/>
          </w:tcPr>
          <w:p>
            <w:r>
              <w:t>„dort“ means „there“. That is there.</w:t>
            </w:r>
          </w:p>
        </w:tc>
      </w:tr>
      <w:tr>
        <w:tc>
          <w:tcPr>
            <w:tcW w:type="dxa" w:w="1440"/>
          </w:tcPr>
          <w:p>
            <w:r>
              <w:t>446</w:t>
            </w:r>
          </w:p>
        </w:tc>
        <w:tc>
          <w:tcPr>
            <w:tcW w:type="dxa" w:w="1440"/>
          </w:tcPr>
          <w:p>
            <w:r>
              <w:t>zusammen</w:t>
            </w:r>
          </w:p>
        </w:tc>
        <w:tc>
          <w:tcPr>
            <w:tcW w:type="dxa" w:w="1440"/>
          </w:tcPr>
          <w:p>
            <w:r>
              <w:t>zusa·mmen</w:t>
            </w:r>
          </w:p>
        </w:tc>
        <w:tc>
          <w:tcPr>
            <w:tcW w:type="dxa" w:w="1440"/>
          </w:tcPr>
          <w:p>
            <w:r>
              <w:t>together</w:t>
            </w:r>
          </w:p>
        </w:tc>
        <w:tc>
          <w:tcPr>
            <w:tcW w:type="dxa" w:w="1440"/>
          </w:tcPr>
          <w:p>
            <w:r>
              <w:t>„zusammen“ bedeutet „together“. Das ist zusammen.</w:t>
            </w:r>
          </w:p>
        </w:tc>
        <w:tc>
          <w:tcPr>
            <w:tcW w:type="dxa" w:w="1440"/>
          </w:tcPr>
          <w:p>
            <w:r>
              <w:t>„zusammen“ means „together“. That is together.</w:t>
            </w:r>
          </w:p>
        </w:tc>
      </w:tr>
      <w:tr>
        <w:tc>
          <w:tcPr>
            <w:tcW w:type="dxa" w:w="1440"/>
          </w:tcPr>
          <w:p>
            <w:r>
              <w:t>447</w:t>
            </w:r>
          </w:p>
        </w:tc>
        <w:tc>
          <w:tcPr>
            <w:tcW w:type="dxa" w:w="1440"/>
          </w:tcPr>
          <w:p>
            <w:r>
              <w:t>allein</w:t>
            </w:r>
          </w:p>
        </w:tc>
        <w:tc>
          <w:tcPr>
            <w:tcW w:type="dxa" w:w="1440"/>
          </w:tcPr>
          <w:p>
            <w:r>
              <w:t>all·ein</w:t>
            </w:r>
          </w:p>
        </w:tc>
        <w:tc>
          <w:tcPr>
            <w:tcW w:type="dxa" w:w="1440"/>
          </w:tcPr>
          <w:p>
            <w:r>
              <w:t>alone</w:t>
            </w:r>
          </w:p>
        </w:tc>
        <w:tc>
          <w:tcPr>
            <w:tcW w:type="dxa" w:w="1440"/>
          </w:tcPr>
          <w:p>
            <w:r>
              <w:t>„allein“ bedeutet „alone“. Das ist allein.</w:t>
            </w:r>
          </w:p>
        </w:tc>
        <w:tc>
          <w:tcPr>
            <w:tcW w:type="dxa" w:w="1440"/>
          </w:tcPr>
          <w:p>
            <w:r>
              <w:t>„allein“ means „alone“. That is alone.</w:t>
            </w:r>
          </w:p>
        </w:tc>
      </w:tr>
      <w:tr>
        <w:tc>
          <w:tcPr>
            <w:tcW w:type="dxa" w:w="1440"/>
          </w:tcPr>
          <w:p>
            <w:r>
              <w:t>448</w:t>
            </w:r>
          </w:p>
        </w:tc>
        <w:tc>
          <w:tcPr>
            <w:tcW w:type="dxa" w:w="1440"/>
          </w:tcPr>
          <w:p>
            <w:r>
              <w:t>jetzt</w:t>
            </w:r>
          </w:p>
        </w:tc>
        <w:tc>
          <w:tcPr>
            <w:tcW w:type="dxa" w:w="1440"/>
          </w:tcPr>
          <w:p>
            <w:r>
              <w:t>jetzt</w:t>
            </w:r>
          </w:p>
        </w:tc>
        <w:tc>
          <w:tcPr>
            <w:tcW w:type="dxa" w:w="1440"/>
          </w:tcPr>
          <w:p>
            <w:r>
              <w:t>now</w:t>
            </w:r>
          </w:p>
        </w:tc>
        <w:tc>
          <w:tcPr>
            <w:tcW w:type="dxa" w:w="1440"/>
          </w:tcPr>
          <w:p>
            <w:r>
              <w:t>„jetzt“ bedeutet „now“. Das ist jetzt.</w:t>
            </w:r>
          </w:p>
        </w:tc>
        <w:tc>
          <w:tcPr>
            <w:tcW w:type="dxa" w:w="1440"/>
          </w:tcPr>
          <w:p>
            <w:r>
              <w:t>„jetzt“ means „now“. That is now.</w:t>
            </w:r>
          </w:p>
        </w:tc>
      </w:tr>
      <w:tr>
        <w:tc>
          <w:tcPr>
            <w:tcW w:type="dxa" w:w="1440"/>
          </w:tcPr>
          <w:p>
            <w:r>
              <w:t>449</w:t>
            </w:r>
          </w:p>
        </w:tc>
        <w:tc>
          <w:tcPr>
            <w:tcW w:type="dxa" w:w="1440"/>
          </w:tcPr>
          <w:p>
            <w:r>
              <w:t>später</w:t>
            </w:r>
          </w:p>
        </w:tc>
        <w:tc>
          <w:tcPr>
            <w:tcW w:type="dxa" w:w="1440"/>
          </w:tcPr>
          <w:p>
            <w:r>
              <w:t>spä·ter</w:t>
            </w:r>
          </w:p>
        </w:tc>
        <w:tc>
          <w:tcPr>
            <w:tcW w:type="dxa" w:w="1440"/>
          </w:tcPr>
          <w:p>
            <w:r>
              <w:t>later</w:t>
            </w:r>
          </w:p>
        </w:tc>
        <w:tc>
          <w:tcPr>
            <w:tcW w:type="dxa" w:w="1440"/>
          </w:tcPr>
          <w:p>
            <w:r>
              <w:t>„später“ bedeutet „later“. Das ist später.</w:t>
            </w:r>
          </w:p>
        </w:tc>
        <w:tc>
          <w:tcPr>
            <w:tcW w:type="dxa" w:w="1440"/>
          </w:tcPr>
          <w:p>
            <w:r>
              <w:t>„später“ means „later“. That is later.</w:t>
            </w:r>
          </w:p>
        </w:tc>
      </w:tr>
      <w:tr>
        <w:tc>
          <w:tcPr>
            <w:tcW w:type="dxa" w:w="1440"/>
          </w:tcPr>
          <w:p>
            <w:r>
              <w:t>450</w:t>
            </w:r>
          </w:p>
        </w:tc>
        <w:tc>
          <w:tcPr>
            <w:tcW w:type="dxa" w:w="1440"/>
          </w:tcPr>
          <w:p>
            <w:r>
              <w:t>dann</w:t>
            </w:r>
          </w:p>
        </w:tc>
        <w:tc>
          <w:tcPr>
            <w:tcW w:type="dxa" w:w="1440"/>
          </w:tcPr>
          <w:p>
            <w:r>
              <w:t>dann</w:t>
            </w:r>
          </w:p>
        </w:tc>
        <w:tc>
          <w:tcPr>
            <w:tcW w:type="dxa" w:w="1440"/>
          </w:tcPr>
          <w:p>
            <w:r>
              <w:t>then</w:t>
            </w:r>
          </w:p>
        </w:tc>
        <w:tc>
          <w:tcPr>
            <w:tcW w:type="dxa" w:w="1440"/>
          </w:tcPr>
          <w:p>
            <w:r>
              <w:t>„dann“ bedeutet „then“. Das ist dann.</w:t>
            </w:r>
          </w:p>
        </w:tc>
        <w:tc>
          <w:tcPr>
            <w:tcW w:type="dxa" w:w="1440"/>
          </w:tcPr>
          <w:p>
            <w:r>
              <w:t>„dann“ means „then“. That is then.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